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D7A3D" w14:textId="77777777" w:rsidR="00F160DC" w:rsidRDefault="00000000">
      <w:pPr>
        <w:pStyle w:val="Tiu"/>
        <w:jc w:val="center"/>
      </w:pPr>
      <w:r>
        <w:rPr>
          <w:rFonts w:ascii="Times New Roman" w:eastAsia="Times New Roman" w:hAnsi="Times New Roman" w:cs="Times New Roman"/>
        </w:rPr>
        <w:t>ĐỀ BÀI TẬP LỚN VÀ TIÊU CHÍ CHẤM ĐIỂM</w:t>
      </w:r>
    </w:p>
    <w:p w14:paraId="15576881" w14:textId="77777777" w:rsidR="00F160DC" w:rsidRDefault="00000000">
      <w:pPr>
        <w:ind w:firstLine="0"/>
        <w:jc w:val="center"/>
      </w:pPr>
      <w:r>
        <w:t>Học phần: Phát triển phần mềm mã nguồn mở</w:t>
      </w:r>
      <w:r>
        <w:br/>
        <w:t>Đối tượng: sinh viên năm 3, chuyên ngành Phát triển phần mềm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7"/>
        <w:gridCol w:w="7313"/>
      </w:tblGrid>
      <w:tr w:rsidR="00F160DC" w14:paraId="7A6911AF" w14:textId="77777777">
        <w:trPr>
          <w:cantSplit/>
          <w:tblHeader/>
          <w:jc w:val="center"/>
        </w:trPr>
        <w:tc>
          <w:tcPr>
            <w:tcW w:w="1757" w:type="dxa"/>
            <w:tcMar>
              <w:top w:w="65" w:type="dxa"/>
              <w:left w:w="65" w:type="dxa"/>
              <w:bottom w:w="65" w:type="dxa"/>
              <w:right w:w="65" w:type="dxa"/>
            </w:tcMar>
            <w:vAlign w:val="center"/>
          </w:tcPr>
          <w:p w14:paraId="5550D788" w14:textId="77777777" w:rsidR="00F160DC" w:rsidRDefault="00000000">
            <w:pPr>
              <w:spacing w:after="80" w:line="252" w:lineRule="auto"/>
              <w:ind w:firstLine="0"/>
            </w:pPr>
            <w:r>
              <w:rPr>
                <w:b/>
              </w:rPr>
              <w:t>Nội dung</w:t>
            </w:r>
          </w:p>
        </w:tc>
        <w:tc>
          <w:tcPr>
            <w:tcW w:w="7313" w:type="dxa"/>
            <w:tcMar>
              <w:top w:w="65" w:type="dxa"/>
              <w:left w:w="65" w:type="dxa"/>
              <w:bottom w:w="65" w:type="dxa"/>
              <w:right w:w="65" w:type="dxa"/>
            </w:tcMar>
            <w:vAlign w:val="center"/>
          </w:tcPr>
          <w:p w14:paraId="19695EDD" w14:textId="77777777" w:rsidR="00F160DC" w:rsidRDefault="00000000">
            <w:pPr>
              <w:spacing w:after="80" w:line="252" w:lineRule="auto"/>
              <w:ind w:firstLine="0"/>
            </w:pPr>
            <w:r>
              <w:rPr>
                <w:b/>
              </w:rPr>
              <w:t>Yêu cầu</w:t>
            </w:r>
          </w:p>
        </w:tc>
      </w:tr>
      <w:tr w:rsidR="00F160DC" w14:paraId="0AA7D092" w14:textId="77777777">
        <w:trPr>
          <w:cantSplit/>
          <w:jc w:val="center"/>
        </w:trPr>
        <w:tc>
          <w:tcPr>
            <w:tcW w:w="1757" w:type="dxa"/>
            <w:tcMar>
              <w:top w:w="65" w:type="dxa"/>
              <w:left w:w="65" w:type="dxa"/>
              <w:bottom w:w="65" w:type="dxa"/>
              <w:right w:w="65" w:type="dxa"/>
            </w:tcMar>
            <w:vAlign w:val="center"/>
          </w:tcPr>
          <w:p w14:paraId="2BD858C4" w14:textId="77777777" w:rsidR="00F160DC" w:rsidRDefault="00000000">
            <w:pPr>
              <w:spacing w:after="80" w:line="252" w:lineRule="auto"/>
              <w:ind w:firstLine="0"/>
            </w:pPr>
            <w:r>
              <w:t>Hình thức</w:t>
            </w:r>
          </w:p>
        </w:tc>
        <w:tc>
          <w:tcPr>
            <w:tcW w:w="7313" w:type="dxa"/>
            <w:tcMar>
              <w:top w:w="65" w:type="dxa"/>
              <w:left w:w="65" w:type="dxa"/>
              <w:bottom w:w="65" w:type="dxa"/>
              <w:right w:w="65" w:type="dxa"/>
            </w:tcMar>
            <w:vAlign w:val="center"/>
          </w:tcPr>
          <w:p w14:paraId="25D22A27" w14:textId="77777777" w:rsidR="00F160DC" w:rsidRDefault="00000000">
            <w:pPr>
              <w:spacing w:after="80" w:line="252" w:lineRule="auto"/>
              <w:ind w:firstLine="0"/>
            </w:pPr>
            <w:r>
              <w:t>Nhóm 2–3 sinh viên; chọn một đề tài, đăng ký bằng tên.</w:t>
            </w:r>
          </w:p>
        </w:tc>
      </w:tr>
      <w:tr w:rsidR="00F160DC" w14:paraId="5FBC5FBB" w14:textId="77777777">
        <w:trPr>
          <w:cantSplit/>
          <w:jc w:val="center"/>
        </w:trPr>
        <w:tc>
          <w:tcPr>
            <w:tcW w:w="1757" w:type="dxa"/>
            <w:tcMar>
              <w:top w:w="65" w:type="dxa"/>
              <w:left w:w="65" w:type="dxa"/>
              <w:bottom w:w="65" w:type="dxa"/>
              <w:right w:w="65" w:type="dxa"/>
            </w:tcMar>
            <w:vAlign w:val="center"/>
          </w:tcPr>
          <w:p w14:paraId="62F91F91" w14:textId="77777777" w:rsidR="00F160DC" w:rsidRDefault="00000000">
            <w:pPr>
              <w:spacing w:after="80" w:line="252" w:lineRule="auto"/>
              <w:ind w:firstLine="0"/>
            </w:pPr>
            <w:r>
              <w:t>Nộp cuối kỳ</w:t>
            </w:r>
          </w:p>
        </w:tc>
        <w:tc>
          <w:tcPr>
            <w:tcW w:w="7313" w:type="dxa"/>
            <w:tcMar>
              <w:top w:w="65" w:type="dxa"/>
              <w:left w:w="65" w:type="dxa"/>
              <w:bottom w:w="65" w:type="dxa"/>
              <w:right w:w="65" w:type="dxa"/>
            </w:tcMar>
            <w:vAlign w:val="center"/>
          </w:tcPr>
          <w:p w14:paraId="0A3CF62A" w14:textId="77777777" w:rsidR="00F160DC" w:rsidRDefault="00000000">
            <w:pPr>
              <w:spacing w:after="80" w:line="252" w:lineRule="auto"/>
              <w:ind w:firstLine="0"/>
            </w:pPr>
            <w:r>
              <w:t>Theo lịch giảng viên thông báo; hoàn thiện toàn bộ yêu cầu bắt buộc.</w:t>
            </w:r>
          </w:p>
        </w:tc>
      </w:tr>
    </w:tbl>
    <w:p w14:paraId="58B164CB" w14:textId="77777777" w:rsidR="00F160DC" w:rsidRDefault="00000000">
      <w:pPr>
        <w:pStyle w:val="u2"/>
        <w:jc w:val="both"/>
      </w:pPr>
      <w:r>
        <w:rPr>
          <w:rFonts w:ascii="Times New Roman" w:eastAsia="Times New Roman" w:hAnsi="Times New Roman" w:cs="Times New Roman"/>
        </w:rPr>
        <w:t>I. Mục đích và cách thực hiện</w:t>
      </w:r>
    </w:p>
    <w:p w14:paraId="2874B41D" w14:textId="77777777" w:rsidR="00F160DC" w:rsidRDefault="00000000">
      <w:pPr>
        <w:jc w:val="both"/>
      </w:pPr>
      <w:r>
        <w:t>Mỗi nhóm xây dựng một phần mềm mã nguồn mở có người sử dụng, dữ liệu và chức năng rõ ràng. Sản phẩm được nghiệm thu theo toàn bộ yêu cầu chức năng, kỹ thuật, dữ liệu, kiểm thử và rubric của đề tài đã chọn.</w:t>
      </w:r>
    </w:p>
    <w:p w14:paraId="202E7363" w14:textId="77777777" w:rsidR="00F160DC" w:rsidRDefault="00000000">
      <w:pPr>
        <w:jc w:val="both"/>
      </w:pPr>
      <w:r>
        <w:t>Mỗi đề tài có năm nhóm chức năng, hai yêu cầu kỹ thuật và hai tình huống sử dụng. Nhóm 2–3 sinh viên thực hiện theo phạm vi được duyệt. Có thể điều chỉnh phần bổ trợ trước khi làm; các yêu cầu xử lý trọng tâm vẫn phải được giữ. Không bắt buộc dịch vụ trả phí hoặc phần cứng.</w:t>
      </w:r>
    </w:p>
    <w:p w14:paraId="310D4EF1" w14:textId="77777777" w:rsidR="00F160DC" w:rsidRDefault="00000000">
      <w:r>
        <w:t>Danh mục gồm 20 đề tài. Số thứ tự dùng để tra cứu; nhóm đăng ký bằng tên đề tài.</w:t>
      </w:r>
    </w:p>
    <w:p w14:paraId="669A534F" w14:textId="77777777" w:rsidR="00F160DC" w:rsidRDefault="00000000">
      <w:pPr>
        <w:pStyle w:val="u2"/>
        <w:pageBreakBefore/>
        <w:jc w:val="both"/>
      </w:pPr>
      <w:r>
        <w:rPr>
          <w:rFonts w:ascii="Times New Roman" w:eastAsia="Times New Roman" w:hAnsi="Times New Roman" w:cs="Times New Roman"/>
        </w:rPr>
        <w:lastRenderedPageBreak/>
        <w:t>II. Yêu cầu kỹ thuật chung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7370"/>
      </w:tblGrid>
      <w:tr w:rsidR="00F160DC" w14:paraId="619F9E92" w14:textId="77777777">
        <w:trPr>
          <w:cantSplit/>
          <w:tblHeader/>
          <w:jc w:val="center"/>
        </w:trPr>
        <w:tc>
          <w:tcPr>
            <w:tcW w:w="1701" w:type="dxa"/>
            <w:tcMar>
              <w:top w:w="65" w:type="dxa"/>
              <w:left w:w="65" w:type="dxa"/>
              <w:bottom w:w="65" w:type="dxa"/>
              <w:right w:w="65" w:type="dxa"/>
            </w:tcMar>
            <w:vAlign w:val="center"/>
          </w:tcPr>
          <w:p w14:paraId="497ADCC8" w14:textId="77777777" w:rsidR="00F160DC" w:rsidRDefault="00000000">
            <w:pPr>
              <w:spacing w:after="80" w:line="252" w:lineRule="auto"/>
              <w:ind w:firstLine="0"/>
            </w:pPr>
            <w:r>
              <w:rPr>
                <w:b/>
              </w:rPr>
              <w:t>Thành phần</w:t>
            </w:r>
          </w:p>
        </w:tc>
        <w:tc>
          <w:tcPr>
            <w:tcW w:w="7370" w:type="dxa"/>
            <w:tcMar>
              <w:top w:w="65" w:type="dxa"/>
              <w:left w:w="65" w:type="dxa"/>
              <w:bottom w:w="65" w:type="dxa"/>
              <w:right w:w="65" w:type="dxa"/>
            </w:tcMar>
            <w:vAlign w:val="center"/>
          </w:tcPr>
          <w:p w14:paraId="0974D1C1" w14:textId="77777777" w:rsidR="00F160DC" w:rsidRDefault="00000000">
            <w:pPr>
              <w:spacing w:after="80" w:line="252" w:lineRule="auto"/>
              <w:ind w:firstLine="0"/>
            </w:pPr>
            <w:r>
              <w:rPr>
                <w:b/>
              </w:rPr>
              <w:t>Yêu cầu</w:t>
            </w:r>
          </w:p>
        </w:tc>
      </w:tr>
      <w:tr w:rsidR="00F160DC" w14:paraId="70212336" w14:textId="77777777">
        <w:trPr>
          <w:cantSplit/>
          <w:jc w:val="center"/>
        </w:trPr>
        <w:tc>
          <w:tcPr>
            <w:tcW w:w="1701" w:type="dxa"/>
            <w:tcMar>
              <w:top w:w="65" w:type="dxa"/>
              <w:left w:w="65" w:type="dxa"/>
              <w:bottom w:w="65" w:type="dxa"/>
              <w:right w:w="65" w:type="dxa"/>
            </w:tcMar>
            <w:vAlign w:val="center"/>
          </w:tcPr>
          <w:p w14:paraId="43932F7D" w14:textId="77777777" w:rsidR="00F160DC" w:rsidRDefault="00000000">
            <w:pPr>
              <w:spacing w:after="80" w:line="252" w:lineRule="auto"/>
              <w:ind w:firstLine="0"/>
            </w:pPr>
            <w:r>
              <w:t>Công nghệ</w:t>
            </w:r>
          </w:p>
        </w:tc>
        <w:tc>
          <w:tcPr>
            <w:tcW w:w="7370" w:type="dxa"/>
            <w:tcMar>
              <w:top w:w="65" w:type="dxa"/>
              <w:left w:w="65" w:type="dxa"/>
              <w:bottom w:w="65" w:type="dxa"/>
              <w:right w:w="65" w:type="dxa"/>
            </w:tcMar>
            <w:vAlign w:val="center"/>
          </w:tcPr>
          <w:p w14:paraId="0091B032" w14:textId="77777777" w:rsidR="00F160DC" w:rsidRDefault="00000000">
            <w:pPr>
              <w:spacing w:after="80" w:line="252" w:lineRule="auto"/>
              <w:ind w:firstLine="0"/>
            </w:pPr>
            <w:r>
              <w:t>PHP và PostgreSQL/MySQL. Công nghệ khác hoặc cách lưu không dùng CSDL phải được duyệt; các kỹ thuật bắt buộc vẫn được làm trong lab.</w:t>
            </w:r>
          </w:p>
        </w:tc>
      </w:tr>
      <w:tr w:rsidR="00F160DC" w14:paraId="1A472405" w14:textId="77777777">
        <w:trPr>
          <w:cantSplit/>
          <w:jc w:val="center"/>
        </w:trPr>
        <w:tc>
          <w:tcPr>
            <w:tcW w:w="1701" w:type="dxa"/>
            <w:tcMar>
              <w:top w:w="65" w:type="dxa"/>
              <w:left w:w="65" w:type="dxa"/>
              <w:bottom w:w="65" w:type="dxa"/>
              <w:right w:w="65" w:type="dxa"/>
            </w:tcMar>
            <w:vAlign w:val="center"/>
          </w:tcPr>
          <w:p w14:paraId="4250BF89" w14:textId="77777777" w:rsidR="00F160DC" w:rsidRDefault="00000000">
            <w:pPr>
              <w:spacing w:after="80" w:line="252" w:lineRule="auto"/>
              <w:ind w:firstLine="0"/>
            </w:pPr>
            <w:r>
              <w:t>Mã nguồn</w:t>
            </w:r>
          </w:p>
        </w:tc>
        <w:tc>
          <w:tcPr>
            <w:tcW w:w="7370" w:type="dxa"/>
            <w:tcMar>
              <w:top w:w="65" w:type="dxa"/>
              <w:left w:w="65" w:type="dxa"/>
              <w:bottom w:w="65" w:type="dxa"/>
              <w:right w:w="65" w:type="dxa"/>
            </w:tcMar>
            <w:vAlign w:val="center"/>
          </w:tcPr>
          <w:p w14:paraId="2ED0C5F5" w14:textId="77777777" w:rsidR="00F160DC" w:rsidRDefault="00000000">
            <w:pPr>
              <w:spacing w:after="80" w:line="252" w:lineRule="auto"/>
              <w:ind w:firstLine="0"/>
            </w:pPr>
            <w:r>
              <w:t>Tách phần xử lý khỏi giao diện và lưu trữ; ghi rõ mã nhóm tự viết, thư viện và tài nguyên được sử dụng lại.</w:t>
            </w:r>
          </w:p>
        </w:tc>
      </w:tr>
      <w:tr w:rsidR="00F160DC" w14:paraId="50AEBAB3" w14:textId="77777777">
        <w:trPr>
          <w:cantSplit/>
          <w:jc w:val="center"/>
        </w:trPr>
        <w:tc>
          <w:tcPr>
            <w:tcW w:w="1701" w:type="dxa"/>
            <w:tcMar>
              <w:top w:w="65" w:type="dxa"/>
              <w:left w:w="65" w:type="dxa"/>
              <w:bottom w:w="65" w:type="dxa"/>
              <w:right w:w="65" w:type="dxa"/>
            </w:tcMar>
            <w:vAlign w:val="center"/>
          </w:tcPr>
          <w:p w14:paraId="363D8964" w14:textId="77777777" w:rsidR="00F160DC" w:rsidRDefault="00000000">
            <w:pPr>
              <w:spacing w:after="80" w:line="252" w:lineRule="auto"/>
              <w:ind w:firstLine="0"/>
            </w:pPr>
            <w:r>
              <w:t>An toàn</w:t>
            </w:r>
          </w:p>
        </w:tc>
        <w:tc>
          <w:tcPr>
            <w:tcW w:w="7370" w:type="dxa"/>
            <w:tcMar>
              <w:top w:w="65" w:type="dxa"/>
              <w:left w:w="65" w:type="dxa"/>
              <w:bottom w:w="65" w:type="dxa"/>
              <w:right w:w="65" w:type="dxa"/>
            </w:tcMar>
            <w:vAlign w:val="center"/>
          </w:tcPr>
          <w:p w14:paraId="71CC964B" w14:textId="77777777" w:rsidR="00F160DC" w:rsidRDefault="00000000">
            <w:pPr>
              <w:spacing w:after="80" w:line="252" w:lineRule="auto"/>
              <w:ind w:firstLine="0"/>
            </w:pPr>
            <w:r>
              <w:t>Chỉ dùng dữ liệu giả. Kiểm tra quyền, đầu vào và đường dẫn theo đặc thù sản phẩm; không đưa mật khẩu hoặc dữ liệu thật vào bài nộp.</w:t>
            </w:r>
          </w:p>
        </w:tc>
      </w:tr>
      <w:tr w:rsidR="00F160DC" w14:paraId="1D1D04B6" w14:textId="77777777">
        <w:trPr>
          <w:cantSplit/>
          <w:jc w:val="center"/>
        </w:trPr>
        <w:tc>
          <w:tcPr>
            <w:tcW w:w="1701" w:type="dxa"/>
            <w:tcMar>
              <w:top w:w="65" w:type="dxa"/>
              <w:left w:w="65" w:type="dxa"/>
              <w:bottom w:w="65" w:type="dxa"/>
              <w:right w:w="65" w:type="dxa"/>
            </w:tcMar>
            <w:vAlign w:val="center"/>
          </w:tcPr>
          <w:p w14:paraId="5A3D3DD1" w14:textId="77777777" w:rsidR="00F160DC" w:rsidRDefault="00000000">
            <w:pPr>
              <w:spacing w:after="80" w:line="252" w:lineRule="auto"/>
              <w:ind w:firstLine="0"/>
            </w:pPr>
            <w:r>
              <w:t>Mã nguồn mở</w:t>
            </w:r>
          </w:p>
        </w:tc>
        <w:tc>
          <w:tcPr>
            <w:tcW w:w="7370" w:type="dxa"/>
            <w:tcMar>
              <w:top w:w="65" w:type="dxa"/>
              <w:left w:w="65" w:type="dxa"/>
              <w:bottom w:w="65" w:type="dxa"/>
              <w:right w:w="65" w:type="dxa"/>
            </w:tcMar>
            <w:vAlign w:val="center"/>
          </w:tcPr>
          <w:p w14:paraId="7A795E21" w14:textId="77777777" w:rsidR="00F160DC" w:rsidRDefault="00000000">
            <w:pPr>
              <w:spacing w:after="80" w:line="252" w:lineRule="auto"/>
              <w:ind w:firstLine="0"/>
            </w:pPr>
            <w:r>
              <w:t>Có README, LICENSE, CONTRIBUTING, ghi nguồn tái sử dụng, issue và review phục vụ cộng tác.</w:t>
            </w:r>
          </w:p>
        </w:tc>
      </w:tr>
      <w:tr w:rsidR="00F160DC" w14:paraId="73CCF1E0" w14:textId="77777777">
        <w:trPr>
          <w:cantSplit/>
          <w:jc w:val="center"/>
        </w:trPr>
        <w:tc>
          <w:tcPr>
            <w:tcW w:w="1701" w:type="dxa"/>
            <w:tcMar>
              <w:top w:w="65" w:type="dxa"/>
              <w:left w:w="65" w:type="dxa"/>
              <w:bottom w:w="65" w:type="dxa"/>
              <w:right w:w="65" w:type="dxa"/>
            </w:tcMar>
            <w:vAlign w:val="center"/>
          </w:tcPr>
          <w:p w14:paraId="7D4A832B" w14:textId="77777777" w:rsidR="00F160DC" w:rsidRDefault="00000000">
            <w:pPr>
              <w:spacing w:after="80" w:line="252" w:lineRule="auto"/>
              <w:ind w:firstLine="0"/>
            </w:pPr>
            <w:r>
              <w:t>Bàn giao</w:t>
            </w:r>
          </w:p>
        </w:tc>
        <w:tc>
          <w:tcPr>
            <w:tcW w:w="7370" w:type="dxa"/>
            <w:tcMar>
              <w:top w:w="65" w:type="dxa"/>
              <w:left w:w="65" w:type="dxa"/>
              <w:bottom w:w="65" w:type="dxa"/>
              <w:right w:w="65" w:type="dxa"/>
            </w:tcMar>
            <w:vAlign w:val="center"/>
          </w:tcPr>
          <w:p w14:paraId="2E970CA5" w14:textId="77777777" w:rsidR="00F160DC" w:rsidRDefault="00000000">
            <w:pPr>
              <w:spacing w:after="80" w:line="252" w:lineRule="auto"/>
              <w:ind w:firstLine="0"/>
            </w:pPr>
            <w:r>
              <w:t>Có hướng dẫn cài, chạy và kiểm thử; dữ liệu mẫu, bản phát hành và hai luồng demo. Từng thành viên phải giải thích phần đã làm.</w:t>
            </w:r>
          </w:p>
        </w:tc>
      </w:tr>
    </w:tbl>
    <w:p w14:paraId="186819B6" w14:textId="77777777" w:rsidR="00F160DC" w:rsidRDefault="00000000">
      <w:pPr>
        <w:pStyle w:val="u2"/>
        <w:pageBreakBefore/>
        <w:spacing w:after="80"/>
        <w:jc w:val="both"/>
      </w:pPr>
      <w:r>
        <w:rPr>
          <w:rFonts w:ascii="Times New Roman" w:hAnsi="Times New Roman"/>
        </w:rPr>
        <w:lastRenderedPageBreak/>
        <w:t>Cách nộp bài</w:t>
      </w:r>
    </w:p>
    <w:p w14:paraId="6CAF0DFE" w14:textId="77777777" w:rsidR="00F160DC" w:rsidRDefault="00000000">
      <w:pPr>
        <w:spacing w:after="80"/>
        <w:jc w:val="both"/>
      </w:pPr>
      <w:r>
        <w:t>Một thành viên đại diện nộp bài cho nhóm. Địa chỉ nhận bài và hạn nộp BTL được giảng viên công bố khi giao đề tài.</w:t>
      </w:r>
    </w:p>
    <w:p w14:paraId="12B8AFEE" w14:textId="77777777" w:rsidR="00F160DC" w:rsidRDefault="00000000">
      <w:pPr>
        <w:pStyle w:val="u3"/>
        <w:spacing w:before="120" w:after="80"/>
      </w:pPr>
      <w:r>
        <w:rPr>
          <w:rFonts w:ascii="Times New Roman" w:eastAsia="Times New Roman" w:hAnsi="Times New Roman" w:cs="Times New Roman"/>
        </w:rPr>
        <w:t>1. Chuẩn bị nơi lưu bài</w:t>
      </w:r>
    </w:p>
    <w:p w14:paraId="5241EB3E" w14:textId="77777777" w:rsidR="00F160DC" w:rsidRDefault="00000000">
      <w:pPr>
        <w:spacing w:after="80"/>
        <w:jc w:val="both"/>
      </w:pPr>
      <w:r>
        <w:t>Mỗi nhóm dùng một kho GitHub riêng cho sản phẩm BTL. Cấp quyền đọc cho giảng viên; README ghi tên đề tài, thành viên, phạm vi chức năng và hướng dẫn cài đặt, sử dụng, kiểm thử.</w:t>
      </w:r>
    </w:p>
    <w:p w14:paraId="45EA82B0" w14:textId="77777777" w:rsidR="00F160DC" w:rsidRDefault="00000000">
      <w:pPr>
        <w:pStyle w:val="u3"/>
        <w:spacing w:before="120" w:after="80"/>
      </w:pPr>
      <w:r>
        <w:rPr>
          <w:rFonts w:ascii="Times New Roman" w:eastAsia="Times New Roman" w:hAnsi="Times New Roman" w:cs="Times New Roman"/>
        </w:rPr>
        <w:t>2. Nộp bài tập lớn</w:t>
      </w:r>
    </w:p>
    <w:p w14:paraId="50A4799F" w14:textId="77777777" w:rsidR="00F160DC" w:rsidRDefault="00000000">
      <w:pPr>
        <w:spacing w:after="80"/>
        <w:jc w:val="both"/>
      </w:pPr>
      <w:r>
        <w:t>Bước 1. Hoàn thiện chức năng, dữ liệu mẫu, bộ kiểm thử, README, LICENSE và CONTRIBUTING. README ghi cách cài đặt, khởi tạo dữ liệu, chạy và kiểm thử; nêu phần nhóm tự phát triển và thư viện sử dụng.</w:t>
      </w:r>
    </w:p>
    <w:p w14:paraId="50DAA0E0" w14:textId="77777777" w:rsidR="00F160DC" w:rsidRDefault="00000000">
      <w:pPr>
        <w:spacing w:after="80"/>
        <w:jc w:val="both"/>
      </w:pPr>
      <w:r>
        <w:t>Bước 2. Tạo bản phát hành (Release) từ commit cuối kỳ, ví dụ btl-nop-cuoi-ky. Tải gói mã nguồn của bản phát hành, đặt tên BTL_Nhom05.zip; kiểm tra gói có thể cài và chạy lại theo README.</w:t>
      </w:r>
    </w:p>
    <w:p w14:paraId="6E5AA297" w14:textId="77777777" w:rsidR="00F160DC" w:rsidRDefault="00000000">
      <w:pPr>
        <w:spacing w:after="80"/>
        <w:jc w:val="both"/>
      </w:pPr>
      <w:r>
        <w:t>Bước 3. Gửi tên nhóm, tên đề tài, đường dẫn Release, mã commit đầy đủ và ZIP tại mục nhận BTL. Khi bảo vệ, trình diễn hai tình huống sử dụng và các phép thử trọng tâm; từng thành viên giải thích phần phụ trách.</w:t>
      </w:r>
    </w:p>
    <w:p w14:paraId="261C664E" w14:textId="77777777" w:rsidR="00F160DC" w:rsidRDefault="00000000">
      <w:pPr>
        <w:spacing w:after="80"/>
        <w:jc w:val="both"/>
      </w:pPr>
      <w:r>
        <w:t>Chỉ dùng dữ liệu giả và cấu hình mẫu. Không đưa mật khẩu hay .local lên Git. Bộ dữ liệu chấm kín nộp riêng qua kênh giảng viên chỉ định; bộ minh họa công khai phải đủ để chạy lại ví dụ.</w:t>
      </w:r>
    </w:p>
    <w:p w14:paraId="2A8D8419" w14:textId="77777777" w:rsidR="00F160DC" w:rsidRDefault="00000000">
      <w:pPr>
        <w:pStyle w:val="u2"/>
        <w:pageBreakBefore/>
        <w:jc w:val="both"/>
      </w:pPr>
      <w:r>
        <w:rPr>
          <w:rFonts w:ascii="Times New Roman" w:eastAsia="Times New Roman" w:hAnsi="Times New Roman" w:cs="Times New Roman"/>
        </w:rPr>
        <w:lastRenderedPageBreak/>
        <w:t>III. Cách chấm BTL theo thang 10 điểm</w:t>
      </w:r>
    </w:p>
    <w:p w14:paraId="12116AAF" w14:textId="77777777" w:rsidR="00F160DC" w:rsidRDefault="00000000">
      <w:pPr>
        <w:jc w:val="both"/>
      </w:pPr>
      <w:r>
        <w:t>Mỗi đề tài có rubric riêng ở cuối phần mô tả. Rubric đó dùng cùng cơ cấu điểm dưới đây nhưng ghi rõ chức năng, tình huống và dữ liệu cần kiểm tra. Đây là điểm BTL, không thay trọng số các thành phần đánh giá chính thức của học phần.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737"/>
        <w:gridCol w:w="6633"/>
      </w:tblGrid>
      <w:tr w:rsidR="00F160DC" w14:paraId="4EBAD7BD" w14:textId="77777777">
        <w:trPr>
          <w:cantSplit/>
          <w:tblHeader/>
          <w:jc w:val="center"/>
        </w:trPr>
        <w:tc>
          <w:tcPr>
            <w:tcW w:w="1701" w:type="dxa"/>
            <w:tcMar>
              <w:top w:w="65" w:type="dxa"/>
              <w:left w:w="65" w:type="dxa"/>
              <w:bottom w:w="65" w:type="dxa"/>
              <w:right w:w="65" w:type="dxa"/>
            </w:tcMar>
            <w:vAlign w:val="center"/>
          </w:tcPr>
          <w:p w14:paraId="41366682" w14:textId="77777777" w:rsidR="00F160DC" w:rsidRDefault="00000000">
            <w:pPr>
              <w:keepNext/>
              <w:spacing w:after="40" w:line="240" w:lineRule="auto"/>
              <w:ind w:firstLine="0"/>
            </w:pPr>
            <w:r>
              <w:rPr>
                <w:b/>
              </w:rPr>
              <w:t>Tiêu chí</w:t>
            </w:r>
          </w:p>
        </w:tc>
        <w:tc>
          <w:tcPr>
            <w:tcW w:w="737" w:type="dxa"/>
            <w:tcMar>
              <w:top w:w="65" w:type="dxa"/>
              <w:left w:w="65" w:type="dxa"/>
              <w:bottom w:w="65" w:type="dxa"/>
              <w:right w:w="65" w:type="dxa"/>
            </w:tcMar>
            <w:vAlign w:val="center"/>
          </w:tcPr>
          <w:p w14:paraId="5F076623" w14:textId="77777777" w:rsidR="00F160DC" w:rsidRDefault="00000000">
            <w:pPr>
              <w:keepNext/>
              <w:spacing w:after="40" w:line="240" w:lineRule="auto"/>
              <w:ind w:firstLine="0"/>
            </w:pPr>
            <w:r>
              <w:rPr>
                <w:b/>
              </w:rPr>
              <w:t>Điểm</w:t>
            </w:r>
          </w:p>
        </w:tc>
        <w:tc>
          <w:tcPr>
            <w:tcW w:w="6633" w:type="dxa"/>
            <w:tcMar>
              <w:top w:w="65" w:type="dxa"/>
              <w:left w:w="65" w:type="dxa"/>
              <w:bottom w:w="65" w:type="dxa"/>
              <w:right w:w="65" w:type="dxa"/>
            </w:tcMar>
            <w:vAlign w:val="center"/>
          </w:tcPr>
          <w:p w14:paraId="39E62F8C" w14:textId="77777777" w:rsidR="00F160DC" w:rsidRDefault="00000000">
            <w:pPr>
              <w:keepNext/>
              <w:spacing w:after="40" w:line="240" w:lineRule="auto"/>
              <w:ind w:firstLine="0"/>
            </w:pPr>
            <w:r>
              <w:rPr>
                <w:b/>
              </w:rPr>
              <w:t>Cách chấm</w:t>
            </w:r>
          </w:p>
        </w:tc>
      </w:tr>
      <w:tr w:rsidR="00F160DC" w14:paraId="2E314B3D" w14:textId="77777777">
        <w:trPr>
          <w:cantSplit/>
          <w:jc w:val="center"/>
        </w:trPr>
        <w:tc>
          <w:tcPr>
            <w:tcW w:w="1701" w:type="dxa"/>
            <w:tcMar>
              <w:top w:w="65" w:type="dxa"/>
              <w:left w:w="65" w:type="dxa"/>
              <w:bottom w:w="65" w:type="dxa"/>
              <w:right w:w="65" w:type="dxa"/>
            </w:tcMar>
            <w:vAlign w:val="center"/>
          </w:tcPr>
          <w:p w14:paraId="70F34B3E" w14:textId="77777777" w:rsidR="00F160DC" w:rsidRDefault="00000000">
            <w:pPr>
              <w:keepNext/>
              <w:spacing w:after="40" w:line="240" w:lineRule="auto"/>
              <w:ind w:firstLine="0"/>
            </w:pPr>
            <w:r>
              <w:t>Năm nhóm chức năng</w:t>
            </w:r>
          </w:p>
        </w:tc>
        <w:tc>
          <w:tcPr>
            <w:tcW w:w="737" w:type="dxa"/>
            <w:tcMar>
              <w:top w:w="65" w:type="dxa"/>
              <w:left w:w="65" w:type="dxa"/>
              <w:bottom w:w="65" w:type="dxa"/>
              <w:right w:w="65" w:type="dxa"/>
            </w:tcMar>
            <w:vAlign w:val="center"/>
          </w:tcPr>
          <w:p w14:paraId="409A84B5" w14:textId="77777777" w:rsidR="00F160DC" w:rsidRDefault="00000000">
            <w:pPr>
              <w:keepNext/>
              <w:spacing w:after="40" w:line="240" w:lineRule="auto"/>
              <w:ind w:firstLine="0"/>
            </w:pPr>
            <w:r>
              <w:t>3</w:t>
            </w:r>
          </w:p>
        </w:tc>
        <w:tc>
          <w:tcPr>
            <w:tcW w:w="6633" w:type="dxa"/>
            <w:tcMar>
              <w:top w:w="65" w:type="dxa"/>
              <w:left w:w="65" w:type="dxa"/>
              <w:bottom w:w="65" w:type="dxa"/>
              <w:right w:w="65" w:type="dxa"/>
            </w:tcMar>
            <w:vAlign w:val="center"/>
          </w:tcPr>
          <w:p w14:paraId="02E1DEE9" w14:textId="77777777" w:rsidR="00F160DC" w:rsidRDefault="00000000">
            <w:pPr>
              <w:keepNext/>
              <w:spacing w:after="40" w:line="240" w:lineRule="auto"/>
              <w:ind w:firstLine="0"/>
            </w:pPr>
            <w:r>
              <w:t>Mỗi nhóm: 0,6 khi đủ hành vi và được tích hợp; 0,3 khi chỉ chạy một phần; 0 khi chưa làm hoặc chỉ có giao diện.</w:t>
            </w:r>
          </w:p>
        </w:tc>
      </w:tr>
      <w:tr w:rsidR="00F160DC" w14:paraId="58764D7E" w14:textId="77777777">
        <w:trPr>
          <w:cantSplit/>
          <w:jc w:val="center"/>
        </w:trPr>
        <w:tc>
          <w:tcPr>
            <w:tcW w:w="1701" w:type="dxa"/>
            <w:tcMar>
              <w:top w:w="65" w:type="dxa"/>
              <w:left w:w="65" w:type="dxa"/>
              <w:bottom w:w="65" w:type="dxa"/>
              <w:right w:w="65" w:type="dxa"/>
            </w:tcMar>
            <w:vAlign w:val="center"/>
          </w:tcPr>
          <w:p w14:paraId="34203EA7" w14:textId="77777777" w:rsidR="00F160DC" w:rsidRDefault="00000000">
            <w:pPr>
              <w:keepNext/>
              <w:spacing w:after="40" w:line="240" w:lineRule="auto"/>
              <w:ind w:firstLine="0"/>
            </w:pPr>
            <w:r>
              <w:t>Hai yêu cầu kỹ thuật</w:t>
            </w:r>
          </w:p>
        </w:tc>
        <w:tc>
          <w:tcPr>
            <w:tcW w:w="737" w:type="dxa"/>
            <w:tcMar>
              <w:top w:w="65" w:type="dxa"/>
              <w:left w:w="65" w:type="dxa"/>
              <w:bottom w:w="65" w:type="dxa"/>
              <w:right w:w="65" w:type="dxa"/>
            </w:tcMar>
            <w:vAlign w:val="center"/>
          </w:tcPr>
          <w:p w14:paraId="54104ED4" w14:textId="77777777" w:rsidR="00F160DC" w:rsidRDefault="00000000">
            <w:pPr>
              <w:keepNext/>
              <w:spacing w:after="40" w:line="240" w:lineRule="auto"/>
              <w:ind w:firstLine="0"/>
            </w:pPr>
            <w:r>
              <w:t>2</w:t>
            </w:r>
          </w:p>
        </w:tc>
        <w:tc>
          <w:tcPr>
            <w:tcW w:w="6633" w:type="dxa"/>
            <w:tcMar>
              <w:top w:w="65" w:type="dxa"/>
              <w:left w:w="65" w:type="dxa"/>
              <w:bottom w:w="65" w:type="dxa"/>
              <w:right w:w="65" w:type="dxa"/>
            </w:tcMar>
            <w:vAlign w:val="center"/>
          </w:tcPr>
          <w:p w14:paraId="10AD03C5" w14:textId="77777777" w:rsidR="00F160DC" w:rsidRDefault="00000000">
            <w:pPr>
              <w:keepNext/>
              <w:spacing w:after="40" w:line="240" w:lineRule="auto"/>
              <w:ind w:firstLine="0"/>
            </w:pPr>
            <w:r>
              <w:t>Mỗi yêu cầu: 1 khi đúng, giải thích được và vượt phép thử trọng tâm; 0,5 khi còn thiếu trường hợp quan trọng; 0 khi chưa có.</w:t>
            </w:r>
          </w:p>
        </w:tc>
      </w:tr>
      <w:tr w:rsidR="00F160DC" w14:paraId="20A37A49" w14:textId="77777777">
        <w:trPr>
          <w:cantSplit/>
          <w:jc w:val="center"/>
        </w:trPr>
        <w:tc>
          <w:tcPr>
            <w:tcW w:w="1701" w:type="dxa"/>
            <w:tcMar>
              <w:top w:w="65" w:type="dxa"/>
              <w:left w:w="65" w:type="dxa"/>
              <w:bottom w:w="65" w:type="dxa"/>
              <w:right w:w="65" w:type="dxa"/>
            </w:tcMar>
            <w:vAlign w:val="center"/>
          </w:tcPr>
          <w:p w14:paraId="4D87CC11" w14:textId="77777777" w:rsidR="00F160DC" w:rsidRDefault="00000000">
            <w:pPr>
              <w:keepNext/>
              <w:spacing w:after="40" w:line="240" w:lineRule="auto"/>
              <w:ind w:firstLine="0"/>
            </w:pPr>
            <w:r>
              <w:t>Dữ liệu và an toàn</w:t>
            </w:r>
          </w:p>
        </w:tc>
        <w:tc>
          <w:tcPr>
            <w:tcW w:w="737" w:type="dxa"/>
            <w:tcMar>
              <w:top w:w="65" w:type="dxa"/>
              <w:left w:w="65" w:type="dxa"/>
              <w:bottom w:w="65" w:type="dxa"/>
              <w:right w:w="65" w:type="dxa"/>
            </w:tcMar>
            <w:vAlign w:val="center"/>
          </w:tcPr>
          <w:p w14:paraId="6DAC743A" w14:textId="77777777" w:rsidR="00F160DC" w:rsidRDefault="00000000">
            <w:pPr>
              <w:keepNext/>
              <w:spacing w:after="40" w:line="240" w:lineRule="auto"/>
              <w:ind w:firstLine="0"/>
            </w:pPr>
            <w:r>
              <w:t>1</w:t>
            </w:r>
          </w:p>
        </w:tc>
        <w:tc>
          <w:tcPr>
            <w:tcW w:w="6633" w:type="dxa"/>
            <w:tcMar>
              <w:top w:w="65" w:type="dxa"/>
              <w:left w:w="65" w:type="dxa"/>
              <w:bottom w:w="65" w:type="dxa"/>
              <w:right w:w="65" w:type="dxa"/>
            </w:tcMar>
            <w:vAlign w:val="center"/>
          </w:tcPr>
          <w:p w14:paraId="0BF3BCED" w14:textId="77777777" w:rsidR="00F160DC" w:rsidRDefault="00000000">
            <w:pPr>
              <w:keepNext/>
              <w:spacing w:after="40" w:line="240" w:lineRule="auto"/>
              <w:ind w:firstLine="0"/>
            </w:pPr>
            <w:r>
              <w:t>Hai phần 0,5 được chỉ rõ theo đề tài. Mỗi phần đạt một phần được 0,25; chưa đạt được 0.</w:t>
            </w:r>
          </w:p>
        </w:tc>
      </w:tr>
      <w:tr w:rsidR="00F160DC" w14:paraId="5DBA8CF4" w14:textId="77777777">
        <w:trPr>
          <w:cantSplit/>
          <w:jc w:val="center"/>
        </w:trPr>
        <w:tc>
          <w:tcPr>
            <w:tcW w:w="1701" w:type="dxa"/>
            <w:tcMar>
              <w:top w:w="65" w:type="dxa"/>
              <w:left w:w="65" w:type="dxa"/>
              <w:bottom w:w="65" w:type="dxa"/>
              <w:right w:w="65" w:type="dxa"/>
            </w:tcMar>
            <w:vAlign w:val="center"/>
          </w:tcPr>
          <w:p w14:paraId="3A97001C" w14:textId="77777777" w:rsidR="00F160DC" w:rsidRDefault="00000000">
            <w:pPr>
              <w:keepNext/>
              <w:spacing w:after="40" w:line="240" w:lineRule="auto"/>
              <w:ind w:firstLine="0"/>
            </w:pPr>
            <w:r>
              <w:t>Kiểm thử và sửa lỗi</w:t>
            </w:r>
          </w:p>
        </w:tc>
        <w:tc>
          <w:tcPr>
            <w:tcW w:w="737" w:type="dxa"/>
            <w:tcMar>
              <w:top w:w="65" w:type="dxa"/>
              <w:left w:w="65" w:type="dxa"/>
              <w:bottom w:w="65" w:type="dxa"/>
              <w:right w:w="65" w:type="dxa"/>
            </w:tcMar>
            <w:vAlign w:val="center"/>
          </w:tcPr>
          <w:p w14:paraId="4DEC17D9" w14:textId="77777777" w:rsidR="00F160DC" w:rsidRDefault="00000000">
            <w:pPr>
              <w:keepNext/>
              <w:spacing w:after="40" w:line="240" w:lineRule="auto"/>
              <w:ind w:firstLine="0"/>
            </w:pPr>
            <w:r>
              <w:t>1,5</w:t>
            </w:r>
          </w:p>
        </w:tc>
        <w:tc>
          <w:tcPr>
            <w:tcW w:w="6633" w:type="dxa"/>
            <w:tcMar>
              <w:top w:w="65" w:type="dxa"/>
              <w:left w:w="65" w:type="dxa"/>
              <w:bottom w:w="65" w:type="dxa"/>
              <w:right w:w="65" w:type="dxa"/>
            </w:tcMar>
            <w:vAlign w:val="center"/>
          </w:tcPr>
          <w:p w14:paraId="755BCC53" w14:textId="77777777" w:rsidR="00F160DC" w:rsidRDefault="00000000">
            <w:pPr>
              <w:keepNext/>
              <w:spacing w:after="40" w:line="240" w:lineRule="auto"/>
              <w:ind w:firstLine="0"/>
            </w:pPr>
            <w:r>
              <w:t>0,5: ca và đáp án; 0,5: tự động/tích hợp; 0,5: sửa lỗi và hồi quy. Đối chiếu các phép thử tại mục 6 của đề tài.</w:t>
            </w:r>
          </w:p>
        </w:tc>
      </w:tr>
      <w:tr w:rsidR="00F160DC" w14:paraId="2D4C8D26" w14:textId="77777777">
        <w:trPr>
          <w:cantSplit/>
          <w:jc w:val="center"/>
        </w:trPr>
        <w:tc>
          <w:tcPr>
            <w:tcW w:w="1701" w:type="dxa"/>
            <w:tcMar>
              <w:top w:w="65" w:type="dxa"/>
              <w:left w:w="65" w:type="dxa"/>
              <w:bottom w:w="65" w:type="dxa"/>
              <w:right w:w="65" w:type="dxa"/>
            </w:tcMar>
            <w:vAlign w:val="center"/>
          </w:tcPr>
          <w:p w14:paraId="58BE4FC5" w14:textId="77777777" w:rsidR="00F160DC" w:rsidRDefault="00000000">
            <w:pPr>
              <w:keepNext/>
              <w:spacing w:after="40" w:line="240" w:lineRule="auto"/>
              <w:ind w:firstLine="0"/>
            </w:pPr>
            <w:r>
              <w:t>Mã nguồn mở, bàn giao</w:t>
            </w:r>
          </w:p>
        </w:tc>
        <w:tc>
          <w:tcPr>
            <w:tcW w:w="737" w:type="dxa"/>
            <w:tcMar>
              <w:top w:w="65" w:type="dxa"/>
              <w:left w:w="65" w:type="dxa"/>
              <w:bottom w:w="65" w:type="dxa"/>
              <w:right w:w="65" w:type="dxa"/>
            </w:tcMar>
            <w:vAlign w:val="center"/>
          </w:tcPr>
          <w:p w14:paraId="18071E52" w14:textId="77777777" w:rsidR="00F160DC" w:rsidRDefault="00000000">
            <w:pPr>
              <w:keepNext/>
              <w:spacing w:after="40" w:line="240" w:lineRule="auto"/>
              <w:ind w:firstLine="0"/>
            </w:pPr>
            <w:r>
              <w:t>1,5</w:t>
            </w:r>
          </w:p>
        </w:tc>
        <w:tc>
          <w:tcPr>
            <w:tcW w:w="6633" w:type="dxa"/>
            <w:tcMar>
              <w:top w:w="65" w:type="dxa"/>
              <w:left w:w="65" w:type="dxa"/>
              <w:bottom w:w="65" w:type="dxa"/>
              <w:right w:w="65" w:type="dxa"/>
            </w:tcMar>
            <w:vAlign w:val="center"/>
          </w:tcPr>
          <w:p w14:paraId="6422FCE3" w14:textId="77777777" w:rsidR="00F160DC" w:rsidRDefault="00000000">
            <w:pPr>
              <w:keepNext/>
              <w:spacing w:after="40" w:line="240" w:lineRule="auto"/>
              <w:ind w:firstLine="0"/>
            </w:pPr>
            <w:r>
              <w:t>0,5: giấy phép, ghi nguồn; 0,5: tài liệu và cộng tác; 0,5: phát hành, cài và chạy lại.</w:t>
            </w:r>
          </w:p>
        </w:tc>
      </w:tr>
      <w:tr w:rsidR="00F160DC" w14:paraId="25696CC7" w14:textId="77777777">
        <w:trPr>
          <w:cantSplit/>
          <w:jc w:val="center"/>
        </w:trPr>
        <w:tc>
          <w:tcPr>
            <w:tcW w:w="1701" w:type="dxa"/>
            <w:tcMar>
              <w:top w:w="65" w:type="dxa"/>
              <w:left w:w="65" w:type="dxa"/>
              <w:bottom w:w="65" w:type="dxa"/>
              <w:right w:w="65" w:type="dxa"/>
            </w:tcMar>
            <w:vAlign w:val="center"/>
          </w:tcPr>
          <w:p w14:paraId="6CCFA7DE" w14:textId="77777777" w:rsidR="00F160DC" w:rsidRDefault="00000000">
            <w:pPr>
              <w:keepNext/>
              <w:spacing w:after="40" w:line="240" w:lineRule="auto"/>
              <w:ind w:firstLine="0"/>
            </w:pPr>
            <w:r>
              <w:t>Đóng góp cá nhân</w:t>
            </w:r>
          </w:p>
        </w:tc>
        <w:tc>
          <w:tcPr>
            <w:tcW w:w="737" w:type="dxa"/>
            <w:tcMar>
              <w:top w:w="65" w:type="dxa"/>
              <w:left w:w="65" w:type="dxa"/>
              <w:bottom w:w="65" w:type="dxa"/>
              <w:right w:w="65" w:type="dxa"/>
            </w:tcMar>
            <w:vAlign w:val="center"/>
          </w:tcPr>
          <w:p w14:paraId="7567F145" w14:textId="77777777" w:rsidR="00F160DC" w:rsidRDefault="00000000">
            <w:pPr>
              <w:keepNext/>
              <w:spacing w:after="40" w:line="240" w:lineRule="auto"/>
              <w:ind w:firstLine="0"/>
            </w:pPr>
            <w:r>
              <w:t>1</w:t>
            </w:r>
          </w:p>
        </w:tc>
        <w:tc>
          <w:tcPr>
            <w:tcW w:w="6633" w:type="dxa"/>
            <w:tcMar>
              <w:top w:w="65" w:type="dxa"/>
              <w:left w:w="65" w:type="dxa"/>
              <w:bottom w:w="65" w:type="dxa"/>
              <w:right w:w="65" w:type="dxa"/>
            </w:tcMar>
            <w:vAlign w:val="center"/>
          </w:tcPr>
          <w:p w14:paraId="2F9FED90" w14:textId="77777777" w:rsidR="00F160DC" w:rsidRDefault="00000000">
            <w:pPr>
              <w:keepNext/>
              <w:spacing w:after="40" w:line="240" w:lineRule="auto"/>
              <w:ind w:firstLine="0"/>
            </w:pPr>
            <w:r>
              <w:t>0,5: phần lập trình có minh chứng; 0,5: giải thích và sửa nhỏ khi vấn đáp. Chấm riêng từng người.</w:t>
            </w:r>
          </w:p>
        </w:tc>
      </w:tr>
      <w:tr w:rsidR="00F160DC" w14:paraId="241434A7" w14:textId="77777777">
        <w:trPr>
          <w:cantSplit/>
          <w:jc w:val="center"/>
        </w:trPr>
        <w:tc>
          <w:tcPr>
            <w:tcW w:w="1701" w:type="dxa"/>
            <w:tcMar>
              <w:top w:w="65" w:type="dxa"/>
              <w:left w:w="65" w:type="dxa"/>
              <w:bottom w:w="65" w:type="dxa"/>
              <w:right w:w="65" w:type="dxa"/>
            </w:tcMar>
            <w:vAlign w:val="center"/>
          </w:tcPr>
          <w:p w14:paraId="587EE25D" w14:textId="77777777" w:rsidR="00F160DC" w:rsidRDefault="00000000">
            <w:pPr>
              <w:spacing w:after="40" w:line="240" w:lineRule="auto"/>
              <w:ind w:firstLine="0"/>
            </w:pPr>
            <w:r>
              <w:t>Tổng</w:t>
            </w:r>
          </w:p>
        </w:tc>
        <w:tc>
          <w:tcPr>
            <w:tcW w:w="737" w:type="dxa"/>
            <w:tcMar>
              <w:top w:w="65" w:type="dxa"/>
              <w:left w:w="65" w:type="dxa"/>
              <w:bottom w:w="65" w:type="dxa"/>
              <w:right w:w="65" w:type="dxa"/>
            </w:tcMar>
            <w:vAlign w:val="center"/>
          </w:tcPr>
          <w:p w14:paraId="16BEDBFC" w14:textId="77777777" w:rsidR="00F160DC" w:rsidRDefault="00000000">
            <w:pPr>
              <w:spacing w:after="40" w:line="240" w:lineRule="auto"/>
              <w:ind w:firstLine="0"/>
            </w:pPr>
            <w:r>
              <w:t>10</w:t>
            </w:r>
          </w:p>
        </w:tc>
        <w:tc>
          <w:tcPr>
            <w:tcW w:w="6633" w:type="dxa"/>
            <w:tcMar>
              <w:top w:w="65" w:type="dxa"/>
              <w:left w:w="65" w:type="dxa"/>
              <w:bottom w:w="65" w:type="dxa"/>
              <w:right w:w="65" w:type="dxa"/>
            </w:tcMar>
            <w:vAlign w:val="center"/>
          </w:tcPr>
          <w:p w14:paraId="330A0FFD" w14:textId="77777777" w:rsidR="00F160DC" w:rsidRDefault="00000000">
            <w:pPr>
              <w:spacing w:after="40" w:line="240" w:lineRule="auto"/>
              <w:ind w:firstLine="0"/>
            </w:pPr>
            <w:r>
              <w:t>9 điểm sản phẩm của nhóm và 1 điểm cá nhân.</w:t>
            </w:r>
          </w:p>
        </w:tc>
      </w:tr>
    </w:tbl>
    <w:p w14:paraId="3634B90B" w14:textId="77777777" w:rsidR="00F160DC" w:rsidRDefault="00000000">
      <w:pPr>
        <w:jc w:val="both"/>
      </w:pPr>
      <w:r>
        <w:t>Với các tiểu mục 0,5 điểm: đạt đầy đủ được 0,5; đạt một phần được 0,25; chưa đạt được 0. Chín điểm sản phẩm dùng chung cho nhóm; một điểm đóng góp được chấm riêng từng thành viên. Điểm chức năng và yêu cầu kỹ thuật áp dụng theo mức ghi trong bảng.</w:t>
      </w:r>
    </w:p>
    <w:p w14:paraId="1FABB4B0" w14:textId="77777777" w:rsidR="00F160DC" w:rsidRDefault="00000000">
      <w:pPr>
        <w:jc w:val="both"/>
      </w:pPr>
      <w:r>
        <w:t>Điểm chức năng xét luồng sử dụng cơ bản; điểm kỹ thuật xét cơ chế xử lý và các tình huống khó nêu riêng. Điểm kiểm thử xét chất lượng phép thử, không cộng lại điểm chỉ vì một màn hình đã chạy. Không lấy giao diện đẹp hoặc báo cáo dài để bù phần xử lý còn thiếu.</w:t>
      </w:r>
    </w:p>
    <w:p w14:paraId="193F87AD" w14:textId="77777777" w:rsidR="00F160DC" w:rsidRDefault="00000000">
      <w:pPr>
        <w:pStyle w:val="u1"/>
        <w:pageBreakBefore/>
        <w:spacing w:before="120"/>
      </w:pPr>
      <w:r>
        <w:rPr>
          <w:rFonts w:ascii="Times New Roman" w:hAnsi="Times New Roman"/>
        </w:rPr>
        <w:lastRenderedPageBreak/>
        <w:t>IV. Danh sách 20 đề tài</w:t>
      </w:r>
    </w:p>
    <w:p w14:paraId="3544B31E" w14:textId="77777777" w:rsidR="00F160DC" w:rsidRDefault="00000000">
      <w:pPr>
        <w:ind w:firstLine="0"/>
        <w:jc w:val="both"/>
      </w:pPr>
      <w:r>
        <w:t>Bấm vào tên để mở phần chi tiết. Đọc yêu cầu sản phẩm, các phép thử và rubric của đề tài trước khi đăng ký.</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
        <w:gridCol w:w="8334"/>
      </w:tblGrid>
      <w:tr w:rsidR="00F160DC" w14:paraId="76C7014E" w14:textId="77777777">
        <w:trPr>
          <w:cantSplit/>
          <w:tblHeader/>
          <w:jc w:val="center"/>
        </w:trPr>
        <w:tc>
          <w:tcPr>
            <w:tcW w:w="737" w:type="dxa"/>
            <w:tcMar>
              <w:top w:w="50" w:type="dxa"/>
              <w:left w:w="80" w:type="dxa"/>
              <w:bottom w:w="50" w:type="dxa"/>
              <w:right w:w="80" w:type="dxa"/>
            </w:tcMar>
            <w:vAlign w:val="center"/>
          </w:tcPr>
          <w:p w14:paraId="27985360" w14:textId="77777777" w:rsidR="00F160DC" w:rsidRDefault="00000000">
            <w:pPr>
              <w:spacing w:after="60" w:line="252" w:lineRule="auto"/>
              <w:ind w:firstLine="0"/>
            </w:pPr>
            <w:r>
              <w:rPr>
                <w:b/>
              </w:rPr>
              <w:t>STT</w:t>
            </w:r>
          </w:p>
        </w:tc>
        <w:tc>
          <w:tcPr>
            <w:tcW w:w="8334" w:type="dxa"/>
            <w:tcMar>
              <w:top w:w="50" w:type="dxa"/>
              <w:left w:w="80" w:type="dxa"/>
              <w:bottom w:w="50" w:type="dxa"/>
              <w:right w:w="80" w:type="dxa"/>
            </w:tcMar>
            <w:vAlign w:val="center"/>
          </w:tcPr>
          <w:p w14:paraId="19C35CAC" w14:textId="77777777" w:rsidR="00F160DC" w:rsidRDefault="00000000">
            <w:pPr>
              <w:spacing w:after="60" w:line="252" w:lineRule="auto"/>
              <w:ind w:firstLine="0"/>
            </w:pPr>
            <w:r>
              <w:rPr>
                <w:b/>
              </w:rPr>
              <w:t>Tên đề tài</w:t>
            </w:r>
          </w:p>
        </w:tc>
      </w:tr>
      <w:tr w:rsidR="00F160DC" w14:paraId="514B2349" w14:textId="77777777">
        <w:trPr>
          <w:cantSplit/>
          <w:jc w:val="center"/>
        </w:trPr>
        <w:tc>
          <w:tcPr>
            <w:tcW w:w="737" w:type="dxa"/>
            <w:tcMar>
              <w:top w:w="50" w:type="dxa"/>
              <w:left w:w="80" w:type="dxa"/>
              <w:bottom w:w="50" w:type="dxa"/>
              <w:right w:w="80" w:type="dxa"/>
            </w:tcMar>
            <w:vAlign w:val="center"/>
          </w:tcPr>
          <w:p w14:paraId="4B8A10D6" w14:textId="77777777" w:rsidR="00F160DC" w:rsidRDefault="00000000">
            <w:pPr>
              <w:spacing w:after="60" w:line="252" w:lineRule="auto"/>
              <w:ind w:firstLine="0"/>
            </w:pPr>
            <w:r>
              <w:t>1</w:t>
            </w:r>
          </w:p>
        </w:tc>
        <w:tc>
          <w:tcPr>
            <w:tcW w:w="8334" w:type="dxa"/>
            <w:tcMar>
              <w:top w:w="50" w:type="dxa"/>
              <w:left w:w="80" w:type="dxa"/>
              <w:bottom w:w="50" w:type="dxa"/>
              <w:right w:w="80" w:type="dxa"/>
            </w:tcMar>
            <w:vAlign w:val="center"/>
          </w:tcPr>
          <w:p w14:paraId="0AB4B331" w14:textId="77777777" w:rsidR="00F160DC" w:rsidRDefault="00F160DC">
            <w:pPr>
              <w:spacing w:after="60"/>
              <w:ind w:firstLine="0"/>
            </w:pPr>
            <w:hyperlink w:anchor="detai_1">
              <w:r>
                <w:t>Xây dựng hệ thống quản lý cấu hình bật, tắt tính năng của ứng dụng Web</w:t>
              </w:r>
            </w:hyperlink>
          </w:p>
        </w:tc>
      </w:tr>
      <w:tr w:rsidR="00F160DC" w14:paraId="641C2D03" w14:textId="77777777">
        <w:trPr>
          <w:cantSplit/>
          <w:jc w:val="center"/>
        </w:trPr>
        <w:tc>
          <w:tcPr>
            <w:tcW w:w="737" w:type="dxa"/>
            <w:tcMar>
              <w:top w:w="50" w:type="dxa"/>
              <w:left w:w="80" w:type="dxa"/>
              <w:bottom w:w="50" w:type="dxa"/>
              <w:right w:w="80" w:type="dxa"/>
            </w:tcMar>
            <w:vAlign w:val="center"/>
          </w:tcPr>
          <w:p w14:paraId="4A95821C" w14:textId="77777777" w:rsidR="00F160DC" w:rsidRDefault="00000000">
            <w:pPr>
              <w:spacing w:after="60" w:line="252" w:lineRule="auto"/>
              <w:ind w:firstLine="0"/>
            </w:pPr>
            <w:r>
              <w:t>2</w:t>
            </w:r>
          </w:p>
        </w:tc>
        <w:tc>
          <w:tcPr>
            <w:tcW w:w="8334" w:type="dxa"/>
            <w:tcMar>
              <w:top w:w="50" w:type="dxa"/>
              <w:left w:w="80" w:type="dxa"/>
              <w:bottom w:w="50" w:type="dxa"/>
              <w:right w:w="80" w:type="dxa"/>
            </w:tcMar>
            <w:vAlign w:val="center"/>
          </w:tcPr>
          <w:p w14:paraId="64AD36CC" w14:textId="77777777" w:rsidR="00F160DC" w:rsidRDefault="00F160DC">
            <w:pPr>
              <w:spacing w:after="60"/>
              <w:ind w:firstLine="0"/>
            </w:pPr>
            <w:hyperlink w:anchor="detai_2">
              <w:r>
                <w:t>Xây dựng công cụ kiểm tra thay đổi và tính tương thích của cấu trúc dữ liệu API</w:t>
              </w:r>
            </w:hyperlink>
          </w:p>
        </w:tc>
      </w:tr>
      <w:tr w:rsidR="00F160DC" w14:paraId="514AE43D" w14:textId="77777777">
        <w:trPr>
          <w:cantSplit/>
          <w:jc w:val="center"/>
        </w:trPr>
        <w:tc>
          <w:tcPr>
            <w:tcW w:w="737" w:type="dxa"/>
            <w:tcMar>
              <w:top w:w="50" w:type="dxa"/>
              <w:left w:w="80" w:type="dxa"/>
              <w:bottom w:w="50" w:type="dxa"/>
              <w:right w:w="80" w:type="dxa"/>
            </w:tcMar>
            <w:vAlign w:val="center"/>
          </w:tcPr>
          <w:p w14:paraId="27F7C46D" w14:textId="77777777" w:rsidR="00F160DC" w:rsidRDefault="00000000">
            <w:pPr>
              <w:spacing w:after="60" w:line="252" w:lineRule="auto"/>
              <w:ind w:firstLine="0"/>
            </w:pPr>
            <w:r>
              <w:t>3</w:t>
            </w:r>
          </w:p>
        </w:tc>
        <w:tc>
          <w:tcPr>
            <w:tcW w:w="8334" w:type="dxa"/>
            <w:tcMar>
              <w:top w:w="50" w:type="dxa"/>
              <w:left w:w="80" w:type="dxa"/>
              <w:bottom w:w="50" w:type="dxa"/>
              <w:right w:w="80" w:type="dxa"/>
            </w:tcMar>
            <w:vAlign w:val="center"/>
          </w:tcPr>
          <w:p w14:paraId="6737587F" w14:textId="77777777" w:rsidR="00F160DC" w:rsidRDefault="00F160DC">
            <w:pPr>
              <w:spacing w:after="60"/>
              <w:ind w:firstLine="0"/>
            </w:pPr>
            <w:hyperlink w:anchor="detai_3">
              <w:r>
                <w:t>Xây dựng hệ thống quản lý bản dịch và phát hành gói ngôn ngữ cho phần mềm</w:t>
              </w:r>
            </w:hyperlink>
          </w:p>
        </w:tc>
      </w:tr>
      <w:tr w:rsidR="00F160DC" w14:paraId="0BD3B944" w14:textId="77777777">
        <w:trPr>
          <w:cantSplit/>
          <w:jc w:val="center"/>
        </w:trPr>
        <w:tc>
          <w:tcPr>
            <w:tcW w:w="737" w:type="dxa"/>
            <w:tcMar>
              <w:top w:w="50" w:type="dxa"/>
              <w:left w:w="80" w:type="dxa"/>
              <w:bottom w:w="50" w:type="dxa"/>
              <w:right w:w="80" w:type="dxa"/>
            </w:tcMar>
            <w:vAlign w:val="center"/>
          </w:tcPr>
          <w:p w14:paraId="4122EBC6" w14:textId="77777777" w:rsidR="00F160DC" w:rsidRDefault="00000000">
            <w:pPr>
              <w:spacing w:after="60" w:line="252" w:lineRule="auto"/>
              <w:ind w:firstLine="0"/>
            </w:pPr>
            <w:r>
              <w:t>4</w:t>
            </w:r>
          </w:p>
        </w:tc>
        <w:tc>
          <w:tcPr>
            <w:tcW w:w="8334" w:type="dxa"/>
            <w:tcMar>
              <w:top w:w="50" w:type="dxa"/>
              <w:left w:w="80" w:type="dxa"/>
              <w:bottom w:w="50" w:type="dxa"/>
              <w:right w:w="80" w:type="dxa"/>
            </w:tcMar>
            <w:vAlign w:val="center"/>
          </w:tcPr>
          <w:p w14:paraId="73BBEF2E" w14:textId="77777777" w:rsidR="00F160DC" w:rsidRDefault="00F160DC">
            <w:pPr>
              <w:spacing w:after="60"/>
              <w:ind w:firstLine="0"/>
            </w:pPr>
            <w:hyperlink w:anchor="detai_4">
              <w:r>
                <w:t>Xây dựng công cụ kiểm thử tự động quyền truy cập trong ứng dụng Web</w:t>
              </w:r>
            </w:hyperlink>
          </w:p>
        </w:tc>
      </w:tr>
      <w:tr w:rsidR="00F160DC" w14:paraId="3080B0B6" w14:textId="77777777">
        <w:trPr>
          <w:cantSplit/>
          <w:jc w:val="center"/>
        </w:trPr>
        <w:tc>
          <w:tcPr>
            <w:tcW w:w="737" w:type="dxa"/>
            <w:tcMar>
              <w:top w:w="50" w:type="dxa"/>
              <w:left w:w="80" w:type="dxa"/>
              <w:bottom w:w="50" w:type="dxa"/>
              <w:right w:w="80" w:type="dxa"/>
            </w:tcMar>
            <w:vAlign w:val="center"/>
          </w:tcPr>
          <w:p w14:paraId="54771B6D" w14:textId="77777777" w:rsidR="00F160DC" w:rsidRDefault="00000000">
            <w:pPr>
              <w:spacing w:after="60" w:line="252" w:lineRule="auto"/>
              <w:ind w:firstLine="0"/>
            </w:pPr>
            <w:r>
              <w:t>5</w:t>
            </w:r>
          </w:p>
        </w:tc>
        <w:tc>
          <w:tcPr>
            <w:tcW w:w="8334" w:type="dxa"/>
            <w:tcMar>
              <w:top w:w="50" w:type="dxa"/>
              <w:left w:w="80" w:type="dxa"/>
              <w:bottom w:w="50" w:type="dxa"/>
              <w:right w:w="80" w:type="dxa"/>
            </w:tcMar>
            <w:vAlign w:val="center"/>
          </w:tcPr>
          <w:p w14:paraId="78640780" w14:textId="77777777" w:rsidR="00F160DC" w:rsidRDefault="00F160DC">
            <w:pPr>
              <w:spacing w:after="60"/>
              <w:ind w:firstLine="0"/>
            </w:pPr>
            <w:hyperlink w:anchor="detai_5">
              <w:r>
                <w:t>Xây dựng hệ thống theo dõi lỗi và quản lý kế hoạch phát hành phần mềm</w:t>
              </w:r>
            </w:hyperlink>
          </w:p>
        </w:tc>
      </w:tr>
      <w:tr w:rsidR="00F160DC" w14:paraId="3BA24DAD" w14:textId="77777777">
        <w:trPr>
          <w:cantSplit/>
          <w:jc w:val="center"/>
        </w:trPr>
        <w:tc>
          <w:tcPr>
            <w:tcW w:w="737" w:type="dxa"/>
            <w:tcMar>
              <w:top w:w="50" w:type="dxa"/>
              <w:left w:w="80" w:type="dxa"/>
              <w:bottom w:w="50" w:type="dxa"/>
              <w:right w:w="80" w:type="dxa"/>
            </w:tcMar>
            <w:vAlign w:val="center"/>
          </w:tcPr>
          <w:p w14:paraId="54080FA8" w14:textId="77777777" w:rsidR="00F160DC" w:rsidRDefault="00000000">
            <w:pPr>
              <w:spacing w:after="60" w:line="252" w:lineRule="auto"/>
              <w:ind w:firstLine="0"/>
            </w:pPr>
            <w:r>
              <w:t>6</w:t>
            </w:r>
          </w:p>
        </w:tc>
        <w:tc>
          <w:tcPr>
            <w:tcW w:w="8334" w:type="dxa"/>
            <w:tcMar>
              <w:top w:w="50" w:type="dxa"/>
              <w:left w:w="80" w:type="dxa"/>
              <w:bottom w:w="50" w:type="dxa"/>
              <w:right w:w="80" w:type="dxa"/>
            </w:tcMar>
            <w:vAlign w:val="center"/>
          </w:tcPr>
          <w:p w14:paraId="544D7C31" w14:textId="77777777" w:rsidR="00F160DC" w:rsidRDefault="00F160DC">
            <w:pPr>
              <w:spacing w:after="60"/>
              <w:ind w:firstLine="0"/>
            </w:pPr>
            <w:hyperlink w:anchor="detai_6">
              <w:r>
                <w:t>Xây dựng hệ thống tổ chức hoạt động và phân công tình nguyện viên</w:t>
              </w:r>
            </w:hyperlink>
          </w:p>
        </w:tc>
      </w:tr>
      <w:tr w:rsidR="00F160DC" w14:paraId="00779B33" w14:textId="77777777">
        <w:trPr>
          <w:cantSplit/>
          <w:jc w:val="center"/>
        </w:trPr>
        <w:tc>
          <w:tcPr>
            <w:tcW w:w="737" w:type="dxa"/>
            <w:tcMar>
              <w:top w:w="50" w:type="dxa"/>
              <w:left w:w="80" w:type="dxa"/>
              <w:bottom w:w="50" w:type="dxa"/>
              <w:right w:w="80" w:type="dxa"/>
            </w:tcMar>
            <w:vAlign w:val="center"/>
          </w:tcPr>
          <w:p w14:paraId="5C8AB293" w14:textId="77777777" w:rsidR="00F160DC" w:rsidRDefault="00000000">
            <w:pPr>
              <w:spacing w:after="60" w:line="252" w:lineRule="auto"/>
              <w:ind w:firstLine="0"/>
            </w:pPr>
            <w:r>
              <w:t>7</w:t>
            </w:r>
          </w:p>
        </w:tc>
        <w:tc>
          <w:tcPr>
            <w:tcW w:w="8334" w:type="dxa"/>
            <w:tcMar>
              <w:top w:w="50" w:type="dxa"/>
              <w:left w:w="80" w:type="dxa"/>
              <w:bottom w:w="50" w:type="dxa"/>
              <w:right w:w="80" w:type="dxa"/>
            </w:tcMar>
            <w:vAlign w:val="center"/>
          </w:tcPr>
          <w:p w14:paraId="4FF18B3E" w14:textId="77777777" w:rsidR="00F160DC" w:rsidRDefault="00F160DC">
            <w:pPr>
              <w:spacing w:after="60"/>
              <w:ind w:firstLine="0"/>
            </w:pPr>
            <w:hyperlink w:anchor="detai_7">
              <w:r>
                <w:t>Xây dựng ứng dụng chia sẻ tệp và kiểm soát quyền tải</w:t>
              </w:r>
            </w:hyperlink>
          </w:p>
        </w:tc>
      </w:tr>
      <w:tr w:rsidR="00F160DC" w14:paraId="6A4CF9D0" w14:textId="77777777">
        <w:trPr>
          <w:cantSplit/>
          <w:jc w:val="center"/>
        </w:trPr>
        <w:tc>
          <w:tcPr>
            <w:tcW w:w="737" w:type="dxa"/>
            <w:tcMar>
              <w:top w:w="50" w:type="dxa"/>
              <w:left w:w="80" w:type="dxa"/>
              <w:bottom w:w="50" w:type="dxa"/>
              <w:right w:w="80" w:type="dxa"/>
            </w:tcMar>
            <w:vAlign w:val="center"/>
          </w:tcPr>
          <w:p w14:paraId="0789A68F" w14:textId="77777777" w:rsidR="00F160DC" w:rsidRDefault="00000000">
            <w:pPr>
              <w:spacing w:after="60" w:line="252" w:lineRule="auto"/>
              <w:ind w:firstLine="0"/>
            </w:pPr>
            <w:r>
              <w:t>8</w:t>
            </w:r>
          </w:p>
        </w:tc>
        <w:tc>
          <w:tcPr>
            <w:tcW w:w="8334" w:type="dxa"/>
            <w:tcMar>
              <w:top w:w="50" w:type="dxa"/>
              <w:left w:w="80" w:type="dxa"/>
              <w:bottom w:w="50" w:type="dxa"/>
              <w:right w:w="80" w:type="dxa"/>
            </w:tcMar>
            <w:vAlign w:val="center"/>
          </w:tcPr>
          <w:p w14:paraId="46C763D0" w14:textId="77777777" w:rsidR="00F160DC" w:rsidRDefault="00F160DC">
            <w:pPr>
              <w:spacing w:after="60"/>
              <w:ind w:firstLine="0"/>
            </w:pPr>
            <w:hyperlink w:anchor="detai_8">
              <w:r>
                <w:t>Xây dựng ứng dụng quản lý và tra cứu lịch trình giao thông công cộng</w:t>
              </w:r>
            </w:hyperlink>
          </w:p>
        </w:tc>
      </w:tr>
      <w:tr w:rsidR="00F160DC" w14:paraId="711E078F" w14:textId="77777777">
        <w:trPr>
          <w:cantSplit/>
          <w:jc w:val="center"/>
        </w:trPr>
        <w:tc>
          <w:tcPr>
            <w:tcW w:w="737" w:type="dxa"/>
            <w:tcMar>
              <w:top w:w="50" w:type="dxa"/>
              <w:left w:w="80" w:type="dxa"/>
              <w:bottom w:w="50" w:type="dxa"/>
              <w:right w:w="80" w:type="dxa"/>
            </w:tcMar>
            <w:vAlign w:val="center"/>
          </w:tcPr>
          <w:p w14:paraId="2618A197" w14:textId="77777777" w:rsidR="00F160DC" w:rsidRDefault="00000000">
            <w:pPr>
              <w:spacing w:after="60" w:line="252" w:lineRule="auto"/>
              <w:ind w:firstLine="0"/>
            </w:pPr>
            <w:r>
              <w:t>9</w:t>
            </w:r>
          </w:p>
        </w:tc>
        <w:tc>
          <w:tcPr>
            <w:tcW w:w="8334" w:type="dxa"/>
            <w:tcMar>
              <w:top w:w="50" w:type="dxa"/>
              <w:left w:w="80" w:type="dxa"/>
              <w:bottom w:w="50" w:type="dxa"/>
              <w:right w:w="80" w:type="dxa"/>
            </w:tcMar>
            <w:vAlign w:val="center"/>
          </w:tcPr>
          <w:p w14:paraId="19FBEF74" w14:textId="77777777" w:rsidR="00F160DC" w:rsidRDefault="00F160DC">
            <w:pPr>
              <w:spacing w:after="60"/>
              <w:ind w:firstLine="0"/>
            </w:pPr>
            <w:hyperlink w:anchor="detai_9">
              <w:r>
                <w:t>Xây dựng công cụ sao lưu tăng dần và khôi phục dữ liệu theo phiên bản</w:t>
              </w:r>
            </w:hyperlink>
          </w:p>
        </w:tc>
      </w:tr>
      <w:tr w:rsidR="00F160DC" w14:paraId="5DD87A4C" w14:textId="77777777">
        <w:trPr>
          <w:cantSplit/>
          <w:jc w:val="center"/>
        </w:trPr>
        <w:tc>
          <w:tcPr>
            <w:tcW w:w="737" w:type="dxa"/>
            <w:tcMar>
              <w:top w:w="50" w:type="dxa"/>
              <w:left w:w="80" w:type="dxa"/>
              <w:bottom w:w="50" w:type="dxa"/>
              <w:right w:w="80" w:type="dxa"/>
            </w:tcMar>
            <w:vAlign w:val="center"/>
          </w:tcPr>
          <w:p w14:paraId="2814F1A9" w14:textId="77777777" w:rsidR="00F160DC" w:rsidRDefault="00000000">
            <w:pPr>
              <w:spacing w:after="60" w:line="252" w:lineRule="auto"/>
              <w:ind w:firstLine="0"/>
            </w:pPr>
            <w:r>
              <w:t>10</w:t>
            </w:r>
          </w:p>
        </w:tc>
        <w:tc>
          <w:tcPr>
            <w:tcW w:w="8334" w:type="dxa"/>
            <w:tcMar>
              <w:top w:w="50" w:type="dxa"/>
              <w:left w:w="80" w:type="dxa"/>
              <w:bottom w:w="50" w:type="dxa"/>
              <w:right w:w="80" w:type="dxa"/>
            </w:tcMar>
            <w:vAlign w:val="center"/>
          </w:tcPr>
          <w:p w14:paraId="4687ABD9" w14:textId="77777777" w:rsidR="00F160DC" w:rsidRDefault="00F160DC">
            <w:pPr>
              <w:spacing w:after="60"/>
              <w:ind w:firstLine="0"/>
            </w:pPr>
            <w:hyperlink w:anchor="detai_10">
              <w:r>
                <w:t>Xây dựng hệ thống quản lý kho, điều chuyển hàng và kiểm kê tại nhiều điểm</w:t>
              </w:r>
            </w:hyperlink>
          </w:p>
        </w:tc>
      </w:tr>
      <w:tr w:rsidR="001A2918" w14:paraId="5DEFF6D5" w14:textId="77777777">
        <w:trPr>
          <w:cantSplit/>
          <w:jc w:val="center"/>
        </w:trPr>
        <w:tc>
          <w:tcPr>
            <w:tcW w:w="737" w:type="dxa"/>
            <w:tcMar>
              <w:top w:w="50" w:type="dxa"/>
              <w:left w:w="80" w:type="dxa"/>
              <w:bottom w:w="50" w:type="dxa"/>
              <w:right w:w="80" w:type="dxa"/>
            </w:tcMar>
            <w:vAlign w:val="center"/>
          </w:tcPr>
          <w:p w14:paraId="54D8A6FA" w14:textId="77777777" w:rsidR="001A2918" w:rsidRDefault="001A2918" w:rsidP="001A2918">
            <w:pPr>
              <w:spacing w:after="60" w:line="252" w:lineRule="auto"/>
              <w:ind w:firstLine="0"/>
            </w:pPr>
            <w:r>
              <w:t>11</w:t>
            </w:r>
          </w:p>
        </w:tc>
        <w:tc>
          <w:tcPr>
            <w:tcW w:w="8334" w:type="dxa"/>
            <w:tcMar>
              <w:top w:w="50" w:type="dxa"/>
              <w:left w:w="80" w:type="dxa"/>
              <w:bottom w:w="50" w:type="dxa"/>
              <w:right w:w="80" w:type="dxa"/>
            </w:tcMar>
            <w:vAlign w:val="center"/>
          </w:tcPr>
          <w:p w14:paraId="168A97D8" w14:textId="77777777" w:rsidR="001A2918" w:rsidRDefault="001A2918" w:rsidP="001A2918">
            <w:pPr>
              <w:spacing w:after="60"/>
              <w:ind w:firstLine="0"/>
            </w:pPr>
            <w:hyperlink w:anchor="detai_11">
              <w:r>
                <w:t>Xây dựng công cụ tạo biểu mẫu có điều kiện và quản lý dữ liệu thu thập</w:t>
              </w:r>
            </w:hyperlink>
          </w:p>
        </w:tc>
      </w:tr>
      <w:tr w:rsidR="001A2918" w14:paraId="73C94717" w14:textId="77777777">
        <w:trPr>
          <w:cantSplit/>
          <w:jc w:val="center"/>
        </w:trPr>
        <w:tc>
          <w:tcPr>
            <w:tcW w:w="737" w:type="dxa"/>
            <w:tcMar>
              <w:top w:w="50" w:type="dxa"/>
              <w:left w:w="80" w:type="dxa"/>
              <w:bottom w:w="50" w:type="dxa"/>
              <w:right w:w="80" w:type="dxa"/>
            </w:tcMar>
            <w:vAlign w:val="center"/>
          </w:tcPr>
          <w:p w14:paraId="59DD4083" w14:textId="77777777" w:rsidR="001A2918" w:rsidRDefault="001A2918" w:rsidP="001A2918">
            <w:pPr>
              <w:spacing w:after="60" w:line="252" w:lineRule="auto"/>
              <w:ind w:firstLine="0"/>
            </w:pPr>
            <w:r>
              <w:t>12</w:t>
            </w:r>
          </w:p>
        </w:tc>
        <w:tc>
          <w:tcPr>
            <w:tcW w:w="8334" w:type="dxa"/>
            <w:tcMar>
              <w:top w:w="50" w:type="dxa"/>
              <w:left w:w="80" w:type="dxa"/>
              <w:bottom w:w="50" w:type="dxa"/>
              <w:right w:w="80" w:type="dxa"/>
            </w:tcMar>
            <w:vAlign w:val="center"/>
          </w:tcPr>
          <w:p w14:paraId="1800DA74" w14:textId="77777777" w:rsidR="001A2918" w:rsidRDefault="001A2918" w:rsidP="001A2918">
            <w:pPr>
              <w:spacing w:after="60"/>
              <w:ind w:firstLine="0"/>
            </w:pPr>
            <w:hyperlink w:anchor="detai_12">
              <w:r>
                <w:t>Xây dựng công cụ sắp xếp, ghép, tách và xử lý tài liệu PDF trên trình duyệt</w:t>
              </w:r>
            </w:hyperlink>
          </w:p>
        </w:tc>
      </w:tr>
      <w:tr w:rsidR="001A2918" w14:paraId="3135C023" w14:textId="77777777">
        <w:trPr>
          <w:cantSplit/>
          <w:jc w:val="center"/>
        </w:trPr>
        <w:tc>
          <w:tcPr>
            <w:tcW w:w="737" w:type="dxa"/>
            <w:tcMar>
              <w:top w:w="50" w:type="dxa"/>
              <w:left w:w="80" w:type="dxa"/>
              <w:bottom w:w="50" w:type="dxa"/>
              <w:right w:w="80" w:type="dxa"/>
            </w:tcMar>
            <w:vAlign w:val="center"/>
          </w:tcPr>
          <w:p w14:paraId="0BB92AFB" w14:textId="77777777" w:rsidR="001A2918" w:rsidRDefault="001A2918" w:rsidP="001A2918">
            <w:pPr>
              <w:spacing w:after="60" w:line="252" w:lineRule="auto"/>
              <w:ind w:firstLine="0"/>
            </w:pPr>
            <w:r>
              <w:t>13</w:t>
            </w:r>
          </w:p>
        </w:tc>
        <w:tc>
          <w:tcPr>
            <w:tcW w:w="8334" w:type="dxa"/>
            <w:tcMar>
              <w:top w:w="50" w:type="dxa"/>
              <w:left w:w="80" w:type="dxa"/>
              <w:bottom w:w="50" w:type="dxa"/>
              <w:right w:w="80" w:type="dxa"/>
            </w:tcMar>
            <w:vAlign w:val="center"/>
          </w:tcPr>
          <w:p w14:paraId="59B288C4" w14:textId="77777777" w:rsidR="001A2918" w:rsidRDefault="001A2918" w:rsidP="001A2918">
            <w:pPr>
              <w:spacing w:after="60"/>
              <w:ind w:firstLine="0"/>
            </w:pPr>
            <w:hyperlink w:anchor="detai_13">
              <w:r>
                <w:t>Xây dựng công cụ kiểm tra liên kết và tài nguyên bị lỗi trên website</w:t>
              </w:r>
            </w:hyperlink>
          </w:p>
        </w:tc>
      </w:tr>
      <w:tr w:rsidR="001A2918" w14:paraId="4AD0FCF6" w14:textId="77777777">
        <w:trPr>
          <w:cantSplit/>
          <w:jc w:val="center"/>
        </w:trPr>
        <w:tc>
          <w:tcPr>
            <w:tcW w:w="737" w:type="dxa"/>
            <w:tcMar>
              <w:top w:w="50" w:type="dxa"/>
              <w:left w:w="80" w:type="dxa"/>
              <w:bottom w:w="50" w:type="dxa"/>
              <w:right w:w="80" w:type="dxa"/>
            </w:tcMar>
            <w:vAlign w:val="center"/>
          </w:tcPr>
          <w:p w14:paraId="7618DEFF" w14:textId="77777777" w:rsidR="001A2918" w:rsidRDefault="001A2918" w:rsidP="001A2918">
            <w:pPr>
              <w:spacing w:after="60" w:line="252" w:lineRule="auto"/>
              <w:ind w:firstLine="0"/>
            </w:pPr>
            <w:r>
              <w:t>14</w:t>
            </w:r>
          </w:p>
        </w:tc>
        <w:tc>
          <w:tcPr>
            <w:tcW w:w="8334" w:type="dxa"/>
            <w:tcMar>
              <w:top w:w="50" w:type="dxa"/>
              <w:left w:w="80" w:type="dxa"/>
              <w:bottom w:w="50" w:type="dxa"/>
              <w:right w:w="80" w:type="dxa"/>
            </w:tcMar>
            <w:vAlign w:val="center"/>
          </w:tcPr>
          <w:p w14:paraId="332FC623" w14:textId="77777777" w:rsidR="001A2918" w:rsidRDefault="001A2918" w:rsidP="001A2918">
            <w:pPr>
              <w:spacing w:after="60"/>
              <w:ind w:firstLine="0"/>
            </w:pPr>
            <w:hyperlink w:anchor="detai_14">
              <w:r>
                <w:t>Xây dựng công cụ cắt, chuyển đổi và xử lý nhiều video theo cấu hình</w:t>
              </w:r>
            </w:hyperlink>
          </w:p>
        </w:tc>
      </w:tr>
      <w:tr w:rsidR="001A2918" w14:paraId="0243326C" w14:textId="77777777">
        <w:trPr>
          <w:cantSplit/>
          <w:jc w:val="center"/>
        </w:trPr>
        <w:tc>
          <w:tcPr>
            <w:tcW w:w="737" w:type="dxa"/>
            <w:tcMar>
              <w:top w:w="50" w:type="dxa"/>
              <w:left w:w="80" w:type="dxa"/>
              <w:bottom w:w="50" w:type="dxa"/>
              <w:right w:w="80" w:type="dxa"/>
            </w:tcMar>
            <w:vAlign w:val="center"/>
          </w:tcPr>
          <w:p w14:paraId="4E8557D0" w14:textId="77777777" w:rsidR="001A2918" w:rsidRDefault="001A2918" w:rsidP="001A2918">
            <w:pPr>
              <w:spacing w:after="60" w:line="252" w:lineRule="auto"/>
              <w:ind w:firstLine="0"/>
            </w:pPr>
            <w:r>
              <w:t>15</w:t>
            </w:r>
          </w:p>
        </w:tc>
        <w:tc>
          <w:tcPr>
            <w:tcW w:w="8334" w:type="dxa"/>
            <w:tcMar>
              <w:top w:w="50" w:type="dxa"/>
              <w:left w:w="80" w:type="dxa"/>
              <w:bottom w:w="50" w:type="dxa"/>
              <w:right w:w="80" w:type="dxa"/>
            </w:tcMar>
            <w:vAlign w:val="center"/>
          </w:tcPr>
          <w:p w14:paraId="6C86965C" w14:textId="77777777" w:rsidR="001A2918" w:rsidRDefault="001A2918" w:rsidP="001A2918">
            <w:pPr>
              <w:spacing w:after="60"/>
              <w:ind w:firstLine="0"/>
            </w:pPr>
            <w:hyperlink w:anchor="detai_15">
              <w:r>
                <w:t>Xây dựng ứng dụng góp ý trực tiếp trên hình ảnh và bản thiết kế giao diện</w:t>
              </w:r>
            </w:hyperlink>
          </w:p>
        </w:tc>
      </w:tr>
      <w:tr w:rsidR="001A2918" w14:paraId="54F60F58" w14:textId="77777777">
        <w:trPr>
          <w:cantSplit/>
          <w:jc w:val="center"/>
        </w:trPr>
        <w:tc>
          <w:tcPr>
            <w:tcW w:w="737" w:type="dxa"/>
            <w:tcMar>
              <w:top w:w="50" w:type="dxa"/>
              <w:left w:w="80" w:type="dxa"/>
              <w:bottom w:w="50" w:type="dxa"/>
              <w:right w:w="80" w:type="dxa"/>
            </w:tcMar>
            <w:vAlign w:val="center"/>
          </w:tcPr>
          <w:p w14:paraId="66F21B65" w14:textId="77777777" w:rsidR="001A2918" w:rsidRDefault="001A2918" w:rsidP="001A2918">
            <w:pPr>
              <w:spacing w:after="60" w:line="252" w:lineRule="auto"/>
              <w:ind w:firstLine="0"/>
            </w:pPr>
            <w:r>
              <w:t>16</w:t>
            </w:r>
          </w:p>
        </w:tc>
        <w:tc>
          <w:tcPr>
            <w:tcW w:w="8334" w:type="dxa"/>
            <w:tcMar>
              <w:top w:w="50" w:type="dxa"/>
              <w:left w:w="80" w:type="dxa"/>
              <w:bottom w:w="50" w:type="dxa"/>
              <w:right w:w="80" w:type="dxa"/>
            </w:tcMar>
            <w:vAlign w:val="center"/>
          </w:tcPr>
          <w:p w14:paraId="7111DA71" w14:textId="77777777" w:rsidR="001A2918" w:rsidRDefault="001A2918" w:rsidP="001A2918">
            <w:pPr>
              <w:spacing w:after="60"/>
              <w:ind w:firstLine="0"/>
            </w:pPr>
            <w:hyperlink w:anchor="detai_16">
              <w:r>
                <w:t>Xây dựng ứng dụng lưu nội dung trang Web để đọc lại và tìm kiếm</w:t>
              </w:r>
            </w:hyperlink>
          </w:p>
        </w:tc>
      </w:tr>
      <w:tr w:rsidR="001A2918" w14:paraId="294AC98F" w14:textId="77777777">
        <w:trPr>
          <w:cantSplit/>
          <w:jc w:val="center"/>
        </w:trPr>
        <w:tc>
          <w:tcPr>
            <w:tcW w:w="737" w:type="dxa"/>
            <w:tcMar>
              <w:top w:w="50" w:type="dxa"/>
              <w:left w:w="80" w:type="dxa"/>
              <w:bottom w:w="50" w:type="dxa"/>
              <w:right w:w="80" w:type="dxa"/>
            </w:tcMar>
            <w:vAlign w:val="center"/>
          </w:tcPr>
          <w:p w14:paraId="7EB78B31" w14:textId="77777777" w:rsidR="001A2918" w:rsidRDefault="001A2918" w:rsidP="001A2918">
            <w:pPr>
              <w:spacing w:after="60" w:line="252" w:lineRule="auto"/>
              <w:ind w:firstLine="0"/>
            </w:pPr>
            <w:r>
              <w:t>17</w:t>
            </w:r>
          </w:p>
        </w:tc>
        <w:tc>
          <w:tcPr>
            <w:tcW w:w="8334" w:type="dxa"/>
            <w:tcMar>
              <w:top w:w="50" w:type="dxa"/>
              <w:left w:w="80" w:type="dxa"/>
              <w:bottom w:w="50" w:type="dxa"/>
              <w:right w:w="80" w:type="dxa"/>
            </w:tcMar>
            <w:vAlign w:val="center"/>
          </w:tcPr>
          <w:p w14:paraId="6263CA0A" w14:textId="77777777" w:rsidR="001A2918" w:rsidRDefault="001A2918" w:rsidP="001A2918">
            <w:pPr>
              <w:spacing w:after="60"/>
              <w:ind w:firstLine="0"/>
            </w:pPr>
            <w:hyperlink w:anchor="detai_17">
              <w:r>
                <w:t>Xây dựng công cụ thống kê lượt truy cập và thao tác trên website</w:t>
              </w:r>
            </w:hyperlink>
          </w:p>
        </w:tc>
      </w:tr>
      <w:tr w:rsidR="001A2918" w14:paraId="23DF5316" w14:textId="77777777">
        <w:trPr>
          <w:cantSplit/>
          <w:jc w:val="center"/>
        </w:trPr>
        <w:tc>
          <w:tcPr>
            <w:tcW w:w="737" w:type="dxa"/>
            <w:tcMar>
              <w:top w:w="50" w:type="dxa"/>
              <w:left w:w="80" w:type="dxa"/>
              <w:bottom w:w="50" w:type="dxa"/>
              <w:right w:w="80" w:type="dxa"/>
            </w:tcMar>
            <w:vAlign w:val="center"/>
          </w:tcPr>
          <w:p w14:paraId="35234A51" w14:textId="77777777" w:rsidR="001A2918" w:rsidRDefault="001A2918" w:rsidP="001A2918">
            <w:pPr>
              <w:spacing w:after="60" w:line="252" w:lineRule="auto"/>
              <w:ind w:firstLine="0"/>
            </w:pPr>
            <w:r>
              <w:t>18</w:t>
            </w:r>
          </w:p>
        </w:tc>
        <w:tc>
          <w:tcPr>
            <w:tcW w:w="8334" w:type="dxa"/>
            <w:tcMar>
              <w:top w:w="50" w:type="dxa"/>
              <w:left w:w="80" w:type="dxa"/>
              <w:bottom w:w="50" w:type="dxa"/>
              <w:right w:w="80" w:type="dxa"/>
            </w:tcMar>
            <w:vAlign w:val="center"/>
          </w:tcPr>
          <w:p w14:paraId="25E6D753" w14:textId="77777777" w:rsidR="001A2918" w:rsidRDefault="001A2918" w:rsidP="001A2918">
            <w:pPr>
              <w:spacing w:after="60"/>
              <w:ind w:firstLine="0"/>
            </w:pPr>
            <w:hyperlink w:anchor="detai_18">
              <w:r>
                <w:t>Xây dựng hệ thống xếp thời khóa biểu theo ràng buộc giảng viên, phòng học và lớp học</w:t>
              </w:r>
            </w:hyperlink>
          </w:p>
        </w:tc>
      </w:tr>
      <w:tr w:rsidR="001A2918" w14:paraId="218BC41A" w14:textId="77777777">
        <w:trPr>
          <w:cantSplit/>
          <w:jc w:val="center"/>
        </w:trPr>
        <w:tc>
          <w:tcPr>
            <w:tcW w:w="737" w:type="dxa"/>
            <w:tcMar>
              <w:top w:w="50" w:type="dxa"/>
              <w:left w:w="80" w:type="dxa"/>
              <w:bottom w:w="50" w:type="dxa"/>
              <w:right w:w="80" w:type="dxa"/>
            </w:tcMar>
            <w:vAlign w:val="center"/>
          </w:tcPr>
          <w:p w14:paraId="498334DB" w14:textId="77777777" w:rsidR="001A2918" w:rsidRDefault="001A2918" w:rsidP="001A2918">
            <w:pPr>
              <w:spacing w:after="60" w:line="252" w:lineRule="auto"/>
              <w:ind w:firstLine="0"/>
            </w:pPr>
            <w:r>
              <w:t>19</w:t>
            </w:r>
          </w:p>
        </w:tc>
        <w:tc>
          <w:tcPr>
            <w:tcW w:w="8334" w:type="dxa"/>
            <w:tcMar>
              <w:top w:w="50" w:type="dxa"/>
              <w:left w:w="80" w:type="dxa"/>
              <w:bottom w:w="50" w:type="dxa"/>
              <w:right w:w="80" w:type="dxa"/>
            </w:tcMar>
            <w:vAlign w:val="center"/>
          </w:tcPr>
          <w:p w14:paraId="498F826F" w14:textId="77777777" w:rsidR="001A2918" w:rsidRDefault="001A2918" w:rsidP="001A2918">
            <w:pPr>
              <w:spacing w:after="60"/>
              <w:ind w:firstLine="0"/>
            </w:pPr>
            <w:hyperlink w:anchor="detai_19">
              <w:r>
                <w:t>Xây dựng hệ thống xử lý đơn hàng và quản lý đổi trả trong bán hàng trực tuyến</w:t>
              </w:r>
            </w:hyperlink>
          </w:p>
        </w:tc>
      </w:tr>
      <w:tr w:rsidR="001A2918" w14:paraId="2648E023" w14:textId="77777777">
        <w:trPr>
          <w:cantSplit/>
          <w:jc w:val="center"/>
        </w:trPr>
        <w:tc>
          <w:tcPr>
            <w:tcW w:w="737" w:type="dxa"/>
            <w:tcMar>
              <w:top w:w="50" w:type="dxa"/>
              <w:left w:w="80" w:type="dxa"/>
              <w:bottom w:w="50" w:type="dxa"/>
              <w:right w:w="80" w:type="dxa"/>
            </w:tcMar>
            <w:vAlign w:val="center"/>
          </w:tcPr>
          <w:p w14:paraId="09EEE2E1" w14:textId="77777777" w:rsidR="001A2918" w:rsidRDefault="001A2918" w:rsidP="001A2918">
            <w:pPr>
              <w:spacing w:after="60" w:line="252" w:lineRule="auto"/>
              <w:ind w:firstLine="0"/>
            </w:pPr>
            <w:r>
              <w:t>20</w:t>
            </w:r>
          </w:p>
        </w:tc>
        <w:tc>
          <w:tcPr>
            <w:tcW w:w="8334" w:type="dxa"/>
            <w:tcMar>
              <w:top w:w="50" w:type="dxa"/>
              <w:left w:w="80" w:type="dxa"/>
              <w:bottom w:w="50" w:type="dxa"/>
              <w:right w:w="80" w:type="dxa"/>
            </w:tcMar>
            <w:vAlign w:val="center"/>
          </w:tcPr>
          <w:p w14:paraId="2C828584" w14:textId="77777777" w:rsidR="001A2918" w:rsidRDefault="001A2918" w:rsidP="001A2918">
            <w:pPr>
              <w:spacing w:after="60"/>
              <w:ind w:firstLine="0"/>
            </w:pPr>
            <w:hyperlink w:anchor="detai_20">
              <w:r>
                <w:t>Xây dựng hệ thống luyện tập và chấm bài lập trình trực tuyến</w:t>
              </w:r>
            </w:hyperlink>
          </w:p>
        </w:tc>
      </w:tr>
    </w:tbl>
    <w:p w14:paraId="54CB679E" w14:textId="77777777" w:rsidR="00F160DC" w:rsidRDefault="00F160DC">
      <w:pPr>
        <w:ind w:firstLine="0"/>
        <w:jc w:val="both"/>
      </w:pPr>
    </w:p>
    <w:p w14:paraId="1A530E7D" w14:textId="77777777" w:rsidR="00F160DC" w:rsidRPr="00FC4D74" w:rsidRDefault="0095232B" w:rsidP="00FC4D74">
      <w:pPr>
        <w:pStyle w:val="u1"/>
        <w:pageBreakBefore/>
        <w:spacing w:before="120"/>
        <w:jc w:val="center"/>
        <w:rPr>
          <w:sz w:val="32"/>
          <w:szCs w:val="36"/>
        </w:rPr>
      </w:pPr>
      <w:bookmarkStart w:id="0" w:name="detai_1"/>
      <w:r w:rsidRPr="00FC4D74">
        <w:rPr>
          <w:rFonts w:ascii="Times New Roman" w:hAnsi="Times New Roman"/>
          <w:sz w:val="32"/>
          <w:szCs w:val="36"/>
        </w:rPr>
        <w:lastRenderedPageBreak/>
        <w:t>Đề tài 1. Xây dựng hệ thống quản lý cấu hình bật, tắt tính năng của ứng dụng Web</w:t>
      </w:r>
      <w:bookmarkEnd w:id="0"/>
    </w:p>
    <w:p w14:paraId="7F5F8F13" w14:textId="77777777" w:rsidR="00F160DC" w:rsidRDefault="00000000">
      <w:pPr>
        <w:pStyle w:val="u2"/>
        <w:spacing w:before="120"/>
      </w:pPr>
      <w:r>
        <w:rPr>
          <w:rFonts w:ascii="Times New Roman" w:hAnsi="Times New Roman"/>
        </w:rPr>
        <w:t>1. Bối cảnh và người sử dụng</w:t>
      </w:r>
    </w:p>
    <w:p w14:paraId="1000B88D" w14:textId="77777777" w:rsidR="00F160DC" w:rsidRDefault="00000000">
      <w:pPr>
        <w:jc w:val="both"/>
      </w:pPr>
      <w:r>
        <w:t>Khi bổ sung tính năng mới, nhóm phát triển có thể cho một số người dùng thử trước. Hệ thống cho phép chọn nhóm được sử dụng, đặt tỷ lệ áp dụng và lưu từng bản cấu hình. Khi có lỗi, người quản lý có thể quay lại bản cấu hình trước.</w:t>
      </w:r>
    </w:p>
    <w:p w14:paraId="06B4BB63" w14:textId="77777777" w:rsidR="00F160DC" w:rsidRDefault="00000000">
      <w:pPr>
        <w:jc w:val="both"/>
      </w:pPr>
      <w:r>
        <w:t>Người sử dụng: Người quản lý cấu hình, lập trình viên và ứng dụng thử nghiệm được cấp tài khoản.</w:t>
      </w:r>
    </w:p>
    <w:p w14:paraId="5E85875A" w14:textId="77777777" w:rsidR="00F160DC" w:rsidRDefault="00000000">
      <w:pPr>
        <w:pStyle w:val="u2"/>
        <w:spacing w:before="120"/>
      </w:pPr>
      <w:r>
        <w:rPr>
          <w:rFonts w:ascii="Times New Roman" w:hAnsi="Times New Roman"/>
        </w:rPr>
        <w:t>2. Các chức năng cần hoàn thành</w:t>
      </w:r>
    </w:p>
    <w:p w14:paraId="43A65EFD" w14:textId="77777777" w:rsidR="00F160DC" w:rsidRDefault="00000000">
      <w:pPr>
        <w:spacing w:after="80"/>
        <w:ind w:firstLine="0"/>
        <w:jc w:val="both"/>
      </w:pPr>
      <w:r>
        <w:t>1. Quản lý dự án, thành viên và cấu hình riêng cho môi trường thử nghiệm, vận hành mô phỏng; phân biệt quyền xem và quyền sửa.</w:t>
      </w:r>
    </w:p>
    <w:p w14:paraId="6096DAD6" w14:textId="77777777" w:rsidR="00F160DC" w:rsidRDefault="00000000">
      <w:pPr>
        <w:spacing w:after="80"/>
        <w:ind w:firstLine="0"/>
        <w:jc w:val="both"/>
      </w:pPr>
      <w:r>
        <w:t>2. Khai báo tính năng, nhóm người dùng và tỷ lệ được sử dụng. Quy định thứ tự ưu tiên khi nhiều điều kiện cùng đúng.</w:t>
      </w:r>
    </w:p>
    <w:p w14:paraId="16563629" w14:textId="77777777" w:rsidR="00F160DC" w:rsidRDefault="00000000">
      <w:pPr>
        <w:spacing w:after="80"/>
        <w:ind w:firstLine="0"/>
        <w:jc w:val="both"/>
      </w:pPr>
      <w:r>
        <w:t>3. Viết API bằng PHP trả kết quả bật hoặc tắt. Tạo một ứng dụng nhỏ gọi API và xử lý trường hợp không lấy được cấu hình.</w:t>
      </w:r>
    </w:p>
    <w:p w14:paraId="04688463" w14:textId="77777777" w:rsidR="00F160DC" w:rsidRDefault="00000000">
      <w:pPr>
        <w:spacing w:after="80"/>
        <w:ind w:firstLine="0"/>
        <w:jc w:val="both"/>
      </w:pPr>
      <w:r>
        <w:t>4. Lưu, so sánh, phát hành và khôi phục các bản cấu hình. Muốn sửa bản đã phát hành phải tạo phiên bản mới.</w:t>
      </w:r>
    </w:p>
    <w:p w14:paraId="38AB7400" w14:textId="77777777" w:rsidR="00F160DC" w:rsidRDefault="00000000">
      <w:pPr>
        <w:spacing w:after="80"/>
        <w:ind w:firstLine="0"/>
        <w:jc w:val="both"/>
      </w:pPr>
      <w:r>
        <w:t>5. Ghi lịch sử thay đổi và lý do bật, tắt theo từng phiên bản; cho nhập, xuất cấu hình và kiểm tra dữ liệu nhập.</w:t>
      </w:r>
    </w:p>
    <w:p w14:paraId="248DFA05" w14:textId="77777777" w:rsidR="00F160DC" w:rsidRDefault="00000000">
      <w:pPr>
        <w:pStyle w:val="u2"/>
        <w:spacing w:before="120"/>
      </w:pPr>
      <w:r>
        <w:rPr>
          <w:rFonts w:ascii="Times New Roman" w:hAnsi="Times New Roman"/>
        </w:rPr>
        <w:t>3. Hai yêu cầu kỹ thuật</w:t>
      </w:r>
    </w:p>
    <w:p w14:paraId="75BD595F" w14:textId="77777777" w:rsidR="00F160DC" w:rsidRDefault="00000000">
      <w:pPr>
        <w:spacing w:after="80"/>
        <w:jc w:val="both"/>
      </w:pPr>
      <w:r>
        <w:t>Yêu cầu 1: Với cùng người dùng, tính năng, môi trường và phiên bản, kết quả phải ổn định. Xử lý đúng tỷ lệ 0%, 100% và thứ tự ưu tiên giữa danh sách người dùng với quy tắc tỷ lệ.</w:t>
      </w:r>
    </w:p>
    <w:p w14:paraId="7C1A7D41" w14:textId="77777777" w:rsidR="00F160DC" w:rsidRDefault="00000000">
      <w:pPr>
        <w:spacing w:after="80"/>
        <w:jc w:val="both"/>
      </w:pPr>
      <w:r>
        <w:t>Yêu cầu 2: Khôi phục bản cấu hình cũ phải khôi phục đúng cách bật, tắt trước đó. Khi API hoặc cấu hình gặp lỗi, ứng dụng dùng giá trị dự phòng đã quy định.</w:t>
      </w:r>
    </w:p>
    <w:p w14:paraId="1F442E9C" w14:textId="77777777" w:rsidR="00F160DC" w:rsidRDefault="00000000">
      <w:pPr>
        <w:pStyle w:val="u2"/>
        <w:spacing w:before="120"/>
      </w:pPr>
      <w:r>
        <w:rPr>
          <w:rFonts w:ascii="Times New Roman" w:hAnsi="Times New Roman"/>
        </w:rPr>
        <w:t>4. Hai tình huống sử dụng</w:t>
      </w:r>
    </w:p>
    <w:p w14:paraId="15BCE43A" w14:textId="77777777" w:rsidR="00F160DC" w:rsidRDefault="00000000">
      <w:pPr>
        <w:spacing w:after="80"/>
        <w:jc w:val="both"/>
      </w:pPr>
      <w:r>
        <w:t>Tình huống 1: Tạo cấu hình → kiểm tra → phát hành → gọi API từ ứng dụng thử nghiệm.</w:t>
      </w:r>
    </w:p>
    <w:p w14:paraId="0A8C387A" w14:textId="77777777" w:rsidR="00F160DC" w:rsidRDefault="00000000">
      <w:pPr>
        <w:spacing w:after="80"/>
        <w:jc w:val="both"/>
      </w:pPr>
      <w:r>
        <w:t>Tình huống 2: Đổi tỷ lệ áp dụng → so sánh phiên bản → khôi phục bản cũ → kiểm tra ứng dụng.</w:t>
      </w:r>
    </w:p>
    <w:p w14:paraId="405F44A9" w14:textId="77777777" w:rsidR="00F160DC" w:rsidRDefault="00000000">
      <w:pPr>
        <w:pStyle w:val="u2"/>
        <w:spacing w:before="120"/>
      </w:pPr>
      <w:r>
        <w:rPr>
          <w:rFonts w:ascii="Times New Roman" w:hAnsi="Times New Roman"/>
        </w:rPr>
        <w:t>5. Dữ liệu và phạm vi hỗ trợ</w:t>
      </w:r>
    </w:p>
    <w:p w14:paraId="21D9E4E8" w14:textId="77777777" w:rsidR="00F160DC" w:rsidRDefault="00000000">
      <w:pPr>
        <w:jc w:val="both"/>
      </w:pPr>
      <w:r>
        <w:t>Chuẩn bị ít nhất 2 môi trường, 10 tính năng, 3 nhóm và 1.000 mã người dùng giả. Có thể tổ chức dữ liệu thành: projects, environments, flags, rules, versions, memberships, decision_logs.</w:t>
      </w:r>
    </w:p>
    <w:p w14:paraId="3F2F6622" w14:textId="77777777" w:rsidR="00F160DC" w:rsidRDefault="00000000">
      <w:pPr>
        <w:jc w:val="both"/>
      </w:pPr>
      <w:r>
        <w:lastRenderedPageBreak/>
        <w:t>Chỉ cần một ứng dụng thử nghiệm. Không yêu cầu đồng bộ trên nhiều máy chủ hoặc phân tích thống kê thử nghiệm A/B. Thư viện tích hợp cho nhiều ngôn ngữ là phần mở rộng.</w:t>
      </w:r>
    </w:p>
    <w:p w14:paraId="186DF5A1" w14:textId="77777777" w:rsidR="00F160DC" w:rsidRDefault="00000000">
      <w:pPr>
        <w:pStyle w:val="u2"/>
        <w:spacing w:before="120"/>
      </w:pPr>
      <w:r>
        <w:rPr>
          <w:rFonts w:ascii="Times New Roman" w:hAnsi="Times New Roman"/>
        </w:rPr>
        <w:t>6. Các phép thử bắt buộc</w:t>
      </w:r>
    </w:p>
    <w:p w14:paraId="4D74DBB5" w14:textId="77777777" w:rsidR="00F160DC" w:rsidRDefault="00000000">
      <w:pPr>
        <w:spacing w:after="80"/>
        <w:ind w:firstLine="0"/>
        <w:jc w:val="both"/>
      </w:pPr>
      <w:r>
        <w:t>1. Gọi nhiều lần với cùng phiên bản và người dùng phải cho cùng kết quả; kiểm tra riêng tỷ lệ 0% và 100%.</w:t>
      </w:r>
    </w:p>
    <w:p w14:paraId="171D8DC4" w14:textId="77777777" w:rsidR="00F160DC" w:rsidRDefault="00000000">
      <w:pPr>
        <w:spacing w:after="80"/>
        <w:ind w:firstLine="0"/>
        <w:jc w:val="both"/>
      </w:pPr>
      <w:r>
        <w:t>2. Người thuộc danh sách ưu tiên nhận kết quả theo đúng thứ tự quy tắc đã quy định.</w:t>
      </w:r>
    </w:p>
    <w:p w14:paraId="63D457F7" w14:textId="77777777" w:rsidR="00F160DC" w:rsidRDefault="00000000">
      <w:pPr>
        <w:spacing w:after="80"/>
        <w:ind w:firstLine="0"/>
        <w:jc w:val="both"/>
      </w:pPr>
      <w:r>
        <w:t>3. Tài khoản chỉ có quyền xem không sửa được cấu hình, kể cả khi gửi yêu cầu trực tiếp.</w:t>
      </w:r>
    </w:p>
    <w:p w14:paraId="643F8EAC" w14:textId="77777777" w:rsidR="00F160DC" w:rsidRDefault="00000000">
      <w:pPr>
        <w:spacing w:after="80"/>
        <w:ind w:firstLine="0"/>
        <w:jc w:val="both"/>
      </w:pPr>
      <w:r>
        <w:t>4. Khôi phục bản cũ cho kết quả như trước; lịch sử phát hành vẫn được giữ nguyên.</w:t>
      </w:r>
    </w:p>
    <w:p w14:paraId="7551448F" w14:textId="77777777" w:rsidR="00F160DC" w:rsidRDefault="00000000">
      <w:pPr>
        <w:spacing w:after="80"/>
        <w:ind w:firstLine="0"/>
        <w:jc w:val="both"/>
      </w:pPr>
      <w:r>
        <w:t>5. Ngắt API: ứng dụng dùng giá trị dự phòng, ghi lỗi và tiếp tục hoạt động.</w:t>
      </w:r>
    </w:p>
    <w:p w14:paraId="49C00741" w14:textId="3F6A7F6C" w:rsidR="00F160DC" w:rsidRDefault="00000000">
      <w:pPr>
        <w:pStyle w:val="u2"/>
        <w:spacing w:before="120"/>
      </w:pPr>
      <w:r>
        <w:rPr>
          <w:rFonts w:ascii="Times New Roman" w:hAnsi="Times New Roman"/>
        </w:rPr>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58BFDC11" w14:textId="77777777">
        <w:trPr>
          <w:cantSplit/>
          <w:tblHeader/>
          <w:jc w:val="center"/>
        </w:trPr>
        <w:tc>
          <w:tcPr>
            <w:tcW w:w="1701" w:type="dxa"/>
            <w:tcMar>
              <w:top w:w="50" w:type="dxa"/>
              <w:left w:w="80" w:type="dxa"/>
              <w:bottom w:w="50" w:type="dxa"/>
              <w:right w:w="80" w:type="dxa"/>
            </w:tcMar>
            <w:vAlign w:val="center"/>
          </w:tcPr>
          <w:p w14:paraId="66E31244"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3040A9C0"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3BBCE592" w14:textId="77777777" w:rsidR="00F160DC" w:rsidRDefault="00000000">
            <w:pPr>
              <w:keepNext/>
              <w:spacing w:after="40"/>
              <w:ind w:firstLine="0"/>
            </w:pPr>
            <w:r>
              <w:rPr>
                <w:b/>
              </w:rPr>
              <w:t>Nội dung đánh giá</w:t>
            </w:r>
          </w:p>
        </w:tc>
      </w:tr>
      <w:tr w:rsidR="00F160DC" w14:paraId="5AF9E588" w14:textId="77777777">
        <w:trPr>
          <w:cantSplit/>
          <w:jc w:val="center"/>
        </w:trPr>
        <w:tc>
          <w:tcPr>
            <w:tcW w:w="1701" w:type="dxa"/>
            <w:tcMar>
              <w:top w:w="50" w:type="dxa"/>
              <w:left w:w="80" w:type="dxa"/>
              <w:bottom w:w="50" w:type="dxa"/>
              <w:right w:w="80" w:type="dxa"/>
            </w:tcMar>
            <w:vAlign w:val="center"/>
          </w:tcPr>
          <w:p w14:paraId="536A63B2"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337F969B"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40C18436"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596B8D96" w14:textId="77777777">
        <w:trPr>
          <w:cantSplit/>
          <w:jc w:val="center"/>
        </w:trPr>
        <w:tc>
          <w:tcPr>
            <w:tcW w:w="1701" w:type="dxa"/>
            <w:tcMar>
              <w:top w:w="50" w:type="dxa"/>
              <w:left w:w="80" w:type="dxa"/>
              <w:bottom w:w="50" w:type="dxa"/>
              <w:right w:w="80" w:type="dxa"/>
            </w:tcMar>
            <w:vAlign w:val="center"/>
          </w:tcPr>
          <w:p w14:paraId="3FE76B0C"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2C0280A1"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770D6F16" w14:textId="77777777" w:rsidR="00F160DC" w:rsidRDefault="00000000">
            <w:pPr>
              <w:keepNext/>
              <w:spacing w:after="40"/>
              <w:ind w:firstLine="0"/>
            </w:pPr>
            <w:r>
              <w:t>Với cùng người dùng, tính năng, môi trường và phiên bản, kết quả phải ổn định. Đối chiếu toàn bộ yêu cầu 1, mục 3.</w:t>
            </w:r>
          </w:p>
        </w:tc>
      </w:tr>
      <w:tr w:rsidR="00F160DC" w14:paraId="07D8B0CF" w14:textId="77777777">
        <w:trPr>
          <w:cantSplit/>
          <w:jc w:val="center"/>
        </w:trPr>
        <w:tc>
          <w:tcPr>
            <w:tcW w:w="1701" w:type="dxa"/>
            <w:tcMar>
              <w:top w:w="50" w:type="dxa"/>
              <w:left w:w="80" w:type="dxa"/>
              <w:bottom w:w="50" w:type="dxa"/>
              <w:right w:w="80" w:type="dxa"/>
            </w:tcMar>
            <w:vAlign w:val="center"/>
          </w:tcPr>
          <w:p w14:paraId="0E23913B"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058740D4"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30CEC7EE" w14:textId="77777777" w:rsidR="00F160DC" w:rsidRDefault="00000000">
            <w:pPr>
              <w:keepNext/>
              <w:spacing w:after="40"/>
              <w:ind w:firstLine="0"/>
            </w:pPr>
            <w:r>
              <w:t>Khôi phục bản cấu hình cũ phải khôi phục đúng cách bật, tắt trước đó. Đối chiếu toàn bộ yêu cầu 2, mục 3.</w:t>
            </w:r>
          </w:p>
        </w:tc>
      </w:tr>
      <w:tr w:rsidR="00F160DC" w14:paraId="02272062" w14:textId="77777777">
        <w:trPr>
          <w:cantSplit/>
          <w:jc w:val="center"/>
        </w:trPr>
        <w:tc>
          <w:tcPr>
            <w:tcW w:w="1701" w:type="dxa"/>
            <w:tcMar>
              <w:top w:w="50" w:type="dxa"/>
              <w:left w:w="80" w:type="dxa"/>
              <w:bottom w:w="50" w:type="dxa"/>
              <w:right w:w="80" w:type="dxa"/>
            </w:tcMar>
            <w:vAlign w:val="center"/>
          </w:tcPr>
          <w:p w14:paraId="1F03A348"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699BCFD4"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1980ED95" w14:textId="77777777" w:rsidR="00F160DC" w:rsidRDefault="00000000">
            <w:pPr>
              <w:keepNext/>
              <w:spacing w:after="40"/>
              <w:ind w:firstLine="0"/>
            </w:pPr>
            <w:r>
              <w:t>0,5: Cấu hình và quyết định gắn đúng dự án, môi trường, phiên bản.</w:t>
            </w:r>
            <w:r>
              <w:br/>
              <w:t>0,5: Tài khoản chỉ xem bị từ chối khi gửi yêu cầu sửa trực tiếp.</w:t>
            </w:r>
          </w:p>
        </w:tc>
      </w:tr>
      <w:tr w:rsidR="00F160DC" w14:paraId="78D43C6D" w14:textId="77777777">
        <w:trPr>
          <w:cantSplit/>
          <w:jc w:val="center"/>
        </w:trPr>
        <w:tc>
          <w:tcPr>
            <w:tcW w:w="1701" w:type="dxa"/>
            <w:tcMar>
              <w:top w:w="50" w:type="dxa"/>
              <w:left w:w="80" w:type="dxa"/>
              <w:bottom w:w="50" w:type="dxa"/>
              <w:right w:w="80" w:type="dxa"/>
            </w:tcMar>
            <w:vAlign w:val="center"/>
          </w:tcPr>
          <w:p w14:paraId="32120C5F"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797157E6"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0C461D07" w14:textId="77777777" w:rsidR="00F160DC" w:rsidRDefault="00000000">
            <w:pPr>
              <w:keepNext/>
              <w:spacing w:after="40"/>
              <w:ind w:firstLine="0"/>
            </w:pPr>
            <w:r>
              <w:t>0,5: dữ liệu và đáp án, gồm các phép thử mục 6; 0,5: tự động và tích hợp; 0,5: sửa lỗi, chạy lại chức năng cũ. Đối chiếu các phép thử của đề tài.</w:t>
            </w:r>
          </w:p>
        </w:tc>
      </w:tr>
      <w:tr w:rsidR="00F160DC" w14:paraId="4D247812" w14:textId="77777777">
        <w:trPr>
          <w:cantSplit/>
          <w:jc w:val="center"/>
        </w:trPr>
        <w:tc>
          <w:tcPr>
            <w:tcW w:w="1701" w:type="dxa"/>
            <w:tcMar>
              <w:top w:w="50" w:type="dxa"/>
              <w:left w:w="80" w:type="dxa"/>
              <w:bottom w:w="50" w:type="dxa"/>
              <w:right w:w="80" w:type="dxa"/>
            </w:tcMar>
            <w:vAlign w:val="center"/>
          </w:tcPr>
          <w:p w14:paraId="011F2C38"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23F01552"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4C6EAE60"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3B2FE616" w14:textId="77777777">
        <w:trPr>
          <w:cantSplit/>
          <w:jc w:val="center"/>
        </w:trPr>
        <w:tc>
          <w:tcPr>
            <w:tcW w:w="1701" w:type="dxa"/>
            <w:tcMar>
              <w:top w:w="50" w:type="dxa"/>
              <w:left w:w="80" w:type="dxa"/>
              <w:bottom w:w="50" w:type="dxa"/>
              <w:right w:w="80" w:type="dxa"/>
            </w:tcMar>
            <w:vAlign w:val="center"/>
          </w:tcPr>
          <w:p w14:paraId="0B1F2EF2"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4658BCAD"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554B0C9E" w14:textId="77777777" w:rsidR="00F160DC" w:rsidRDefault="00000000">
            <w:pPr>
              <w:spacing w:after="40"/>
              <w:ind w:firstLine="0"/>
            </w:pPr>
            <w:r>
              <w:t>0,5: phần lập trình của từng người; 0,5: giải thích và sửa một yêu cầu nhỏ khi vấn đáp.</w:t>
            </w:r>
          </w:p>
        </w:tc>
      </w:tr>
    </w:tbl>
    <w:p w14:paraId="379AA7EB" w14:textId="77777777" w:rsidR="00F160DC" w:rsidRPr="004406FB" w:rsidRDefault="00F11D66" w:rsidP="004406FB">
      <w:pPr>
        <w:pStyle w:val="u1"/>
        <w:pageBreakBefore/>
        <w:spacing w:before="120"/>
        <w:jc w:val="center"/>
        <w:rPr>
          <w:sz w:val="32"/>
          <w:szCs w:val="36"/>
        </w:rPr>
      </w:pPr>
      <w:bookmarkStart w:id="1" w:name="detai_2"/>
      <w:r w:rsidRPr="004406FB">
        <w:rPr>
          <w:rFonts w:ascii="Times New Roman" w:hAnsi="Times New Roman"/>
          <w:sz w:val="32"/>
          <w:szCs w:val="36"/>
        </w:rPr>
        <w:lastRenderedPageBreak/>
        <w:t>Đề tài 2. Xây dựng công cụ kiểm tra thay đổi và tính tương thích của cấu trúc dữ liệu API</w:t>
      </w:r>
      <w:bookmarkEnd w:id="1"/>
    </w:p>
    <w:p w14:paraId="4328B89D" w14:textId="77777777" w:rsidR="00F160DC" w:rsidRDefault="00000000">
      <w:pPr>
        <w:pStyle w:val="u2"/>
        <w:spacing w:before="120"/>
      </w:pPr>
      <w:r>
        <w:rPr>
          <w:rFonts w:ascii="Times New Roman" w:hAnsi="Times New Roman"/>
        </w:rPr>
        <w:t>1. Bối cảnh và người sử dụng</w:t>
      </w:r>
    </w:p>
    <w:p w14:paraId="0C3F3B80" w14:textId="77777777" w:rsidR="00F160DC" w:rsidRDefault="00000000">
      <w:pPr>
        <w:jc w:val="both"/>
      </w:pPr>
      <w:r>
        <w:t>Một API có thể đổi tên trường, đổi kiểu dữ liệu hoặc yêu cầu thêm thông tin. Các thay đổi này có thể làm ứng dụng đang dùng API gặp lỗi. Hệ thống lưu bản mô tả cấu trúc dữ liệu theo phiên bản, so sánh thay đổi và kiểm tra dữ liệu API trả về.</w:t>
      </w:r>
    </w:p>
    <w:p w14:paraId="70DA5685" w14:textId="77777777" w:rsidR="00F160DC" w:rsidRDefault="00000000">
      <w:pPr>
        <w:jc w:val="both"/>
      </w:pPr>
      <w:r>
        <w:t>Người sử dụng: Người phụ trách API và các thành viên nhóm phát triển; có quyền xem hoặc sửa bản mô tả.</w:t>
      </w:r>
    </w:p>
    <w:p w14:paraId="03360EED" w14:textId="77777777" w:rsidR="00F160DC" w:rsidRDefault="00000000">
      <w:pPr>
        <w:pStyle w:val="u2"/>
        <w:spacing w:before="120"/>
      </w:pPr>
      <w:r>
        <w:rPr>
          <w:rFonts w:ascii="Times New Roman" w:hAnsi="Times New Roman"/>
        </w:rPr>
        <w:t>2. Các chức năng cần hoàn thành</w:t>
      </w:r>
    </w:p>
    <w:p w14:paraId="4BE74F12" w14:textId="77777777" w:rsidR="00F160DC" w:rsidRDefault="00000000">
      <w:pPr>
        <w:spacing w:after="80"/>
        <w:ind w:firstLine="0"/>
        <w:jc w:val="both"/>
      </w:pPr>
      <w:r>
        <w:t>1. Quản lý dự án, các địa chỉ API (endpoint), thành viên và các phiên bản mô tả cấu trúc dữ liệu; cho nhập bản mô tả từ tệp.</w:t>
      </w:r>
    </w:p>
    <w:p w14:paraId="03D14F7E" w14:textId="77777777" w:rsidR="00F160DC" w:rsidRDefault="00000000">
      <w:pPr>
        <w:spacing w:after="80"/>
        <w:ind w:firstLine="0"/>
        <w:jc w:val="both"/>
      </w:pPr>
      <w:r>
        <w:t>2. Đọc cấu trúc có đối tượng lồng nhau, mảng, kiểu dữ liệu cơ bản và trường bắt buộc. Báo rõ cấu trúc chưa được hỗ trợ.</w:t>
      </w:r>
    </w:p>
    <w:p w14:paraId="0FE3591C" w14:textId="77777777" w:rsidR="00F160DC" w:rsidRDefault="00000000">
      <w:pPr>
        <w:spacing w:after="80"/>
        <w:ind w:firstLine="0"/>
        <w:jc w:val="both"/>
      </w:pPr>
      <w:r>
        <w:t>3. So sánh hai phiên bản; chỉ ra trường thay đổi và ảnh hưởng đến ứng dụng dùng API theo bộ quy tắc đã công bố.</w:t>
      </w:r>
    </w:p>
    <w:p w14:paraId="1FDE53D3" w14:textId="77777777" w:rsidR="00F160DC" w:rsidRDefault="00000000">
      <w:pPr>
        <w:spacing w:after="80"/>
        <w:ind w:firstLine="0"/>
        <w:jc w:val="both"/>
      </w:pPr>
      <w:r>
        <w:t>4. Kiểm tra dữ liệu phản hồi mẫu có đúng bản mô tả hay không; lưu lần kiểm tra và cho tìm, lọc lỗi.</w:t>
      </w:r>
    </w:p>
    <w:p w14:paraId="2F429886" w14:textId="77777777" w:rsidR="00F160DC" w:rsidRDefault="00000000">
      <w:pPr>
        <w:spacing w:after="80"/>
        <w:ind w:firstLine="0"/>
        <w:jc w:val="both"/>
      </w:pPr>
      <w:r>
        <w:t>5. Cung cấp giao diện Web và lệnh chạy trong terminal dùng chung phần xử lý; xuất báo cáo JSON, trả mã thoát và có ví dụ chạy tự động.</w:t>
      </w:r>
    </w:p>
    <w:p w14:paraId="28E22279" w14:textId="77777777" w:rsidR="00F160DC" w:rsidRDefault="00000000">
      <w:pPr>
        <w:pStyle w:val="u2"/>
        <w:spacing w:before="120"/>
      </w:pPr>
      <w:r>
        <w:rPr>
          <w:rFonts w:ascii="Times New Roman" w:hAnsi="Times New Roman"/>
        </w:rPr>
        <w:t>3. Hai yêu cầu kỹ thuật</w:t>
      </w:r>
    </w:p>
    <w:p w14:paraId="065154FA" w14:textId="77777777" w:rsidR="00F160DC" w:rsidRDefault="00000000">
      <w:pPr>
        <w:spacing w:after="80"/>
        <w:jc w:val="both"/>
      </w:pPr>
      <w:r>
        <w:t>Yêu cầu 1: So sánh được dữ liệu lồng nhau, kiểu trường, trường bắt buộc và cấu trúc mảng. Giải thích thay đổi từ góc nhìn của ứng dụng đang đọc dữ liệu API.</w:t>
      </w:r>
    </w:p>
    <w:p w14:paraId="7935A633" w14:textId="77777777" w:rsidR="00F160DC" w:rsidRDefault="00000000">
      <w:pPr>
        <w:spacing w:after="80"/>
        <w:jc w:val="both"/>
      </w:pPr>
      <w:r>
        <w:t>Yêu cầu 2: Báo đúng đường dẫn đến trường lỗi. Giao diện Web và chương trình dòng lệnh phải cho kết quả tương đương với cùng dữ liệu và quy tắc.</w:t>
      </w:r>
    </w:p>
    <w:p w14:paraId="1A35F940" w14:textId="77777777" w:rsidR="00F160DC" w:rsidRDefault="00000000">
      <w:pPr>
        <w:pStyle w:val="u2"/>
        <w:spacing w:before="120"/>
      </w:pPr>
      <w:r>
        <w:rPr>
          <w:rFonts w:ascii="Times New Roman" w:hAnsi="Times New Roman"/>
        </w:rPr>
        <w:t>4. Hai tình huống sử dụng</w:t>
      </w:r>
    </w:p>
    <w:p w14:paraId="23A7D682" w14:textId="77777777" w:rsidR="00F160DC" w:rsidRDefault="00000000">
      <w:pPr>
        <w:spacing w:after="80"/>
        <w:jc w:val="both"/>
      </w:pPr>
      <w:r>
        <w:t>Tình huống 1: Nhập hai bản mô tả → so sánh → xem từng thay đổi → lưu báo cáo.</w:t>
      </w:r>
    </w:p>
    <w:p w14:paraId="78DCECED" w14:textId="77777777" w:rsidR="00F160DC" w:rsidRDefault="00000000">
      <w:pPr>
        <w:spacing w:after="80"/>
        <w:jc w:val="both"/>
      </w:pPr>
      <w:r>
        <w:t>Tình huống 2: Nhập phản hồi mẫu → kiểm tra cấu trúc → chạy lại trong terminal → đối chiếu kết quả.</w:t>
      </w:r>
    </w:p>
    <w:p w14:paraId="4E7A26AD" w14:textId="77777777" w:rsidR="00F160DC" w:rsidRDefault="00000000">
      <w:pPr>
        <w:pStyle w:val="u2"/>
        <w:spacing w:before="120"/>
      </w:pPr>
      <w:r>
        <w:rPr>
          <w:rFonts w:ascii="Times New Roman" w:hAnsi="Times New Roman"/>
        </w:rPr>
        <w:t>5. Dữ liệu và phạm vi hỗ trợ</w:t>
      </w:r>
    </w:p>
    <w:p w14:paraId="3F2A87F3" w14:textId="77777777" w:rsidR="00F160DC" w:rsidRDefault="00000000">
      <w:pPr>
        <w:jc w:val="both"/>
      </w:pPr>
      <w:r>
        <w:t>Chuẩn bị 10 địa chỉ API, mỗi địa chỉ có 3 phiên bản, và ít nhất 30 cặp mô tả có kết quả mong đợi. Dữ liệu lồng nhau sâu ít nhất 3 mức; có tệp sai định dạng và trường chưa hỗ trợ.</w:t>
      </w:r>
    </w:p>
    <w:p w14:paraId="5DAE4B98" w14:textId="77777777" w:rsidR="00F160DC" w:rsidRDefault="00000000">
      <w:pPr>
        <w:jc w:val="both"/>
      </w:pPr>
      <w:r>
        <w:t>Ghi rõ phần cấu trúc hỗ trợ trong README, không khẳng định hỗ trợ toàn bộ JSON Schema hoặc OpenAPI. Nếu chọn kiểm tra dữ liệu trả về, kiểm tra dữ liệu gửi đi là phần mở rộng.</w:t>
      </w:r>
    </w:p>
    <w:p w14:paraId="0296E9A7" w14:textId="77777777" w:rsidR="00F160DC" w:rsidRDefault="00000000">
      <w:pPr>
        <w:pStyle w:val="u2"/>
        <w:spacing w:before="120"/>
      </w:pPr>
      <w:r>
        <w:rPr>
          <w:rFonts w:ascii="Times New Roman" w:hAnsi="Times New Roman"/>
        </w:rPr>
        <w:lastRenderedPageBreak/>
        <w:t>6. Các phép thử bắt buộc</w:t>
      </w:r>
    </w:p>
    <w:p w14:paraId="728E6091" w14:textId="77777777" w:rsidR="00F160DC" w:rsidRDefault="00000000">
      <w:pPr>
        <w:spacing w:after="80"/>
        <w:ind w:firstLine="0"/>
        <w:jc w:val="both"/>
      </w:pPr>
      <w:r>
        <w:t>1. Phát hiện trường thay đổi ở độ sâu ba mức và trong phần tử mảng, không chỉ ở đối tượng phẳng.</w:t>
      </w:r>
    </w:p>
    <w:p w14:paraId="5B1B7DA8" w14:textId="77777777" w:rsidR="00F160DC" w:rsidRDefault="00000000">
      <w:pPr>
        <w:spacing w:after="80"/>
        <w:ind w:firstLine="0"/>
        <w:jc w:val="both"/>
      </w:pPr>
      <w:r>
        <w:t>2. Hai bản mô tả không đổi không được tạo cảnh báo sai.</w:t>
      </w:r>
    </w:p>
    <w:p w14:paraId="48B084DA" w14:textId="77777777" w:rsidR="00F160DC" w:rsidRDefault="00000000">
      <w:pPr>
        <w:spacing w:after="80"/>
        <w:ind w:firstLine="0"/>
        <w:jc w:val="both"/>
      </w:pPr>
      <w:r>
        <w:t>3. Khi phản hồi thiếu trường bắt buộc, báo đúng đường dẫn đến trường đó.</w:t>
      </w:r>
    </w:p>
    <w:p w14:paraId="36E56B79" w14:textId="77777777" w:rsidR="00F160DC" w:rsidRDefault="00000000">
      <w:pPr>
        <w:spacing w:after="80"/>
        <w:ind w:firstLine="0"/>
        <w:jc w:val="both"/>
      </w:pPr>
      <w:r>
        <w:t>4. Cấu trúc chưa hỗ trợ phải được báo riêng, không kết luận là tương thích.</w:t>
      </w:r>
    </w:p>
    <w:p w14:paraId="1A58D75A" w14:textId="77777777" w:rsidR="00F160DC" w:rsidRDefault="00000000">
      <w:pPr>
        <w:spacing w:after="80"/>
        <w:ind w:firstLine="0"/>
        <w:jc w:val="both"/>
      </w:pPr>
      <w:r>
        <w:t>5. Web và terminal trả cùng danh sách lỗi; lệnh chạy có lỗi phải trả mã thoát khác 0.</w:t>
      </w:r>
    </w:p>
    <w:p w14:paraId="5D4A5BBB" w14:textId="73A71F55" w:rsidR="00F160DC" w:rsidRDefault="00000000">
      <w:pPr>
        <w:pStyle w:val="u2"/>
        <w:spacing w:before="120"/>
      </w:pPr>
      <w:r>
        <w:rPr>
          <w:rFonts w:ascii="Times New Roman" w:hAnsi="Times New Roman"/>
        </w:rPr>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02944E2C" w14:textId="77777777">
        <w:trPr>
          <w:cantSplit/>
          <w:tblHeader/>
          <w:jc w:val="center"/>
        </w:trPr>
        <w:tc>
          <w:tcPr>
            <w:tcW w:w="1701" w:type="dxa"/>
            <w:tcMar>
              <w:top w:w="50" w:type="dxa"/>
              <w:left w:w="80" w:type="dxa"/>
              <w:bottom w:w="50" w:type="dxa"/>
              <w:right w:w="80" w:type="dxa"/>
            </w:tcMar>
            <w:vAlign w:val="center"/>
          </w:tcPr>
          <w:p w14:paraId="08ADEC14"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13467843"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11805046" w14:textId="77777777" w:rsidR="00F160DC" w:rsidRDefault="00000000">
            <w:pPr>
              <w:keepNext/>
              <w:spacing w:after="40"/>
              <w:ind w:firstLine="0"/>
            </w:pPr>
            <w:r>
              <w:rPr>
                <w:b/>
              </w:rPr>
              <w:t>Nội dung đánh giá</w:t>
            </w:r>
          </w:p>
        </w:tc>
      </w:tr>
      <w:tr w:rsidR="00F160DC" w14:paraId="4B2204B7" w14:textId="77777777">
        <w:trPr>
          <w:cantSplit/>
          <w:jc w:val="center"/>
        </w:trPr>
        <w:tc>
          <w:tcPr>
            <w:tcW w:w="1701" w:type="dxa"/>
            <w:tcMar>
              <w:top w:w="50" w:type="dxa"/>
              <w:left w:w="80" w:type="dxa"/>
              <w:bottom w:w="50" w:type="dxa"/>
              <w:right w:w="80" w:type="dxa"/>
            </w:tcMar>
            <w:vAlign w:val="center"/>
          </w:tcPr>
          <w:p w14:paraId="0E879F11"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03EE01AF"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5CC34B06"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779354B1" w14:textId="77777777">
        <w:trPr>
          <w:cantSplit/>
          <w:jc w:val="center"/>
        </w:trPr>
        <w:tc>
          <w:tcPr>
            <w:tcW w:w="1701" w:type="dxa"/>
            <w:tcMar>
              <w:top w:w="50" w:type="dxa"/>
              <w:left w:w="80" w:type="dxa"/>
              <w:bottom w:w="50" w:type="dxa"/>
              <w:right w:w="80" w:type="dxa"/>
            </w:tcMar>
            <w:vAlign w:val="center"/>
          </w:tcPr>
          <w:p w14:paraId="731BAAA8"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076EE87E"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44D9EE2F" w14:textId="77777777" w:rsidR="00F160DC" w:rsidRDefault="00000000">
            <w:pPr>
              <w:keepNext/>
              <w:spacing w:after="40"/>
              <w:ind w:firstLine="0"/>
            </w:pPr>
            <w:r>
              <w:t>So sánh được dữ liệu lồng nhau, kiểu trường, trường bắt buộc và cấu trúc mảng. Đối chiếu toàn bộ yêu cầu 1, mục 3.</w:t>
            </w:r>
          </w:p>
        </w:tc>
      </w:tr>
      <w:tr w:rsidR="00F160DC" w14:paraId="13964401" w14:textId="77777777">
        <w:trPr>
          <w:cantSplit/>
          <w:jc w:val="center"/>
        </w:trPr>
        <w:tc>
          <w:tcPr>
            <w:tcW w:w="1701" w:type="dxa"/>
            <w:tcMar>
              <w:top w:w="50" w:type="dxa"/>
              <w:left w:w="80" w:type="dxa"/>
              <w:bottom w:w="50" w:type="dxa"/>
              <w:right w:w="80" w:type="dxa"/>
            </w:tcMar>
            <w:vAlign w:val="center"/>
          </w:tcPr>
          <w:p w14:paraId="6A24FF69"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28675BC1"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2037B137" w14:textId="77777777" w:rsidR="00F160DC" w:rsidRDefault="00000000">
            <w:pPr>
              <w:keepNext/>
              <w:spacing w:after="40"/>
              <w:ind w:firstLine="0"/>
            </w:pPr>
            <w:r>
              <w:t>Báo đúng đường dẫn đến trường lỗi. Đối chiếu toàn bộ yêu cầu 2, mục 3.</w:t>
            </w:r>
          </w:p>
        </w:tc>
      </w:tr>
      <w:tr w:rsidR="00F160DC" w14:paraId="7CBCA085" w14:textId="77777777">
        <w:trPr>
          <w:cantSplit/>
          <w:jc w:val="center"/>
        </w:trPr>
        <w:tc>
          <w:tcPr>
            <w:tcW w:w="1701" w:type="dxa"/>
            <w:tcMar>
              <w:top w:w="50" w:type="dxa"/>
              <w:left w:w="80" w:type="dxa"/>
              <w:bottom w:w="50" w:type="dxa"/>
              <w:right w:w="80" w:type="dxa"/>
            </w:tcMar>
            <w:vAlign w:val="center"/>
          </w:tcPr>
          <w:p w14:paraId="06BB969C"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658D93A5"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03660AE5" w14:textId="77777777" w:rsidR="00F160DC" w:rsidRDefault="00000000">
            <w:pPr>
              <w:keepNext/>
              <w:spacing w:after="40"/>
              <w:ind w:firstLine="0"/>
            </w:pPr>
            <w:r>
              <w:t>0,5: Lần kiểm tra tham chiếu đúng hai phiên bản, không đọc nhầm bản mới nhất.</w:t>
            </w:r>
            <w:r>
              <w:br/>
              <w:t>0,5: Cấu trúc chưa hỗ trợ và tệp sai được báo riêng, không kết luận đạt.</w:t>
            </w:r>
          </w:p>
        </w:tc>
      </w:tr>
      <w:tr w:rsidR="00F160DC" w14:paraId="70C510FD" w14:textId="77777777">
        <w:trPr>
          <w:cantSplit/>
          <w:jc w:val="center"/>
        </w:trPr>
        <w:tc>
          <w:tcPr>
            <w:tcW w:w="1701" w:type="dxa"/>
            <w:tcMar>
              <w:top w:w="50" w:type="dxa"/>
              <w:left w:w="80" w:type="dxa"/>
              <w:bottom w:w="50" w:type="dxa"/>
              <w:right w:w="80" w:type="dxa"/>
            </w:tcMar>
            <w:vAlign w:val="center"/>
          </w:tcPr>
          <w:p w14:paraId="6B670A65"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6B06BD19"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7C916462" w14:textId="77777777" w:rsidR="00F160DC" w:rsidRDefault="00000000">
            <w:pPr>
              <w:keepNext/>
              <w:spacing w:after="40"/>
              <w:ind w:firstLine="0"/>
            </w:pPr>
            <w:r>
              <w:t>0,5: dữ liệu và đáp án, gồm các phép thử mục 6; 0,5: tự động và tích hợp; 0,5: sửa lỗi, chạy lại chức năng cũ. Đối chiếu các phép thử của đề tài.</w:t>
            </w:r>
          </w:p>
        </w:tc>
      </w:tr>
      <w:tr w:rsidR="00F160DC" w14:paraId="269B16EB" w14:textId="77777777">
        <w:trPr>
          <w:cantSplit/>
          <w:jc w:val="center"/>
        </w:trPr>
        <w:tc>
          <w:tcPr>
            <w:tcW w:w="1701" w:type="dxa"/>
            <w:tcMar>
              <w:top w:w="50" w:type="dxa"/>
              <w:left w:w="80" w:type="dxa"/>
              <w:bottom w:w="50" w:type="dxa"/>
              <w:right w:w="80" w:type="dxa"/>
            </w:tcMar>
            <w:vAlign w:val="center"/>
          </w:tcPr>
          <w:p w14:paraId="5329B0D2"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01714C53"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7289AC12"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5EFCF1E7" w14:textId="77777777">
        <w:trPr>
          <w:cantSplit/>
          <w:jc w:val="center"/>
        </w:trPr>
        <w:tc>
          <w:tcPr>
            <w:tcW w:w="1701" w:type="dxa"/>
            <w:tcMar>
              <w:top w:w="50" w:type="dxa"/>
              <w:left w:w="80" w:type="dxa"/>
              <w:bottom w:w="50" w:type="dxa"/>
              <w:right w:w="80" w:type="dxa"/>
            </w:tcMar>
            <w:vAlign w:val="center"/>
          </w:tcPr>
          <w:p w14:paraId="26CAF570"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533688C7"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6E2A11E2" w14:textId="77777777" w:rsidR="00F160DC" w:rsidRDefault="00000000">
            <w:pPr>
              <w:spacing w:after="40"/>
              <w:ind w:firstLine="0"/>
            </w:pPr>
            <w:r>
              <w:t>0,5: phần lập trình của từng người; 0,5: giải thích và sửa một yêu cầu nhỏ khi vấn đáp.</w:t>
            </w:r>
          </w:p>
        </w:tc>
      </w:tr>
    </w:tbl>
    <w:p w14:paraId="28D90CDA" w14:textId="77777777" w:rsidR="00F160DC" w:rsidRPr="00C1489D" w:rsidRDefault="00EC6F75" w:rsidP="00C1489D">
      <w:pPr>
        <w:pStyle w:val="u1"/>
        <w:pageBreakBefore/>
        <w:spacing w:before="120"/>
        <w:jc w:val="center"/>
        <w:rPr>
          <w:sz w:val="32"/>
          <w:szCs w:val="36"/>
        </w:rPr>
      </w:pPr>
      <w:bookmarkStart w:id="2" w:name="detai_3"/>
      <w:r w:rsidRPr="00C1489D">
        <w:rPr>
          <w:rFonts w:ascii="Times New Roman" w:hAnsi="Times New Roman"/>
          <w:sz w:val="32"/>
          <w:szCs w:val="36"/>
        </w:rPr>
        <w:lastRenderedPageBreak/>
        <w:t>Đề tài 3. Xây dựng hệ thống quản lý bản dịch và phát hành gói ngôn ngữ cho phần mềm</w:t>
      </w:r>
      <w:bookmarkEnd w:id="2"/>
    </w:p>
    <w:p w14:paraId="29CECA2F" w14:textId="77777777" w:rsidR="00F160DC" w:rsidRDefault="00000000">
      <w:pPr>
        <w:pStyle w:val="u2"/>
        <w:spacing w:before="120"/>
      </w:pPr>
      <w:r>
        <w:rPr>
          <w:rFonts w:ascii="Times New Roman" w:hAnsi="Times New Roman"/>
        </w:rPr>
        <w:t>1. Bối cảnh và người sử dụng</w:t>
      </w:r>
    </w:p>
    <w:p w14:paraId="7D2F2F62" w14:textId="77777777" w:rsidR="00F160DC" w:rsidRDefault="00000000">
      <w:pPr>
        <w:jc w:val="both"/>
      </w:pPr>
      <w:r>
        <w:t>Phần mềm đa ngôn ngữ có nhiều chuỗi giao diện thay đổi theo phiên bản. Người dịch cần biết chuỗi mới, chuỗi đã đổi và bản dịch còn thiếu. Người kiểm tra xác nhận trước khi xuất gói dùng trong ứng dụng.</w:t>
      </w:r>
    </w:p>
    <w:p w14:paraId="1639B94A" w14:textId="77777777" w:rsidR="00F160DC" w:rsidRDefault="00000000">
      <w:pPr>
        <w:jc w:val="both"/>
      </w:pPr>
      <w:r>
        <w:t>Người sử dụng: Người quản lý chuỗi nguồn, người dịch và người kiểm tra bản dịch trong từng dự án.</w:t>
      </w:r>
    </w:p>
    <w:p w14:paraId="3F861AEF" w14:textId="77777777" w:rsidR="00F160DC" w:rsidRDefault="00000000">
      <w:pPr>
        <w:pStyle w:val="u2"/>
        <w:spacing w:before="120"/>
      </w:pPr>
      <w:r>
        <w:rPr>
          <w:rFonts w:ascii="Times New Roman" w:hAnsi="Times New Roman"/>
        </w:rPr>
        <w:t>2. Các chức năng cần hoàn thành</w:t>
      </w:r>
    </w:p>
    <w:p w14:paraId="16C40E81" w14:textId="77777777" w:rsidR="00F160DC" w:rsidRDefault="00000000">
      <w:pPr>
        <w:spacing w:after="80"/>
        <w:ind w:firstLine="0"/>
        <w:jc w:val="both"/>
      </w:pPr>
      <w:r>
        <w:t>1. Quản lý dự án, ngôn ngữ, thành viên và các khóa văn bản; nhập tệp JSON có cấu trúc lồng nhau.</w:t>
      </w:r>
    </w:p>
    <w:p w14:paraId="7A6D2FDE" w14:textId="77777777" w:rsidR="00F160DC" w:rsidRDefault="00000000">
      <w:pPr>
        <w:spacing w:after="80"/>
        <w:ind w:firstLine="0"/>
        <w:jc w:val="both"/>
      </w:pPr>
      <w:r>
        <w:t>2. Nhận phiên bản chuỗi nguồn mới, phân biệt khóa mới, đã sửa hoặc đã xóa; đánh dấu bản dịch cần kiểm tra lại.</w:t>
      </w:r>
    </w:p>
    <w:p w14:paraId="49D26304" w14:textId="77777777" w:rsidR="00F160DC" w:rsidRDefault="00000000">
      <w:pPr>
        <w:spacing w:after="80"/>
        <w:ind w:firstLine="0"/>
        <w:jc w:val="both"/>
      </w:pPr>
      <w:r>
        <w:t>3. Biên tập, tìm kiếm và phân công bản dịch; lưu nháp, nhận xét và phát hiện sửa đồng thời.</w:t>
      </w:r>
    </w:p>
    <w:p w14:paraId="272D6499" w14:textId="77777777" w:rsidR="00F160DC" w:rsidRDefault="00000000">
      <w:pPr>
        <w:spacing w:after="80"/>
        <w:ind w:firstLine="0"/>
        <w:jc w:val="both"/>
      </w:pPr>
      <w:r>
        <w:t>4. Kiểm tra biến thay thế trong chuỗi, trạng thái hoàn thành và quyền xác nhận bản dịch.</w:t>
      </w:r>
    </w:p>
    <w:p w14:paraId="13791AC0" w14:textId="77777777" w:rsidR="00F160DC" w:rsidRDefault="00000000">
      <w:pPr>
        <w:spacing w:after="80"/>
        <w:ind w:firstLine="0"/>
        <w:jc w:val="both"/>
      </w:pPr>
      <w:r>
        <w:t>5. Chốt phiên bản, xuất gói ngôn ngữ và báo cáo; có ứng dụng nhỏ đọc gói để hiển thị, giữ bản phát hành cũ.</w:t>
      </w:r>
    </w:p>
    <w:p w14:paraId="2803F112" w14:textId="77777777" w:rsidR="00F160DC" w:rsidRDefault="00000000">
      <w:pPr>
        <w:pStyle w:val="u2"/>
        <w:spacing w:before="120"/>
      </w:pPr>
      <w:r>
        <w:rPr>
          <w:rFonts w:ascii="Times New Roman" w:hAnsi="Times New Roman"/>
        </w:rPr>
        <w:t>3. Hai yêu cầu kỹ thuật</w:t>
      </w:r>
    </w:p>
    <w:p w14:paraId="3A4417A8" w14:textId="77777777" w:rsidR="00F160DC" w:rsidRDefault="00000000">
      <w:pPr>
        <w:spacing w:after="80"/>
        <w:jc w:val="both"/>
      </w:pPr>
      <w:r>
        <w:t>Yêu cầu 1: Tự xử lý cấu trúc khóa và thay đổi phiên bản nguồn. Biến như {name}, {count} trong bản dịch phải khớp mẫu nguồn; không làm mất khóa không liên quan khi nhập lại.</w:t>
      </w:r>
    </w:p>
    <w:p w14:paraId="614C52E2" w14:textId="77777777" w:rsidR="00F160DC" w:rsidRDefault="00000000">
      <w:pPr>
        <w:spacing w:after="80"/>
        <w:jc w:val="both"/>
      </w:pPr>
      <w:r>
        <w:t>Yêu cầu 2: Phát hiện cập nhật trên bản dịch cũ và giữ gói phát hành đã chốt. Nội dung thiếu, nguồn đã đổi hoặc sai biến không được coi là đã kiểm tra hợp lệ.</w:t>
      </w:r>
    </w:p>
    <w:p w14:paraId="4814938C" w14:textId="77777777" w:rsidR="00F160DC" w:rsidRDefault="00000000">
      <w:pPr>
        <w:pStyle w:val="u2"/>
        <w:spacing w:before="120"/>
      </w:pPr>
      <w:r>
        <w:rPr>
          <w:rFonts w:ascii="Times New Roman" w:hAnsi="Times New Roman"/>
        </w:rPr>
        <w:t>4. Hai tình huống sử dụng</w:t>
      </w:r>
    </w:p>
    <w:p w14:paraId="586D4DD4" w14:textId="77777777" w:rsidR="00F160DC" w:rsidRDefault="00000000">
      <w:pPr>
        <w:spacing w:after="80"/>
        <w:jc w:val="both"/>
      </w:pPr>
      <w:r>
        <w:t>Tình huống 1: Nhập chuỗi nguồn → phân công dịch → kiểm tra biến → xác nhận → xuất gói → ứng dụng đọc gói.</w:t>
      </w:r>
    </w:p>
    <w:p w14:paraId="744FB466" w14:textId="77777777" w:rsidR="00F160DC" w:rsidRDefault="00000000">
      <w:pPr>
        <w:spacing w:after="80"/>
        <w:jc w:val="both"/>
      </w:pPr>
      <w:r>
        <w:t>Tình huống 2: Nhập phiên bản nguồn mới → xem khác biệt → sửa bản dịch bị ảnh hưởng → phát hành phiên bản mới.</w:t>
      </w:r>
    </w:p>
    <w:p w14:paraId="30C8ACF5" w14:textId="77777777" w:rsidR="00F160DC" w:rsidRDefault="00000000">
      <w:pPr>
        <w:pStyle w:val="u2"/>
        <w:spacing w:before="120"/>
      </w:pPr>
      <w:r>
        <w:rPr>
          <w:rFonts w:ascii="Times New Roman" w:hAnsi="Times New Roman"/>
        </w:rPr>
        <w:t>5. Dữ liệu và phạm vi hỗ trợ</w:t>
      </w:r>
    </w:p>
    <w:p w14:paraId="1DA00F3E" w14:textId="77777777" w:rsidR="00F160DC" w:rsidRDefault="00000000">
      <w:pPr>
        <w:jc w:val="both"/>
      </w:pPr>
      <w:r>
        <w:t>Chuẩn bị 2 dự án, 3 ngôn ngữ và ít nhất 100 khóa mỗi dự án; có khóa lồng nhau, Unicode và biến thay thế. Dữ liệu gợi ý: projects, locales, source_versions, strings, translations, reviews, releases.</w:t>
      </w:r>
    </w:p>
    <w:p w14:paraId="20758801" w14:textId="77777777" w:rsidR="00F160DC" w:rsidRDefault="00000000">
      <w:pPr>
        <w:jc w:val="both"/>
      </w:pPr>
      <w:r>
        <w:t>Chỉ dùng một cấu trúc JSON và quy ước biến được công bố. Không yêu cầu dịch máy, cộng tác thời gian thực hoặc hỗ trợ mọi định dạng bản địa hóa.</w:t>
      </w:r>
    </w:p>
    <w:p w14:paraId="57EF56F8" w14:textId="77777777" w:rsidR="00F160DC" w:rsidRDefault="00000000">
      <w:pPr>
        <w:pStyle w:val="u2"/>
        <w:spacing w:before="120"/>
      </w:pPr>
      <w:r>
        <w:rPr>
          <w:rFonts w:ascii="Times New Roman" w:hAnsi="Times New Roman"/>
        </w:rPr>
        <w:lastRenderedPageBreak/>
        <w:t>6. Các phép thử bắt buộc</w:t>
      </w:r>
    </w:p>
    <w:p w14:paraId="13E8424F" w14:textId="77777777" w:rsidR="00F160DC" w:rsidRDefault="00000000">
      <w:pPr>
        <w:spacing w:after="80"/>
        <w:ind w:firstLine="0"/>
        <w:jc w:val="both"/>
      </w:pPr>
      <w:r>
        <w:t>1. Nhập lại cùng tệp không nhân đôi khóa; giữ đúng cấu trúc lồng nhau khi xuất.</w:t>
      </w:r>
    </w:p>
    <w:p w14:paraId="50449ED9" w14:textId="77777777" w:rsidR="00F160DC" w:rsidRDefault="00000000">
      <w:pPr>
        <w:spacing w:after="80"/>
        <w:ind w:firstLine="0"/>
        <w:jc w:val="both"/>
      </w:pPr>
      <w:r>
        <w:t>2. Nguồn có {name}, bản dịch thiếu hoặc thêm biến bị báo lỗi theo quy ước.</w:t>
      </w:r>
    </w:p>
    <w:p w14:paraId="738ED5FA" w14:textId="77777777" w:rsidR="00F160DC" w:rsidRDefault="00000000">
      <w:pPr>
        <w:spacing w:after="80"/>
        <w:ind w:firstLine="0"/>
        <w:jc w:val="both"/>
      </w:pPr>
      <w:r>
        <w:t>3. Nguồn đổi làm bản dịch liên quan cần kiểm tra lại; khóa không đổi giữ trạng thái.</w:t>
      </w:r>
    </w:p>
    <w:p w14:paraId="49B3CE48" w14:textId="77777777" w:rsidR="00F160DC" w:rsidRDefault="00000000">
      <w:pPr>
        <w:spacing w:after="80"/>
        <w:ind w:firstLine="0"/>
        <w:jc w:val="both"/>
      </w:pPr>
      <w:r>
        <w:t>4. Hai người lưu cùng bản dịch từ một phiên bản nền: phát hiện xung đột, không âm thầm ghi đè.</w:t>
      </w:r>
    </w:p>
    <w:p w14:paraId="11FD80BE" w14:textId="77777777" w:rsidR="00F160DC" w:rsidRDefault="00000000">
      <w:pPr>
        <w:spacing w:after="80"/>
        <w:ind w:firstLine="0"/>
        <w:jc w:val="both"/>
      </w:pPr>
      <w:r>
        <w:t>5. Ứng dụng đọc đúng gói đã xuất; sửa bản dịch hiện tại không thay nội dung gói đã phát hành.</w:t>
      </w:r>
    </w:p>
    <w:p w14:paraId="4540B1AB" w14:textId="697B054D" w:rsidR="00F160DC" w:rsidRDefault="00000000">
      <w:pPr>
        <w:pStyle w:val="u2"/>
        <w:spacing w:before="120"/>
      </w:pPr>
      <w:r>
        <w:rPr>
          <w:rFonts w:ascii="Times New Roman" w:hAnsi="Times New Roman"/>
        </w:rPr>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48E2AFA9" w14:textId="77777777">
        <w:trPr>
          <w:cantSplit/>
          <w:tblHeader/>
          <w:jc w:val="center"/>
        </w:trPr>
        <w:tc>
          <w:tcPr>
            <w:tcW w:w="1701" w:type="dxa"/>
            <w:tcMar>
              <w:top w:w="50" w:type="dxa"/>
              <w:left w:w="80" w:type="dxa"/>
              <w:bottom w:w="50" w:type="dxa"/>
              <w:right w:w="80" w:type="dxa"/>
            </w:tcMar>
            <w:vAlign w:val="center"/>
          </w:tcPr>
          <w:p w14:paraId="5DECD33F"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617107D4"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48463817" w14:textId="77777777" w:rsidR="00F160DC" w:rsidRDefault="00000000">
            <w:pPr>
              <w:keepNext/>
              <w:spacing w:after="40"/>
              <w:ind w:firstLine="0"/>
            </w:pPr>
            <w:r>
              <w:rPr>
                <w:b/>
              </w:rPr>
              <w:t>Nội dung đánh giá</w:t>
            </w:r>
          </w:p>
        </w:tc>
      </w:tr>
      <w:tr w:rsidR="00F160DC" w14:paraId="16CD30FA" w14:textId="77777777">
        <w:trPr>
          <w:cantSplit/>
          <w:jc w:val="center"/>
        </w:trPr>
        <w:tc>
          <w:tcPr>
            <w:tcW w:w="1701" w:type="dxa"/>
            <w:tcMar>
              <w:top w:w="50" w:type="dxa"/>
              <w:left w:w="80" w:type="dxa"/>
              <w:bottom w:w="50" w:type="dxa"/>
              <w:right w:w="80" w:type="dxa"/>
            </w:tcMar>
            <w:vAlign w:val="center"/>
          </w:tcPr>
          <w:p w14:paraId="3B79B00D"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4663AB67"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78B36F99"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32058EF0" w14:textId="77777777">
        <w:trPr>
          <w:cantSplit/>
          <w:jc w:val="center"/>
        </w:trPr>
        <w:tc>
          <w:tcPr>
            <w:tcW w:w="1701" w:type="dxa"/>
            <w:tcMar>
              <w:top w:w="50" w:type="dxa"/>
              <w:left w:w="80" w:type="dxa"/>
              <w:bottom w:w="50" w:type="dxa"/>
              <w:right w:w="80" w:type="dxa"/>
            </w:tcMar>
            <w:vAlign w:val="center"/>
          </w:tcPr>
          <w:p w14:paraId="58DCABFA"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24BE88C3"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3C916CBE" w14:textId="77777777" w:rsidR="00F160DC" w:rsidRDefault="00000000">
            <w:pPr>
              <w:keepNext/>
              <w:spacing w:after="40"/>
              <w:ind w:firstLine="0"/>
            </w:pPr>
            <w:r>
              <w:t>Tự xử lý cấu trúc khóa và thay đổi phiên bản nguồn. Đối chiếu toàn bộ yêu cầu 1, mục 3.</w:t>
            </w:r>
          </w:p>
        </w:tc>
      </w:tr>
      <w:tr w:rsidR="00F160DC" w14:paraId="3C19B37E" w14:textId="77777777">
        <w:trPr>
          <w:cantSplit/>
          <w:jc w:val="center"/>
        </w:trPr>
        <w:tc>
          <w:tcPr>
            <w:tcW w:w="1701" w:type="dxa"/>
            <w:tcMar>
              <w:top w:w="50" w:type="dxa"/>
              <w:left w:w="80" w:type="dxa"/>
              <w:bottom w:w="50" w:type="dxa"/>
              <w:right w:w="80" w:type="dxa"/>
            </w:tcMar>
            <w:vAlign w:val="center"/>
          </w:tcPr>
          <w:p w14:paraId="1A4965D5"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0CD44B4A"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4758FE1F" w14:textId="77777777" w:rsidR="00F160DC" w:rsidRDefault="00000000">
            <w:pPr>
              <w:keepNext/>
              <w:spacing w:after="40"/>
              <w:ind w:firstLine="0"/>
            </w:pPr>
            <w:r>
              <w:t>Phát hiện cập nhật trên bản dịch cũ và giữ gói phát hành đã chốt. Đối chiếu toàn bộ yêu cầu 2, mục 3.</w:t>
            </w:r>
          </w:p>
        </w:tc>
      </w:tr>
      <w:tr w:rsidR="00F160DC" w14:paraId="1A45FB37" w14:textId="77777777">
        <w:trPr>
          <w:cantSplit/>
          <w:jc w:val="center"/>
        </w:trPr>
        <w:tc>
          <w:tcPr>
            <w:tcW w:w="1701" w:type="dxa"/>
            <w:tcMar>
              <w:top w:w="50" w:type="dxa"/>
              <w:left w:w="80" w:type="dxa"/>
              <w:bottom w:w="50" w:type="dxa"/>
              <w:right w:w="80" w:type="dxa"/>
            </w:tcMar>
            <w:vAlign w:val="center"/>
          </w:tcPr>
          <w:p w14:paraId="4107C682"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62574BFB"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4A0AC575" w14:textId="77777777" w:rsidR="00F160DC" w:rsidRDefault="00000000">
            <w:pPr>
              <w:keepNext/>
              <w:spacing w:after="40"/>
              <w:ind w:firstLine="0"/>
            </w:pPr>
            <w:r>
              <w:t>0,5: Bản dịch giữ liên hệ với đúng câu nguồn và phiên bản gói.</w:t>
            </w:r>
            <w:r>
              <w:br/>
              <w:t>0,5: Người chưa có quyền xác nhận không phát hành; nội dung dịch không thực thi như mã.</w:t>
            </w:r>
          </w:p>
        </w:tc>
      </w:tr>
      <w:tr w:rsidR="00F160DC" w14:paraId="4750B749" w14:textId="77777777">
        <w:trPr>
          <w:cantSplit/>
          <w:jc w:val="center"/>
        </w:trPr>
        <w:tc>
          <w:tcPr>
            <w:tcW w:w="1701" w:type="dxa"/>
            <w:tcMar>
              <w:top w:w="50" w:type="dxa"/>
              <w:left w:w="80" w:type="dxa"/>
              <w:bottom w:w="50" w:type="dxa"/>
              <w:right w:w="80" w:type="dxa"/>
            </w:tcMar>
            <w:vAlign w:val="center"/>
          </w:tcPr>
          <w:p w14:paraId="09C31B11"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1CF2037D"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0B7CA19D" w14:textId="77777777" w:rsidR="00F160DC" w:rsidRDefault="00000000">
            <w:pPr>
              <w:keepNext/>
              <w:spacing w:after="40"/>
              <w:ind w:firstLine="0"/>
            </w:pPr>
            <w:r>
              <w:t>0,5: dữ liệu và đáp án, gồm các phép thử mục 6; 0,5: tự động và tích hợp; 0,5: sửa lỗi, chạy lại chức năng cũ. Đối chiếu các phép thử của đề tài.</w:t>
            </w:r>
          </w:p>
        </w:tc>
      </w:tr>
      <w:tr w:rsidR="00F160DC" w14:paraId="39130F48" w14:textId="77777777">
        <w:trPr>
          <w:cantSplit/>
          <w:jc w:val="center"/>
        </w:trPr>
        <w:tc>
          <w:tcPr>
            <w:tcW w:w="1701" w:type="dxa"/>
            <w:tcMar>
              <w:top w:w="50" w:type="dxa"/>
              <w:left w:w="80" w:type="dxa"/>
              <w:bottom w:w="50" w:type="dxa"/>
              <w:right w:w="80" w:type="dxa"/>
            </w:tcMar>
            <w:vAlign w:val="center"/>
          </w:tcPr>
          <w:p w14:paraId="7E944EA5"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1A9A1C0F"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253338B4"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53E58A3B" w14:textId="77777777">
        <w:trPr>
          <w:cantSplit/>
          <w:jc w:val="center"/>
        </w:trPr>
        <w:tc>
          <w:tcPr>
            <w:tcW w:w="1701" w:type="dxa"/>
            <w:tcMar>
              <w:top w:w="50" w:type="dxa"/>
              <w:left w:w="80" w:type="dxa"/>
              <w:bottom w:w="50" w:type="dxa"/>
              <w:right w:w="80" w:type="dxa"/>
            </w:tcMar>
            <w:vAlign w:val="center"/>
          </w:tcPr>
          <w:p w14:paraId="2B3E1858"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0838C3FC"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04C35020" w14:textId="77777777" w:rsidR="00F160DC" w:rsidRDefault="00000000">
            <w:pPr>
              <w:spacing w:after="40"/>
              <w:ind w:firstLine="0"/>
            </w:pPr>
            <w:r>
              <w:t>0,5: phần lập trình của từng người; 0,5: giải thích và sửa một yêu cầu nhỏ khi vấn đáp.</w:t>
            </w:r>
          </w:p>
        </w:tc>
      </w:tr>
    </w:tbl>
    <w:p w14:paraId="27F4D286" w14:textId="77777777" w:rsidR="00F160DC" w:rsidRPr="00D059C1" w:rsidRDefault="00EC6F75" w:rsidP="00D059C1">
      <w:pPr>
        <w:pStyle w:val="u1"/>
        <w:pageBreakBefore/>
        <w:spacing w:before="120"/>
        <w:jc w:val="center"/>
        <w:rPr>
          <w:sz w:val="32"/>
          <w:szCs w:val="36"/>
        </w:rPr>
      </w:pPr>
      <w:bookmarkStart w:id="3" w:name="detai_4"/>
      <w:r w:rsidRPr="00D059C1">
        <w:rPr>
          <w:rFonts w:ascii="Times New Roman" w:hAnsi="Times New Roman"/>
          <w:sz w:val="32"/>
          <w:szCs w:val="36"/>
        </w:rPr>
        <w:lastRenderedPageBreak/>
        <w:t>Đề tài 4. Xây dựng công cụ kiểm thử tự động quyền truy cập trong ứng dụng Web</w:t>
      </w:r>
      <w:bookmarkEnd w:id="3"/>
    </w:p>
    <w:p w14:paraId="763D3764" w14:textId="77777777" w:rsidR="00F160DC" w:rsidRDefault="00000000">
      <w:pPr>
        <w:pStyle w:val="u2"/>
        <w:spacing w:before="120"/>
      </w:pPr>
      <w:r>
        <w:rPr>
          <w:rFonts w:ascii="Times New Roman" w:hAnsi="Times New Roman"/>
        </w:rPr>
        <w:t>1. Bối cảnh và người sử dụng</w:t>
      </w:r>
    </w:p>
    <w:p w14:paraId="2582F9EE" w14:textId="77777777" w:rsidR="00F160DC" w:rsidRDefault="00000000">
      <w:pPr>
        <w:jc w:val="both"/>
      </w:pPr>
      <w:r>
        <w:t>Một trang Web có thể khai báo quyền đúng nhưng vẫn cho người dùng xem dữ liệu của người khác. Công cụ gửi các yêu cầu thử đến ứng dụng mẫu, so sánh kết quả với quyền được quy định và lập báo cáo để nhóm phát triển sửa lỗi.</w:t>
      </w:r>
    </w:p>
    <w:p w14:paraId="2CBAEA04" w14:textId="77777777" w:rsidR="00F160DC" w:rsidRDefault="00000000">
      <w:pPr>
        <w:jc w:val="both"/>
      </w:pPr>
      <w:r>
        <w:t>Người sử dụng: Người xây dựng bộ kiểm thử và thành viên được chạy hoặc xem báo cáo.</w:t>
      </w:r>
    </w:p>
    <w:p w14:paraId="19B06B08" w14:textId="77777777" w:rsidR="00F160DC" w:rsidRDefault="00000000">
      <w:pPr>
        <w:pStyle w:val="u2"/>
        <w:spacing w:before="120"/>
      </w:pPr>
      <w:r>
        <w:rPr>
          <w:rFonts w:ascii="Times New Roman" w:hAnsi="Times New Roman"/>
        </w:rPr>
        <w:t>2. Các chức năng cần hoàn thành</w:t>
      </w:r>
    </w:p>
    <w:p w14:paraId="2006C1A3" w14:textId="77777777" w:rsidR="00F160DC" w:rsidRDefault="00000000">
      <w:pPr>
        <w:spacing w:after="80"/>
        <w:ind w:firstLine="0"/>
        <w:jc w:val="both"/>
      </w:pPr>
      <w:r>
        <w:t>1. Quản lý dự án kiểm thử, vai trò, tài nguyên, hành động và chủ sở hữu bản ghi.</w:t>
      </w:r>
    </w:p>
    <w:p w14:paraId="3E3F58BD" w14:textId="77777777" w:rsidR="00F160DC" w:rsidRDefault="00000000">
      <w:pPr>
        <w:spacing w:after="80"/>
        <w:ind w:firstLine="0"/>
        <w:jc w:val="both"/>
      </w:pPr>
      <w:r>
        <w:t>2. Khai báo từng ca thử: tài khoản, yêu cầu HTTP, quyền mong đợi và kết quả phản hồi cần kiểm tra.</w:t>
      </w:r>
    </w:p>
    <w:p w14:paraId="1F3C324A" w14:textId="77777777" w:rsidR="00F160DC" w:rsidRDefault="00000000">
      <w:pPr>
        <w:spacing w:after="80"/>
        <w:ind w:firstLine="0"/>
        <w:jc w:val="both"/>
      </w:pPr>
      <w:r>
        <w:t>3. Xây ứng dụng PHP mẫu có các địa chỉ API, dữ liệu riêng và dùng chung; chuẩn bị một lỗi phân quyền có kiểm soát.</w:t>
      </w:r>
    </w:p>
    <w:p w14:paraId="6361FC60" w14:textId="77777777" w:rsidR="00F160DC" w:rsidRDefault="00000000">
      <w:pPr>
        <w:spacing w:after="80"/>
        <w:ind w:firstLine="0"/>
        <w:jc w:val="both"/>
      </w:pPr>
      <w:r>
        <w:t>4. Gửi yêu cầu HTTP tới máy chủ cục bộ được phép kiểm tra; ghi mã phản hồi, kết quả và lỗi kết nối.</w:t>
      </w:r>
    </w:p>
    <w:p w14:paraId="411BD142" w14:textId="77777777" w:rsidR="00F160DC" w:rsidRDefault="00000000">
      <w:pPr>
        <w:spacing w:after="80"/>
        <w:ind w:firstLine="0"/>
        <w:jc w:val="both"/>
      </w:pPr>
      <w:r>
        <w:t>5. Lưu lần chạy, so sánh trước và sau khi sửa lỗi, xuất báo cáo; cho chạy bộ kiểm thử bằng dòng lệnh.</w:t>
      </w:r>
    </w:p>
    <w:p w14:paraId="63379768" w14:textId="77777777" w:rsidR="00F160DC" w:rsidRDefault="00000000">
      <w:pPr>
        <w:pStyle w:val="u2"/>
        <w:spacing w:before="120"/>
      </w:pPr>
      <w:r>
        <w:rPr>
          <w:rFonts w:ascii="Times New Roman" w:hAnsi="Times New Roman"/>
        </w:rPr>
        <w:t>3. Hai yêu cầu kỹ thuật</w:t>
      </w:r>
    </w:p>
    <w:p w14:paraId="66B86717" w14:textId="77777777" w:rsidR="00F160DC" w:rsidRDefault="00000000">
      <w:pPr>
        <w:spacing w:after="80"/>
        <w:jc w:val="both"/>
      </w:pPr>
      <w:r>
        <w:t>Yêu cầu 1: Kiểm tra cả quyền theo vai trò và quyền theo chủ sở hữu dữ liệu. Quyền chưa được khai báo phải bị từ chối.</w:t>
      </w:r>
    </w:p>
    <w:p w14:paraId="4B57D64A" w14:textId="77777777" w:rsidR="00F160DC" w:rsidRDefault="00000000">
      <w:pPr>
        <w:spacing w:after="80"/>
        <w:jc w:val="both"/>
      </w:pPr>
      <w:r>
        <w:t>Yêu cầu 2: Gọi API thật của ứng dụng mẫu và phát hiện được lỗi cố ý tạo ra. Không chỉ so sánh hai lần gọi cùng một hàm quy định quyền.</w:t>
      </w:r>
    </w:p>
    <w:p w14:paraId="03C4B52B" w14:textId="77777777" w:rsidR="00F160DC" w:rsidRDefault="00000000">
      <w:pPr>
        <w:pStyle w:val="u2"/>
        <w:spacing w:before="120"/>
      </w:pPr>
      <w:r>
        <w:rPr>
          <w:rFonts w:ascii="Times New Roman" w:hAnsi="Times New Roman"/>
        </w:rPr>
        <w:t>4. Hai tình huống sử dụng</w:t>
      </w:r>
    </w:p>
    <w:p w14:paraId="2C66F5C2" w14:textId="77777777" w:rsidR="00F160DC" w:rsidRDefault="00000000">
      <w:pPr>
        <w:spacing w:after="80"/>
        <w:jc w:val="both"/>
      </w:pPr>
      <w:r>
        <w:t>Tình huống 1: Khai báo quyền → tạo ca thử → gửi yêu cầu HTTP → xem kết quả sai.</w:t>
      </w:r>
    </w:p>
    <w:p w14:paraId="04EEE3BB" w14:textId="77777777" w:rsidR="00F160DC" w:rsidRDefault="00000000">
      <w:pPr>
        <w:spacing w:after="80"/>
        <w:jc w:val="both"/>
      </w:pPr>
      <w:r>
        <w:t>Tình huống 2: Sửa chức năng bị lỗi → chạy lại → so sánh trước, sau → xuất báo cáo.</w:t>
      </w:r>
    </w:p>
    <w:p w14:paraId="5BA31EA6" w14:textId="77777777" w:rsidR="00F160DC" w:rsidRDefault="00000000">
      <w:pPr>
        <w:pStyle w:val="u2"/>
        <w:spacing w:before="120"/>
      </w:pPr>
      <w:r>
        <w:rPr>
          <w:rFonts w:ascii="Times New Roman" w:hAnsi="Times New Roman"/>
        </w:rPr>
        <w:t>5. Dữ liệu và phạm vi hỗ trợ</w:t>
      </w:r>
    </w:p>
    <w:p w14:paraId="1BDBBC78" w14:textId="77777777" w:rsidR="00F160DC" w:rsidRDefault="00000000">
      <w:pPr>
        <w:jc w:val="both"/>
      </w:pPr>
      <w:r>
        <w:t>Chuẩn bị ít nhất 3 vai trò, 6 địa chỉ API và 24 ca HTTP; có bản ghi của hai tài khoản khác nhau. Không đưa mật khẩu hoặc dữ liệu nhạy cảm vào báo cáo.</w:t>
      </w:r>
    </w:p>
    <w:p w14:paraId="57DA0C3A" w14:textId="77777777" w:rsidR="00F160DC" w:rsidRDefault="00000000">
      <w:pPr>
        <w:jc w:val="both"/>
      </w:pPr>
      <w:r>
        <w:t>Chỉ kiểm tra dịch vụ cục bộ do nhóm quản lý. Cấu hình danh sách máy chủ được phép gọi; không quét hệ thống bên ngoài.</w:t>
      </w:r>
    </w:p>
    <w:p w14:paraId="6313F598" w14:textId="77777777" w:rsidR="00F160DC" w:rsidRDefault="00000000">
      <w:pPr>
        <w:pStyle w:val="u2"/>
        <w:spacing w:before="120"/>
      </w:pPr>
      <w:r>
        <w:rPr>
          <w:rFonts w:ascii="Times New Roman" w:hAnsi="Times New Roman"/>
        </w:rPr>
        <w:t>6. Các phép thử bắt buộc</w:t>
      </w:r>
    </w:p>
    <w:p w14:paraId="0FC1B0F9" w14:textId="77777777" w:rsidR="00F160DC" w:rsidRDefault="00000000">
      <w:pPr>
        <w:spacing w:after="80"/>
        <w:ind w:firstLine="0"/>
        <w:jc w:val="both"/>
      </w:pPr>
      <w:r>
        <w:t>1. Phát hiện API mẫu cố ý cho người dùng đọc dữ liệu riêng của người khác.</w:t>
      </w:r>
    </w:p>
    <w:p w14:paraId="14AEF163" w14:textId="77777777" w:rsidR="00F160DC" w:rsidRDefault="00000000">
      <w:pPr>
        <w:spacing w:after="80"/>
        <w:ind w:firstLine="0"/>
        <w:jc w:val="both"/>
      </w:pPr>
      <w:r>
        <w:lastRenderedPageBreak/>
        <w:t>2. Sau khi sửa API, cùng ca truy cập trái quyền phải cho kết quả đúng theo quy định.</w:t>
      </w:r>
    </w:p>
    <w:p w14:paraId="166F2DE5" w14:textId="77777777" w:rsidR="00F160DC" w:rsidRDefault="00000000">
      <w:pPr>
        <w:spacing w:after="80"/>
        <w:ind w:firstLine="0"/>
        <w:jc w:val="both"/>
      </w:pPr>
      <w:r>
        <w:t>3. Không kết nối được hoặc hết thời gian chờ phải ghi là lỗi chạy, không coi là từ chối truy cập đúng.</w:t>
      </w:r>
    </w:p>
    <w:p w14:paraId="4240763E" w14:textId="77777777" w:rsidR="00F160DC" w:rsidRDefault="00000000">
      <w:pPr>
        <w:spacing w:after="80"/>
        <w:ind w:firstLine="0"/>
        <w:jc w:val="both"/>
      </w:pPr>
      <w:r>
        <w:t>4. Tài khoản chỉ được xem báo cáo không sửa được bộ ca của nhóm khác.</w:t>
      </w:r>
    </w:p>
    <w:p w14:paraId="3E051060" w14:textId="77777777" w:rsidR="00F160DC" w:rsidRDefault="00000000">
      <w:pPr>
        <w:spacing w:after="80"/>
        <w:ind w:firstLine="0"/>
        <w:jc w:val="both"/>
      </w:pPr>
      <w:r>
        <w:t>5. Web và dòng lệnh lưu cùng cấu hình ca thử; báo cáo, nhật ký không chứa mật khẩu hoặc mã truy cập.</w:t>
      </w:r>
    </w:p>
    <w:p w14:paraId="63520345" w14:textId="5637910F" w:rsidR="00F160DC" w:rsidRDefault="00000000">
      <w:pPr>
        <w:pStyle w:val="u2"/>
        <w:spacing w:before="120"/>
      </w:pPr>
      <w:r>
        <w:rPr>
          <w:rFonts w:ascii="Times New Roman" w:hAnsi="Times New Roman"/>
        </w:rPr>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10A4509C" w14:textId="77777777">
        <w:trPr>
          <w:cantSplit/>
          <w:tblHeader/>
          <w:jc w:val="center"/>
        </w:trPr>
        <w:tc>
          <w:tcPr>
            <w:tcW w:w="1701" w:type="dxa"/>
            <w:tcMar>
              <w:top w:w="50" w:type="dxa"/>
              <w:left w:w="80" w:type="dxa"/>
              <w:bottom w:w="50" w:type="dxa"/>
              <w:right w:w="80" w:type="dxa"/>
            </w:tcMar>
            <w:vAlign w:val="center"/>
          </w:tcPr>
          <w:p w14:paraId="5C546A72"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2D848556"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4FFBF9A0" w14:textId="77777777" w:rsidR="00F160DC" w:rsidRDefault="00000000">
            <w:pPr>
              <w:keepNext/>
              <w:spacing w:after="40"/>
              <w:ind w:firstLine="0"/>
            </w:pPr>
            <w:r>
              <w:rPr>
                <w:b/>
              </w:rPr>
              <w:t>Nội dung đánh giá</w:t>
            </w:r>
          </w:p>
        </w:tc>
      </w:tr>
      <w:tr w:rsidR="00F160DC" w14:paraId="364510FD" w14:textId="77777777">
        <w:trPr>
          <w:cantSplit/>
          <w:jc w:val="center"/>
        </w:trPr>
        <w:tc>
          <w:tcPr>
            <w:tcW w:w="1701" w:type="dxa"/>
            <w:tcMar>
              <w:top w:w="50" w:type="dxa"/>
              <w:left w:w="80" w:type="dxa"/>
              <w:bottom w:w="50" w:type="dxa"/>
              <w:right w:w="80" w:type="dxa"/>
            </w:tcMar>
            <w:vAlign w:val="center"/>
          </w:tcPr>
          <w:p w14:paraId="0AB53037"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640762A7"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0A60951C"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7ECF9F24" w14:textId="77777777">
        <w:trPr>
          <w:cantSplit/>
          <w:jc w:val="center"/>
        </w:trPr>
        <w:tc>
          <w:tcPr>
            <w:tcW w:w="1701" w:type="dxa"/>
            <w:tcMar>
              <w:top w:w="50" w:type="dxa"/>
              <w:left w:w="80" w:type="dxa"/>
              <w:bottom w:w="50" w:type="dxa"/>
              <w:right w:w="80" w:type="dxa"/>
            </w:tcMar>
            <w:vAlign w:val="center"/>
          </w:tcPr>
          <w:p w14:paraId="12A98E22"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0DBE6820"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5CAD48D3" w14:textId="77777777" w:rsidR="00F160DC" w:rsidRDefault="00000000">
            <w:pPr>
              <w:keepNext/>
              <w:spacing w:after="40"/>
              <w:ind w:firstLine="0"/>
            </w:pPr>
            <w:r>
              <w:t>Kiểm tra cả quyền theo vai trò và quyền theo chủ sở hữu dữ liệu. Đối chiếu toàn bộ yêu cầu 1, mục 3.</w:t>
            </w:r>
          </w:p>
        </w:tc>
      </w:tr>
      <w:tr w:rsidR="00F160DC" w14:paraId="58DCC2CB" w14:textId="77777777">
        <w:trPr>
          <w:cantSplit/>
          <w:jc w:val="center"/>
        </w:trPr>
        <w:tc>
          <w:tcPr>
            <w:tcW w:w="1701" w:type="dxa"/>
            <w:tcMar>
              <w:top w:w="50" w:type="dxa"/>
              <w:left w:w="80" w:type="dxa"/>
              <w:bottom w:w="50" w:type="dxa"/>
              <w:right w:w="80" w:type="dxa"/>
            </w:tcMar>
            <w:vAlign w:val="center"/>
          </w:tcPr>
          <w:p w14:paraId="7E1915C5"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236523C6"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7A1A2A7C" w14:textId="77777777" w:rsidR="00F160DC" w:rsidRDefault="00000000">
            <w:pPr>
              <w:keepNext/>
              <w:spacing w:after="40"/>
              <w:ind w:firstLine="0"/>
            </w:pPr>
            <w:r>
              <w:t>Gọi API thật của ứng dụng mẫu và phát hiện được lỗi cố ý tạo ra. Đối chiếu toàn bộ yêu cầu 2, mục 3.</w:t>
            </w:r>
          </w:p>
        </w:tc>
      </w:tr>
      <w:tr w:rsidR="00F160DC" w14:paraId="044DBE9F" w14:textId="77777777">
        <w:trPr>
          <w:cantSplit/>
          <w:jc w:val="center"/>
        </w:trPr>
        <w:tc>
          <w:tcPr>
            <w:tcW w:w="1701" w:type="dxa"/>
            <w:tcMar>
              <w:top w:w="50" w:type="dxa"/>
              <w:left w:w="80" w:type="dxa"/>
              <w:bottom w:w="50" w:type="dxa"/>
              <w:right w:w="80" w:type="dxa"/>
            </w:tcMar>
            <w:vAlign w:val="center"/>
          </w:tcPr>
          <w:p w14:paraId="2829C761"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65D2A1B6"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5C92BC46" w14:textId="77777777" w:rsidR="00F160DC" w:rsidRDefault="00000000">
            <w:pPr>
              <w:keepNext/>
              <w:spacing w:after="40"/>
              <w:ind w:firstLine="0"/>
            </w:pPr>
            <w:r>
              <w:t>0,5: Kết quả mỗi ca gắn đúng người dùng, tài nguyên và cấu hình đã chạy.</w:t>
            </w:r>
            <w:r>
              <w:br/>
              <w:t>0,5: Chỉ thử đích được duyệt; không xuất mật khẩu hoặc token nguyên văn.</w:t>
            </w:r>
          </w:p>
        </w:tc>
      </w:tr>
      <w:tr w:rsidR="00F160DC" w14:paraId="56DA6ECA" w14:textId="77777777">
        <w:trPr>
          <w:cantSplit/>
          <w:jc w:val="center"/>
        </w:trPr>
        <w:tc>
          <w:tcPr>
            <w:tcW w:w="1701" w:type="dxa"/>
            <w:tcMar>
              <w:top w:w="50" w:type="dxa"/>
              <w:left w:w="80" w:type="dxa"/>
              <w:bottom w:w="50" w:type="dxa"/>
              <w:right w:w="80" w:type="dxa"/>
            </w:tcMar>
            <w:vAlign w:val="center"/>
          </w:tcPr>
          <w:p w14:paraId="35969089"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6C33A924"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14ECADF6" w14:textId="77777777" w:rsidR="00F160DC" w:rsidRDefault="00000000">
            <w:pPr>
              <w:keepNext/>
              <w:spacing w:after="40"/>
              <w:ind w:firstLine="0"/>
            </w:pPr>
            <w:r>
              <w:t>0,5: dữ liệu và đáp án, gồm các phép thử mục 6; 0,5: tự động và tích hợp; 0,5: sửa lỗi, chạy lại chức năng cũ. Đối chiếu các phép thử của đề tài.</w:t>
            </w:r>
          </w:p>
        </w:tc>
      </w:tr>
      <w:tr w:rsidR="00F160DC" w14:paraId="05B22666" w14:textId="77777777">
        <w:trPr>
          <w:cantSplit/>
          <w:jc w:val="center"/>
        </w:trPr>
        <w:tc>
          <w:tcPr>
            <w:tcW w:w="1701" w:type="dxa"/>
            <w:tcMar>
              <w:top w:w="50" w:type="dxa"/>
              <w:left w:w="80" w:type="dxa"/>
              <w:bottom w:w="50" w:type="dxa"/>
              <w:right w:w="80" w:type="dxa"/>
            </w:tcMar>
            <w:vAlign w:val="center"/>
          </w:tcPr>
          <w:p w14:paraId="14D90C9C"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65C56C40"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61D6BA33"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12C0D414" w14:textId="77777777">
        <w:trPr>
          <w:cantSplit/>
          <w:jc w:val="center"/>
        </w:trPr>
        <w:tc>
          <w:tcPr>
            <w:tcW w:w="1701" w:type="dxa"/>
            <w:tcMar>
              <w:top w:w="50" w:type="dxa"/>
              <w:left w:w="80" w:type="dxa"/>
              <w:bottom w:w="50" w:type="dxa"/>
              <w:right w:w="80" w:type="dxa"/>
            </w:tcMar>
            <w:vAlign w:val="center"/>
          </w:tcPr>
          <w:p w14:paraId="1E77D1CD"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75B86888"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3E8F190D" w14:textId="77777777" w:rsidR="00F160DC" w:rsidRDefault="00000000">
            <w:pPr>
              <w:spacing w:after="40"/>
              <w:ind w:firstLine="0"/>
            </w:pPr>
            <w:r>
              <w:t>0,5: phần lập trình của từng người; 0,5: giải thích và sửa một yêu cầu nhỏ khi vấn đáp.</w:t>
            </w:r>
          </w:p>
        </w:tc>
      </w:tr>
    </w:tbl>
    <w:p w14:paraId="0A94BA44" w14:textId="77777777" w:rsidR="00F160DC" w:rsidRPr="004D0EBC" w:rsidRDefault="00D3172A" w:rsidP="004D0EBC">
      <w:pPr>
        <w:pStyle w:val="u1"/>
        <w:pageBreakBefore/>
        <w:spacing w:before="120"/>
        <w:jc w:val="center"/>
        <w:rPr>
          <w:sz w:val="32"/>
          <w:szCs w:val="36"/>
        </w:rPr>
      </w:pPr>
      <w:bookmarkStart w:id="4" w:name="detai_5"/>
      <w:r w:rsidRPr="004D0EBC">
        <w:rPr>
          <w:rFonts w:ascii="Times New Roman" w:hAnsi="Times New Roman"/>
          <w:sz w:val="32"/>
          <w:szCs w:val="36"/>
        </w:rPr>
        <w:lastRenderedPageBreak/>
        <w:t>Đề tài 5. Xây dựng hệ thống theo dõi lỗi và quản lý kế hoạch phát hành phần mềm</w:t>
      </w:r>
      <w:bookmarkEnd w:id="4"/>
    </w:p>
    <w:p w14:paraId="06BA829F" w14:textId="77777777" w:rsidR="00F160DC" w:rsidRDefault="00000000">
      <w:pPr>
        <w:pStyle w:val="u2"/>
        <w:spacing w:before="120"/>
      </w:pPr>
      <w:r>
        <w:rPr>
          <w:rFonts w:ascii="Times New Roman" w:hAnsi="Times New Roman"/>
        </w:rPr>
        <w:t>1. Bối cảnh và người sử dụng</w:t>
      </w:r>
    </w:p>
    <w:p w14:paraId="3C31BEEA" w14:textId="77777777" w:rsidR="00F160DC" w:rsidRDefault="00000000">
      <w:pPr>
        <w:jc w:val="both"/>
      </w:pPr>
      <w:r>
        <w:t>Nhóm phát triển cần ghi nhận lỗi, phân công sửa và xác định phiên bản đã đủ điều kiện phát hành. Hệ thống liên kết lỗi với công việc phụ thuộc, kết quả kiểm thử và phiên bản dự kiến.</w:t>
      </w:r>
    </w:p>
    <w:p w14:paraId="5B75F6D7" w14:textId="77777777" w:rsidR="00F160DC" w:rsidRDefault="00000000">
      <w:pPr>
        <w:jc w:val="both"/>
      </w:pPr>
      <w:r>
        <w:t>Người sử dụng: Thành viên phát triển, người kiểm thử và người phụ trách phát hành của từng dự án.</w:t>
      </w:r>
    </w:p>
    <w:p w14:paraId="578B7C28" w14:textId="77777777" w:rsidR="00F160DC" w:rsidRDefault="00000000">
      <w:pPr>
        <w:pStyle w:val="u2"/>
        <w:spacing w:before="120"/>
      </w:pPr>
      <w:r>
        <w:rPr>
          <w:rFonts w:ascii="Times New Roman" w:hAnsi="Times New Roman"/>
        </w:rPr>
        <w:t>2. Các chức năng cần hoàn thành</w:t>
      </w:r>
    </w:p>
    <w:p w14:paraId="1D26F382" w14:textId="77777777" w:rsidR="00F160DC" w:rsidRDefault="00000000">
      <w:pPr>
        <w:spacing w:after="80"/>
        <w:ind w:firstLine="0"/>
        <w:jc w:val="both"/>
      </w:pPr>
      <w:r>
        <w:t>1. Quản lý dự án, thành viên, công việc, lỗi, mức ưu tiên và quyền thao tác.</w:t>
      </w:r>
    </w:p>
    <w:p w14:paraId="7A58880E" w14:textId="77777777" w:rsidR="00F160DC" w:rsidRDefault="00000000">
      <w:pPr>
        <w:spacing w:after="80"/>
        <w:ind w:firstLine="0"/>
        <w:jc w:val="both"/>
      </w:pPr>
      <w:r>
        <w:t>2. Ghi các bước tái hiện lỗi, phân công sửa, bình luận và kết quả kiểm tra sau sửa.</w:t>
      </w:r>
    </w:p>
    <w:p w14:paraId="31688C61" w14:textId="77777777" w:rsidR="00F160DC" w:rsidRDefault="00000000">
      <w:pPr>
        <w:spacing w:after="80"/>
        <w:ind w:firstLine="0"/>
        <w:jc w:val="both"/>
      </w:pPr>
      <w:r>
        <w:t>3. Khai báo công việc phụ thuộc; phát hiện quan hệ vòng và hiển thị việc đang chặn tiến độ.</w:t>
      </w:r>
    </w:p>
    <w:p w14:paraId="12DE327E" w14:textId="77777777" w:rsidR="00F160DC" w:rsidRDefault="00000000">
      <w:pPr>
        <w:spacing w:after="80"/>
        <w:ind w:firstLine="0"/>
        <w:jc w:val="both"/>
      </w:pPr>
      <w:r>
        <w:t>4. Lập phiên bản dự kiến, gắn công việc và kiểm tra các điều kiện phát hành đã công bố.</w:t>
      </w:r>
    </w:p>
    <w:p w14:paraId="7143C9A9" w14:textId="77777777" w:rsidR="00F160DC" w:rsidRDefault="00000000">
      <w:pPr>
        <w:spacing w:after="80"/>
        <w:ind w:firstLine="0"/>
        <w:jc w:val="both"/>
      </w:pPr>
      <w:r>
        <w:t>5. Chốt danh sách thay đổi, lưu lịch sử và xuất ghi chú phát hành; phát hiện dữ liệu đã bị người khác sửa khi lưu.</w:t>
      </w:r>
    </w:p>
    <w:p w14:paraId="509C59F2" w14:textId="77777777" w:rsidR="00F160DC" w:rsidRDefault="00000000">
      <w:pPr>
        <w:pStyle w:val="u2"/>
        <w:spacing w:before="120"/>
      </w:pPr>
      <w:r>
        <w:rPr>
          <w:rFonts w:ascii="Times New Roman" w:hAnsi="Times New Roman"/>
        </w:rPr>
        <w:t>3. Hai yêu cầu kỹ thuật</w:t>
      </w:r>
    </w:p>
    <w:p w14:paraId="19337501" w14:textId="77777777" w:rsidR="00F160DC" w:rsidRDefault="00000000">
      <w:pPr>
        <w:spacing w:after="80"/>
        <w:jc w:val="both"/>
      </w:pPr>
      <w:r>
        <w:t>Yêu cầu 1: Tự viết phần kiểm tra đồ thị phụ thuộc và điều kiện phát hành. Quan hệ vòng phải bị từ chối; lỗi mức chặn chưa kiểm tra lại phải ngăn xác nhận phát hành.</w:t>
      </w:r>
    </w:p>
    <w:p w14:paraId="661C63E7" w14:textId="77777777" w:rsidR="00F160DC" w:rsidRDefault="00000000">
      <w:pPr>
        <w:spacing w:after="80"/>
        <w:jc w:val="both"/>
      </w:pPr>
      <w:r>
        <w:t>Yêu cầu 2: Phát hiện hai người cùng sửa một bản công việc, không âm thầm ghi đè. Danh sách đã chốt theo phiên bản phải tra cứu được dù công việc tiếp tục thay đổi.</w:t>
      </w:r>
    </w:p>
    <w:p w14:paraId="6A318C20" w14:textId="77777777" w:rsidR="00F160DC" w:rsidRDefault="00000000">
      <w:pPr>
        <w:pStyle w:val="u2"/>
        <w:spacing w:before="120"/>
      </w:pPr>
      <w:r>
        <w:rPr>
          <w:rFonts w:ascii="Times New Roman" w:hAnsi="Times New Roman"/>
        </w:rPr>
        <w:t>4. Hai tình huống sử dụng</w:t>
      </w:r>
    </w:p>
    <w:p w14:paraId="09D9A775" w14:textId="77777777" w:rsidR="00F160DC" w:rsidRDefault="00000000">
      <w:pPr>
        <w:spacing w:after="80"/>
        <w:jc w:val="both"/>
      </w:pPr>
      <w:r>
        <w:t>Tình huống 1: Ghi nhận lỗi → phân công → sửa → kiểm tra lại → xác nhận kết quả.</w:t>
      </w:r>
    </w:p>
    <w:p w14:paraId="7DF9E255" w14:textId="77777777" w:rsidR="00F160DC" w:rsidRDefault="00000000">
      <w:pPr>
        <w:spacing w:after="80"/>
        <w:jc w:val="both"/>
      </w:pPr>
      <w:r>
        <w:t>Tình huống 2: Lập phiên bản → kiểm tra phụ thuộc và lỗi mức chặn → chốt → xuất ghi chú phát hành.</w:t>
      </w:r>
    </w:p>
    <w:p w14:paraId="766CC4DF" w14:textId="77777777" w:rsidR="00F160DC" w:rsidRDefault="00000000">
      <w:pPr>
        <w:pStyle w:val="u2"/>
        <w:spacing w:before="120"/>
      </w:pPr>
      <w:r>
        <w:rPr>
          <w:rFonts w:ascii="Times New Roman" w:hAnsi="Times New Roman"/>
        </w:rPr>
        <w:t>5. Dữ liệu và phạm vi hỗ trợ</w:t>
      </w:r>
    </w:p>
    <w:p w14:paraId="45C991BA" w14:textId="77777777" w:rsidR="00F160DC" w:rsidRDefault="00000000">
      <w:pPr>
        <w:jc w:val="both"/>
      </w:pPr>
      <w:r>
        <w:t>Chuẩn bị 2 dự án, 40 lỗi/công việc, 15 quan hệ phụ thuộc và 3 phiên bản. Dữ liệu gợi ý: projects, issues, dependencies, comments, test_results, releases, release_items.</w:t>
      </w:r>
    </w:p>
    <w:p w14:paraId="60E86A01" w14:textId="77777777" w:rsidR="00F160DC" w:rsidRDefault="00000000">
      <w:pPr>
        <w:jc w:val="both"/>
      </w:pPr>
      <w:r>
        <w:t>Có thể ghi liên kết commit hoặc PR; không bắt buộc gọi GitHub API. Không xây lại Git, hệ thống CI/CD hoặc bộ điều phối quy trình tổng quát.</w:t>
      </w:r>
    </w:p>
    <w:p w14:paraId="4F37959C" w14:textId="77777777" w:rsidR="00F160DC" w:rsidRDefault="00000000">
      <w:pPr>
        <w:pStyle w:val="u2"/>
        <w:spacing w:before="120"/>
      </w:pPr>
      <w:r>
        <w:rPr>
          <w:rFonts w:ascii="Times New Roman" w:hAnsi="Times New Roman"/>
        </w:rPr>
        <w:t>6. Các phép thử bắt buộc</w:t>
      </w:r>
    </w:p>
    <w:p w14:paraId="22735512" w14:textId="77777777" w:rsidR="00F160DC" w:rsidRDefault="00000000">
      <w:pPr>
        <w:spacing w:after="80"/>
        <w:ind w:firstLine="0"/>
        <w:jc w:val="both"/>
      </w:pPr>
      <w:r>
        <w:t>1. A phụ thuộc B, B phụ thuộc C; thêm C phụ thuộc A bị từ chối và chỉ rõ chuỗi gây vòng.</w:t>
      </w:r>
    </w:p>
    <w:p w14:paraId="3D934D62" w14:textId="77777777" w:rsidR="00F160DC" w:rsidRDefault="00000000">
      <w:pPr>
        <w:spacing w:after="80"/>
        <w:ind w:firstLine="0"/>
        <w:jc w:val="both"/>
      </w:pPr>
      <w:r>
        <w:lastRenderedPageBreak/>
        <w:t>2. Phiên bản còn lỗi mức chặn chưa kiểm tra lại không được xác nhận sẵn sàng phát hành.</w:t>
      </w:r>
    </w:p>
    <w:p w14:paraId="570C8B22" w14:textId="77777777" w:rsidR="00F160DC" w:rsidRDefault="00000000">
      <w:pPr>
        <w:spacing w:after="80"/>
        <w:ind w:firstLine="0"/>
        <w:jc w:val="both"/>
      </w:pPr>
      <w:r>
        <w:t>3. Hai người cùng mở một công việc: lượt lưu sau được báo xung đột khi bản nền đã thay đổi.</w:t>
      </w:r>
    </w:p>
    <w:p w14:paraId="17426BB9" w14:textId="77777777" w:rsidR="00F160DC" w:rsidRDefault="00000000">
      <w:pPr>
        <w:spacing w:after="80"/>
        <w:ind w:firstLine="0"/>
        <w:jc w:val="both"/>
      </w:pPr>
      <w:r>
        <w:t>4. Thành viên dự án A không sửa được công việc riêng của dự án B.</w:t>
      </w:r>
    </w:p>
    <w:p w14:paraId="6A2B5FE9" w14:textId="77777777" w:rsidR="00F160DC" w:rsidRDefault="00000000">
      <w:pPr>
        <w:spacing w:after="80"/>
        <w:ind w:firstLine="0"/>
        <w:jc w:val="both"/>
      </w:pPr>
      <w:r>
        <w:t>5. Sửa công việc sau phát hành không làm thay đổi danh sách và kết quả đã chốt của phiên bản cũ.</w:t>
      </w:r>
    </w:p>
    <w:p w14:paraId="1D0B6755" w14:textId="422CC616" w:rsidR="00F160DC" w:rsidRDefault="00000000">
      <w:pPr>
        <w:pStyle w:val="u2"/>
        <w:spacing w:before="120"/>
      </w:pPr>
      <w:r>
        <w:rPr>
          <w:rFonts w:ascii="Times New Roman" w:hAnsi="Times New Roman"/>
        </w:rPr>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2ED21AC2" w14:textId="77777777">
        <w:trPr>
          <w:cantSplit/>
          <w:tblHeader/>
          <w:jc w:val="center"/>
        </w:trPr>
        <w:tc>
          <w:tcPr>
            <w:tcW w:w="1701" w:type="dxa"/>
            <w:tcMar>
              <w:top w:w="50" w:type="dxa"/>
              <w:left w:w="80" w:type="dxa"/>
              <w:bottom w:w="50" w:type="dxa"/>
              <w:right w:w="80" w:type="dxa"/>
            </w:tcMar>
            <w:vAlign w:val="center"/>
          </w:tcPr>
          <w:p w14:paraId="5987DAC1"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4BE004C4"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6C23A732" w14:textId="77777777" w:rsidR="00F160DC" w:rsidRDefault="00000000">
            <w:pPr>
              <w:keepNext/>
              <w:spacing w:after="40"/>
              <w:ind w:firstLine="0"/>
            </w:pPr>
            <w:r>
              <w:rPr>
                <w:b/>
              </w:rPr>
              <w:t>Nội dung đánh giá</w:t>
            </w:r>
          </w:p>
        </w:tc>
      </w:tr>
      <w:tr w:rsidR="00F160DC" w14:paraId="06C8D991" w14:textId="77777777">
        <w:trPr>
          <w:cantSplit/>
          <w:jc w:val="center"/>
        </w:trPr>
        <w:tc>
          <w:tcPr>
            <w:tcW w:w="1701" w:type="dxa"/>
            <w:tcMar>
              <w:top w:w="50" w:type="dxa"/>
              <w:left w:w="80" w:type="dxa"/>
              <w:bottom w:w="50" w:type="dxa"/>
              <w:right w:w="80" w:type="dxa"/>
            </w:tcMar>
            <w:vAlign w:val="center"/>
          </w:tcPr>
          <w:p w14:paraId="4D59460A"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74E0C4FF"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6DF262E5"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71F63589" w14:textId="77777777">
        <w:trPr>
          <w:cantSplit/>
          <w:jc w:val="center"/>
        </w:trPr>
        <w:tc>
          <w:tcPr>
            <w:tcW w:w="1701" w:type="dxa"/>
            <w:tcMar>
              <w:top w:w="50" w:type="dxa"/>
              <w:left w:w="80" w:type="dxa"/>
              <w:bottom w:w="50" w:type="dxa"/>
              <w:right w:w="80" w:type="dxa"/>
            </w:tcMar>
            <w:vAlign w:val="center"/>
          </w:tcPr>
          <w:p w14:paraId="624F3237"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13465E12"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0D939635" w14:textId="77777777" w:rsidR="00F160DC" w:rsidRDefault="00000000">
            <w:pPr>
              <w:keepNext/>
              <w:spacing w:after="40"/>
              <w:ind w:firstLine="0"/>
            </w:pPr>
            <w:r>
              <w:t>Tự viết phần kiểm tra đồ thị phụ thuộc và điều kiện phát hành. Đối chiếu toàn bộ yêu cầu 1, mục 3.</w:t>
            </w:r>
          </w:p>
        </w:tc>
      </w:tr>
      <w:tr w:rsidR="00F160DC" w14:paraId="5D1979DF" w14:textId="77777777">
        <w:trPr>
          <w:cantSplit/>
          <w:jc w:val="center"/>
        </w:trPr>
        <w:tc>
          <w:tcPr>
            <w:tcW w:w="1701" w:type="dxa"/>
            <w:tcMar>
              <w:top w:w="50" w:type="dxa"/>
              <w:left w:w="80" w:type="dxa"/>
              <w:bottom w:w="50" w:type="dxa"/>
              <w:right w:w="80" w:type="dxa"/>
            </w:tcMar>
            <w:vAlign w:val="center"/>
          </w:tcPr>
          <w:p w14:paraId="0D70B126"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3748B355"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7B148404" w14:textId="77777777" w:rsidR="00F160DC" w:rsidRDefault="00000000">
            <w:pPr>
              <w:keepNext/>
              <w:spacing w:after="40"/>
              <w:ind w:firstLine="0"/>
            </w:pPr>
            <w:r>
              <w:t>Phát hiện hai người cùng sửa một bản công việc, không âm thầm ghi đè. Đối chiếu toàn bộ yêu cầu 2, mục 3.</w:t>
            </w:r>
          </w:p>
        </w:tc>
      </w:tr>
      <w:tr w:rsidR="00F160DC" w14:paraId="609DC3A4" w14:textId="77777777">
        <w:trPr>
          <w:cantSplit/>
          <w:jc w:val="center"/>
        </w:trPr>
        <w:tc>
          <w:tcPr>
            <w:tcW w:w="1701" w:type="dxa"/>
            <w:tcMar>
              <w:top w:w="50" w:type="dxa"/>
              <w:left w:w="80" w:type="dxa"/>
              <w:bottom w:w="50" w:type="dxa"/>
              <w:right w:w="80" w:type="dxa"/>
            </w:tcMar>
            <w:vAlign w:val="center"/>
          </w:tcPr>
          <w:p w14:paraId="356559EC"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0C377A85"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4763F43E" w14:textId="77777777" w:rsidR="00F160DC" w:rsidRDefault="00000000">
            <w:pPr>
              <w:keepNext/>
              <w:spacing w:after="40"/>
              <w:ind w:firstLine="0"/>
            </w:pPr>
            <w:r>
              <w:t>0,5: Công việc, kết quả kiểm tra và bản phát hành liên kết đúng dự án.</w:t>
            </w:r>
            <w:r>
              <w:br/>
              <w:t>0,5: Thành viên dự án A không sửa công việc riêng của dự án B.</w:t>
            </w:r>
          </w:p>
        </w:tc>
      </w:tr>
      <w:tr w:rsidR="00F160DC" w14:paraId="4D4D4D60" w14:textId="77777777">
        <w:trPr>
          <w:cantSplit/>
          <w:jc w:val="center"/>
        </w:trPr>
        <w:tc>
          <w:tcPr>
            <w:tcW w:w="1701" w:type="dxa"/>
            <w:tcMar>
              <w:top w:w="50" w:type="dxa"/>
              <w:left w:w="80" w:type="dxa"/>
              <w:bottom w:w="50" w:type="dxa"/>
              <w:right w:w="80" w:type="dxa"/>
            </w:tcMar>
            <w:vAlign w:val="center"/>
          </w:tcPr>
          <w:p w14:paraId="1F67519B"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59B277C8"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2EAA10A5" w14:textId="77777777" w:rsidR="00F160DC" w:rsidRDefault="00000000">
            <w:pPr>
              <w:keepNext/>
              <w:spacing w:after="40"/>
              <w:ind w:firstLine="0"/>
            </w:pPr>
            <w:r>
              <w:t>0,5: dữ liệu và đáp án, gồm các phép thử mục 6; 0,5: tự động và tích hợp; 0,5: sửa lỗi, chạy lại chức năng cũ. Đối chiếu các phép thử của đề tài.</w:t>
            </w:r>
          </w:p>
        </w:tc>
      </w:tr>
      <w:tr w:rsidR="00F160DC" w14:paraId="3ECCB1A6" w14:textId="77777777">
        <w:trPr>
          <w:cantSplit/>
          <w:jc w:val="center"/>
        </w:trPr>
        <w:tc>
          <w:tcPr>
            <w:tcW w:w="1701" w:type="dxa"/>
            <w:tcMar>
              <w:top w:w="50" w:type="dxa"/>
              <w:left w:w="80" w:type="dxa"/>
              <w:bottom w:w="50" w:type="dxa"/>
              <w:right w:w="80" w:type="dxa"/>
            </w:tcMar>
            <w:vAlign w:val="center"/>
          </w:tcPr>
          <w:p w14:paraId="299E4800"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383CDF99"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125AC1E2"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4BEEDFA8" w14:textId="77777777">
        <w:trPr>
          <w:cantSplit/>
          <w:jc w:val="center"/>
        </w:trPr>
        <w:tc>
          <w:tcPr>
            <w:tcW w:w="1701" w:type="dxa"/>
            <w:tcMar>
              <w:top w:w="50" w:type="dxa"/>
              <w:left w:w="80" w:type="dxa"/>
              <w:bottom w:w="50" w:type="dxa"/>
              <w:right w:w="80" w:type="dxa"/>
            </w:tcMar>
            <w:vAlign w:val="center"/>
          </w:tcPr>
          <w:p w14:paraId="4DC81022"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0F1FD899"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53C51CCE" w14:textId="77777777" w:rsidR="00F160DC" w:rsidRDefault="00000000">
            <w:pPr>
              <w:spacing w:after="40"/>
              <w:ind w:firstLine="0"/>
            </w:pPr>
            <w:r>
              <w:t>0,5: phần lập trình của từng người; 0,5: giải thích và sửa một yêu cầu nhỏ khi vấn đáp.</w:t>
            </w:r>
          </w:p>
        </w:tc>
      </w:tr>
    </w:tbl>
    <w:p w14:paraId="2606FB30" w14:textId="77777777" w:rsidR="00F160DC" w:rsidRPr="00F81E30" w:rsidRDefault="00D3172A" w:rsidP="00F81E30">
      <w:pPr>
        <w:pStyle w:val="u1"/>
        <w:pageBreakBefore/>
        <w:spacing w:before="120"/>
        <w:jc w:val="center"/>
        <w:rPr>
          <w:sz w:val="32"/>
          <w:szCs w:val="36"/>
        </w:rPr>
      </w:pPr>
      <w:bookmarkStart w:id="5" w:name="detai_6"/>
      <w:r w:rsidRPr="00F81E30">
        <w:rPr>
          <w:rFonts w:ascii="Times New Roman" w:hAnsi="Times New Roman"/>
          <w:sz w:val="32"/>
          <w:szCs w:val="36"/>
        </w:rPr>
        <w:lastRenderedPageBreak/>
        <w:t>Đề tài 6. Xây dựng hệ thống tổ chức hoạt động và phân công tình nguyện viên</w:t>
      </w:r>
      <w:bookmarkEnd w:id="5"/>
    </w:p>
    <w:p w14:paraId="74DF1B07" w14:textId="77777777" w:rsidR="00F160DC" w:rsidRDefault="00000000">
      <w:pPr>
        <w:pStyle w:val="u2"/>
        <w:spacing w:before="120"/>
      </w:pPr>
      <w:r>
        <w:rPr>
          <w:rFonts w:ascii="Times New Roman" w:hAnsi="Times New Roman"/>
        </w:rPr>
        <w:t>1. Bối cảnh và người sử dụng</w:t>
      </w:r>
    </w:p>
    <w:p w14:paraId="2E1CDD65" w14:textId="77777777" w:rsidR="00F160DC" w:rsidRDefault="00000000">
      <w:pPr>
        <w:jc w:val="both"/>
      </w:pPr>
      <w:r>
        <w:t>Mỗi hoạt động cần người có kỹ năng phù hợp và có thể tham gia đúng giờ. Ứng dụng tiếp nhận đăng ký, đề xuất phân công theo từng ca và hỗ trợ thay người khi có thành viên báo vắng hoặc đổi lịch.</w:t>
      </w:r>
    </w:p>
    <w:p w14:paraId="24663D4A" w14:textId="77777777" w:rsidR="00F160DC" w:rsidRDefault="00000000">
      <w:pPr>
        <w:jc w:val="both"/>
      </w:pPr>
      <w:r>
        <w:t>Người sử dụng: Tình nguyện viên và người điều phối hoạt động.</w:t>
      </w:r>
    </w:p>
    <w:p w14:paraId="014A124F" w14:textId="77777777" w:rsidR="00F160DC" w:rsidRDefault="00000000">
      <w:pPr>
        <w:pStyle w:val="u2"/>
        <w:spacing w:before="120"/>
      </w:pPr>
      <w:r>
        <w:rPr>
          <w:rFonts w:ascii="Times New Roman" w:hAnsi="Times New Roman"/>
        </w:rPr>
        <w:t>2. Các chức năng cần hoàn thành</w:t>
      </w:r>
    </w:p>
    <w:p w14:paraId="11AD0CAF" w14:textId="77777777" w:rsidR="00F160DC" w:rsidRDefault="00000000">
      <w:pPr>
        <w:spacing w:after="80"/>
        <w:ind w:firstLine="0"/>
        <w:jc w:val="both"/>
      </w:pPr>
      <w:r>
        <w:t>1. Quản lý hồ sơ, kỹ năng, lịch rảnh, hoạt động và số người cần cho từng ca.</w:t>
      </w:r>
    </w:p>
    <w:p w14:paraId="36CC60F4" w14:textId="77777777" w:rsidR="00F160DC" w:rsidRDefault="00000000">
      <w:pPr>
        <w:spacing w:after="80"/>
        <w:ind w:firstLine="0"/>
        <w:jc w:val="both"/>
      </w:pPr>
      <w:r>
        <w:t>2. Cho tình nguyện viên đăng ký, rút đăng ký và xem ca được phân công.</w:t>
      </w:r>
    </w:p>
    <w:p w14:paraId="59B04BA4" w14:textId="77777777" w:rsidR="00F160DC" w:rsidRDefault="00000000">
      <w:pPr>
        <w:spacing w:after="80"/>
        <w:ind w:firstLine="0"/>
        <w:jc w:val="both"/>
      </w:pPr>
      <w:r>
        <w:t>3. Đề xuất phân công theo các điều kiện và thứ tự ưu tiên; chỉ rõ người hoặc ca chưa bố trí được.</w:t>
      </w:r>
    </w:p>
    <w:p w14:paraId="5B52B063" w14:textId="77777777" w:rsidR="00F160DC" w:rsidRDefault="00000000">
      <w:pPr>
        <w:spacing w:after="80"/>
        <w:ind w:firstLine="0"/>
        <w:jc w:val="both"/>
      </w:pPr>
      <w:r>
        <w:t>4. Cho người điều phối sửa phân công; vẫn kiểm tra trùng lịch, thiếu kỹ năng và vượt số người mỗi ca.</w:t>
      </w:r>
    </w:p>
    <w:p w14:paraId="0E45AFB1" w14:textId="77777777" w:rsidR="00F160DC" w:rsidRDefault="00000000">
      <w:pPr>
        <w:spacing w:after="80"/>
        <w:ind w:firstLine="0"/>
        <w:jc w:val="both"/>
      </w:pPr>
      <w:r>
        <w:t>5. Xác nhận tham gia, thay người vắng; thống kê ca đủ hoặc thiếu người và xuất danh sách.</w:t>
      </w:r>
    </w:p>
    <w:p w14:paraId="2271D818" w14:textId="77777777" w:rsidR="00F160DC" w:rsidRDefault="00000000">
      <w:pPr>
        <w:pStyle w:val="u2"/>
        <w:spacing w:before="120"/>
      </w:pPr>
      <w:r>
        <w:rPr>
          <w:rFonts w:ascii="Times New Roman" w:hAnsi="Times New Roman"/>
        </w:rPr>
        <w:t>3. Hai yêu cầu kỹ thuật</w:t>
      </w:r>
    </w:p>
    <w:p w14:paraId="047BCC71" w14:textId="77777777" w:rsidR="00F160DC" w:rsidRDefault="00000000">
      <w:pPr>
        <w:spacing w:after="80"/>
        <w:jc w:val="both"/>
      </w:pPr>
      <w:r>
        <w:t>Yêu cầu 1: Thuật toán phải xét đồng thời kỹ năng, thời gian và số người mỗi ca. Không gán người theo thứ tự mà bỏ qua các điều kiện này.</w:t>
      </w:r>
    </w:p>
    <w:p w14:paraId="1C5EB59D" w14:textId="77777777" w:rsidR="00F160DC" w:rsidRDefault="00000000">
      <w:pPr>
        <w:spacing w:after="80"/>
        <w:jc w:val="both"/>
      </w:pPr>
      <w:r>
        <w:t>Yêu cầu 2: So sánh phương án của nhóm với cách gán theo thứ tự đăng ký trên cùng dữ liệu. Báo tỷ lệ ca đủ người, số vi phạm và mức chênh lệch số ca giữa các tình nguyện viên.</w:t>
      </w:r>
    </w:p>
    <w:p w14:paraId="786A021A" w14:textId="77777777" w:rsidR="00F160DC" w:rsidRDefault="00000000">
      <w:pPr>
        <w:pStyle w:val="u2"/>
        <w:spacing w:before="120"/>
      </w:pPr>
      <w:r>
        <w:rPr>
          <w:rFonts w:ascii="Times New Roman" w:hAnsi="Times New Roman"/>
        </w:rPr>
        <w:t>4. Hai tình huống sử dụng</w:t>
      </w:r>
    </w:p>
    <w:p w14:paraId="15DF96E2" w14:textId="77777777" w:rsidR="00F160DC" w:rsidRDefault="00000000">
      <w:pPr>
        <w:spacing w:after="80"/>
        <w:jc w:val="both"/>
      </w:pPr>
      <w:r>
        <w:t>Tình huống 1: Tạo hoạt động → đăng ký lịch, kỹ năng → đề xuất phân công → xác nhận.</w:t>
      </w:r>
    </w:p>
    <w:p w14:paraId="3DAC2442" w14:textId="77777777" w:rsidR="00F160DC" w:rsidRDefault="00000000">
      <w:pPr>
        <w:spacing w:after="80"/>
        <w:jc w:val="both"/>
      </w:pPr>
      <w:r>
        <w:t>Tình huống 2: Báo vắng → chọn người thay → kiểm tra điều kiện → cập nhật thống kê.</w:t>
      </w:r>
    </w:p>
    <w:p w14:paraId="0FF7CEBF" w14:textId="77777777" w:rsidR="00F160DC" w:rsidRDefault="00000000">
      <w:pPr>
        <w:pStyle w:val="u2"/>
        <w:spacing w:before="120"/>
      </w:pPr>
      <w:r>
        <w:rPr>
          <w:rFonts w:ascii="Times New Roman" w:hAnsi="Times New Roman"/>
        </w:rPr>
        <w:t>5. Dữ liệu và phạm vi hỗ trợ</w:t>
      </w:r>
    </w:p>
    <w:p w14:paraId="30C335E7" w14:textId="77777777" w:rsidR="00F160DC" w:rsidRDefault="00000000">
      <w:pPr>
        <w:jc w:val="both"/>
      </w:pPr>
      <w:r>
        <w:t>Chuẩn bị 30 tình nguyện viên, 12 ca và 5 kỹ năng. Có ít nhất 3 bộ dữ liệu: đủ người, thiếu người và nhiều trường hợp trùng lịch.</w:t>
      </w:r>
    </w:p>
    <w:p w14:paraId="4BF7A174" w14:textId="77777777" w:rsidR="00F160DC" w:rsidRDefault="00000000">
      <w:pPr>
        <w:jc w:val="both"/>
      </w:pPr>
      <w:r>
        <w:t>Không yêu cầu tìm phương án tốt nhất trong mọi trường hợp hoặc kết nối lịch bên ngoài. Nhóm phải giải thích và kiểm thử thuật toán cải tiến cùng các điều kiện phân công.</w:t>
      </w:r>
    </w:p>
    <w:p w14:paraId="75F9C45E" w14:textId="77777777" w:rsidR="00F160DC" w:rsidRDefault="00000000">
      <w:pPr>
        <w:pStyle w:val="u2"/>
        <w:spacing w:before="120"/>
      </w:pPr>
      <w:r>
        <w:rPr>
          <w:rFonts w:ascii="Times New Roman" w:hAnsi="Times New Roman"/>
        </w:rPr>
        <w:t>6. Các phép thử bắt buộc</w:t>
      </w:r>
    </w:p>
    <w:p w14:paraId="09EF3334" w14:textId="77777777" w:rsidR="00F160DC" w:rsidRDefault="00000000">
      <w:pPr>
        <w:spacing w:after="80"/>
        <w:ind w:firstLine="0"/>
        <w:jc w:val="both"/>
      </w:pPr>
      <w:r>
        <w:t>1. Một người không được phân vào hai ca trùng giờ.</w:t>
      </w:r>
    </w:p>
    <w:p w14:paraId="388BF87B" w14:textId="77777777" w:rsidR="00F160DC" w:rsidRDefault="00000000">
      <w:pPr>
        <w:spacing w:after="80"/>
        <w:ind w:firstLine="0"/>
        <w:jc w:val="both"/>
      </w:pPr>
      <w:r>
        <w:lastRenderedPageBreak/>
        <w:t>2. Ca có yêu cầu kỹ năng không nhận người thiếu kỹ năng đó.</w:t>
      </w:r>
    </w:p>
    <w:p w14:paraId="6CC84F10" w14:textId="77777777" w:rsidR="00F160DC" w:rsidRDefault="00000000">
      <w:pPr>
        <w:spacing w:after="80"/>
        <w:ind w:firstLine="0"/>
        <w:jc w:val="both"/>
      </w:pPr>
      <w:r>
        <w:t>3. Sửa phân công làm vượt số người của ca phải bị từ chối.</w:t>
      </w:r>
    </w:p>
    <w:p w14:paraId="5B8E047C" w14:textId="77777777" w:rsidR="00F160DC" w:rsidRDefault="00000000">
      <w:pPr>
        <w:spacing w:after="80"/>
        <w:ind w:firstLine="0"/>
        <w:jc w:val="both"/>
      </w:pPr>
      <w:r>
        <w:t>4. Khi thiếu người, báo rõ các ca chưa đủ; không tạo thêm người giả để lấp chỗ.</w:t>
      </w:r>
    </w:p>
    <w:p w14:paraId="724EE3A2" w14:textId="77777777" w:rsidR="00F160DC" w:rsidRDefault="00000000">
      <w:pPr>
        <w:spacing w:after="80"/>
        <w:ind w:firstLine="0"/>
        <w:jc w:val="both"/>
      </w:pPr>
      <w:r>
        <w:t>5. Báo cáo so sánh dùng cùng dữ liệu và lưu cấu hình của từng thuật toán.</w:t>
      </w:r>
    </w:p>
    <w:p w14:paraId="577FAED8" w14:textId="0F09C6AB" w:rsidR="00F160DC" w:rsidRDefault="00000000">
      <w:pPr>
        <w:pStyle w:val="u2"/>
        <w:spacing w:before="120"/>
      </w:pPr>
      <w:r>
        <w:rPr>
          <w:rFonts w:ascii="Times New Roman" w:hAnsi="Times New Roman"/>
        </w:rPr>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4C4B524C" w14:textId="77777777">
        <w:trPr>
          <w:cantSplit/>
          <w:tblHeader/>
          <w:jc w:val="center"/>
        </w:trPr>
        <w:tc>
          <w:tcPr>
            <w:tcW w:w="1701" w:type="dxa"/>
            <w:tcMar>
              <w:top w:w="50" w:type="dxa"/>
              <w:left w:w="80" w:type="dxa"/>
              <w:bottom w:w="50" w:type="dxa"/>
              <w:right w:w="80" w:type="dxa"/>
            </w:tcMar>
            <w:vAlign w:val="center"/>
          </w:tcPr>
          <w:p w14:paraId="58636B02"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790D240F"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082D48B7" w14:textId="77777777" w:rsidR="00F160DC" w:rsidRDefault="00000000">
            <w:pPr>
              <w:keepNext/>
              <w:spacing w:after="40"/>
              <w:ind w:firstLine="0"/>
            </w:pPr>
            <w:r>
              <w:rPr>
                <w:b/>
              </w:rPr>
              <w:t>Nội dung đánh giá</w:t>
            </w:r>
          </w:p>
        </w:tc>
      </w:tr>
      <w:tr w:rsidR="00F160DC" w14:paraId="3791C51B" w14:textId="77777777">
        <w:trPr>
          <w:cantSplit/>
          <w:jc w:val="center"/>
        </w:trPr>
        <w:tc>
          <w:tcPr>
            <w:tcW w:w="1701" w:type="dxa"/>
            <w:tcMar>
              <w:top w:w="50" w:type="dxa"/>
              <w:left w:w="80" w:type="dxa"/>
              <w:bottom w:w="50" w:type="dxa"/>
              <w:right w:w="80" w:type="dxa"/>
            </w:tcMar>
            <w:vAlign w:val="center"/>
          </w:tcPr>
          <w:p w14:paraId="00A101D5"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3BD00226"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35EF475F"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357B5510" w14:textId="77777777">
        <w:trPr>
          <w:cantSplit/>
          <w:jc w:val="center"/>
        </w:trPr>
        <w:tc>
          <w:tcPr>
            <w:tcW w:w="1701" w:type="dxa"/>
            <w:tcMar>
              <w:top w:w="50" w:type="dxa"/>
              <w:left w:w="80" w:type="dxa"/>
              <w:bottom w:w="50" w:type="dxa"/>
              <w:right w:w="80" w:type="dxa"/>
            </w:tcMar>
            <w:vAlign w:val="center"/>
          </w:tcPr>
          <w:p w14:paraId="6E435C1F"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2931FDC2"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7DE0D5E9" w14:textId="77777777" w:rsidR="00F160DC" w:rsidRDefault="00000000">
            <w:pPr>
              <w:keepNext/>
              <w:spacing w:after="40"/>
              <w:ind w:firstLine="0"/>
            </w:pPr>
            <w:r>
              <w:t>Thuật toán phải xét đồng thời kỹ năng, thời gian và số người mỗi ca. Đối chiếu toàn bộ yêu cầu 1, mục 3.</w:t>
            </w:r>
          </w:p>
        </w:tc>
      </w:tr>
      <w:tr w:rsidR="00F160DC" w14:paraId="5B01A4A6" w14:textId="77777777">
        <w:trPr>
          <w:cantSplit/>
          <w:jc w:val="center"/>
        </w:trPr>
        <w:tc>
          <w:tcPr>
            <w:tcW w:w="1701" w:type="dxa"/>
            <w:tcMar>
              <w:top w:w="50" w:type="dxa"/>
              <w:left w:w="80" w:type="dxa"/>
              <w:bottom w:w="50" w:type="dxa"/>
              <w:right w:w="80" w:type="dxa"/>
            </w:tcMar>
            <w:vAlign w:val="center"/>
          </w:tcPr>
          <w:p w14:paraId="577B25BF"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2A63EF8C"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56E99B8F" w14:textId="77777777" w:rsidR="00F160DC" w:rsidRDefault="00000000">
            <w:pPr>
              <w:keepNext/>
              <w:spacing w:after="40"/>
              <w:ind w:firstLine="0"/>
            </w:pPr>
            <w:r>
              <w:t>So sánh phương án của nhóm với cách gán theo thứ tự đăng ký trên cùng dữ liệu. Đối chiếu toàn bộ yêu cầu 2, mục 3.</w:t>
            </w:r>
          </w:p>
        </w:tc>
      </w:tr>
      <w:tr w:rsidR="00F160DC" w14:paraId="08C752E1" w14:textId="77777777">
        <w:trPr>
          <w:cantSplit/>
          <w:jc w:val="center"/>
        </w:trPr>
        <w:tc>
          <w:tcPr>
            <w:tcW w:w="1701" w:type="dxa"/>
            <w:tcMar>
              <w:top w:w="50" w:type="dxa"/>
              <w:left w:w="80" w:type="dxa"/>
              <w:bottom w:w="50" w:type="dxa"/>
              <w:right w:w="80" w:type="dxa"/>
            </w:tcMar>
            <w:vAlign w:val="center"/>
          </w:tcPr>
          <w:p w14:paraId="69165D21"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19FF9940"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7DA6F30E" w14:textId="77777777" w:rsidR="00F160DC" w:rsidRDefault="00000000">
            <w:pPr>
              <w:keepNext/>
              <w:spacing w:after="40"/>
              <w:ind w:firstLine="0"/>
            </w:pPr>
            <w:r>
              <w:t>0,5: Phương án đã lưu giữ đúng người, ca, kỹ năng và phiên bản dữ liệu đầu vào.</w:t>
            </w:r>
            <w:r>
              <w:br/>
              <w:t>0,5: Kiểm tra quyền điều phối và mọi thay đổi lịch ở máy chủ.</w:t>
            </w:r>
          </w:p>
        </w:tc>
      </w:tr>
      <w:tr w:rsidR="00F160DC" w14:paraId="7EA11A0F" w14:textId="77777777">
        <w:trPr>
          <w:cantSplit/>
          <w:jc w:val="center"/>
        </w:trPr>
        <w:tc>
          <w:tcPr>
            <w:tcW w:w="1701" w:type="dxa"/>
            <w:tcMar>
              <w:top w:w="50" w:type="dxa"/>
              <w:left w:w="80" w:type="dxa"/>
              <w:bottom w:w="50" w:type="dxa"/>
              <w:right w:w="80" w:type="dxa"/>
            </w:tcMar>
            <w:vAlign w:val="center"/>
          </w:tcPr>
          <w:p w14:paraId="61C33FB4"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1A6FBE8D"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4BEDD8C0" w14:textId="77777777" w:rsidR="00F160DC" w:rsidRDefault="00000000">
            <w:pPr>
              <w:keepNext/>
              <w:spacing w:after="40"/>
              <w:ind w:firstLine="0"/>
            </w:pPr>
            <w:r>
              <w:t>0,5: dữ liệu và đáp án, gồm các phép thử mục 6; 0,5: tự động và tích hợp; 0,5: sửa lỗi, chạy lại chức năng cũ. Đối chiếu các phép thử của đề tài.</w:t>
            </w:r>
          </w:p>
        </w:tc>
      </w:tr>
      <w:tr w:rsidR="00F160DC" w14:paraId="01B87F32" w14:textId="77777777">
        <w:trPr>
          <w:cantSplit/>
          <w:jc w:val="center"/>
        </w:trPr>
        <w:tc>
          <w:tcPr>
            <w:tcW w:w="1701" w:type="dxa"/>
            <w:tcMar>
              <w:top w:w="50" w:type="dxa"/>
              <w:left w:w="80" w:type="dxa"/>
              <w:bottom w:w="50" w:type="dxa"/>
              <w:right w:w="80" w:type="dxa"/>
            </w:tcMar>
            <w:vAlign w:val="center"/>
          </w:tcPr>
          <w:p w14:paraId="0571A943"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747733E5"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1C0EE01D"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298388E9" w14:textId="77777777">
        <w:trPr>
          <w:cantSplit/>
          <w:jc w:val="center"/>
        </w:trPr>
        <w:tc>
          <w:tcPr>
            <w:tcW w:w="1701" w:type="dxa"/>
            <w:tcMar>
              <w:top w:w="50" w:type="dxa"/>
              <w:left w:w="80" w:type="dxa"/>
              <w:bottom w:w="50" w:type="dxa"/>
              <w:right w:w="80" w:type="dxa"/>
            </w:tcMar>
            <w:vAlign w:val="center"/>
          </w:tcPr>
          <w:p w14:paraId="1DF45FA8"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4306763E"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69F2FA91" w14:textId="77777777" w:rsidR="00F160DC" w:rsidRDefault="00000000">
            <w:pPr>
              <w:spacing w:after="40"/>
              <w:ind w:firstLine="0"/>
            </w:pPr>
            <w:r>
              <w:t>0,5: phần lập trình của từng người; 0,5: giải thích và sửa một yêu cầu nhỏ khi vấn đáp.</w:t>
            </w:r>
          </w:p>
        </w:tc>
      </w:tr>
    </w:tbl>
    <w:p w14:paraId="36280C44" w14:textId="77777777" w:rsidR="00F160DC" w:rsidRPr="00CD4D38" w:rsidRDefault="00D3172A" w:rsidP="00CD4D38">
      <w:pPr>
        <w:pStyle w:val="u1"/>
        <w:pageBreakBefore/>
        <w:spacing w:before="120"/>
        <w:jc w:val="center"/>
        <w:rPr>
          <w:sz w:val="32"/>
          <w:szCs w:val="36"/>
        </w:rPr>
      </w:pPr>
      <w:bookmarkStart w:id="6" w:name="detai_7"/>
      <w:r w:rsidRPr="00CD4D38">
        <w:rPr>
          <w:rFonts w:ascii="Times New Roman" w:hAnsi="Times New Roman"/>
          <w:sz w:val="32"/>
          <w:szCs w:val="36"/>
        </w:rPr>
        <w:lastRenderedPageBreak/>
        <w:t>Đề tài 7. Xây dựng ứng dụng chia sẻ tệp và kiểm soát quyền tải</w:t>
      </w:r>
      <w:bookmarkEnd w:id="6"/>
    </w:p>
    <w:p w14:paraId="396B5A54" w14:textId="77777777" w:rsidR="00F160DC" w:rsidRDefault="00000000">
      <w:pPr>
        <w:pStyle w:val="u2"/>
        <w:spacing w:before="120"/>
      </w:pPr>
      <w:r>
        <w:rPr>
          <w:rFonts w:ascii="Times New Roman" w:hAnsi="Times New Roman"/>
        </w:rPr>
        <w:t>1. Bối cảnh và người sử dụng</w:t>
      </w:r>
    </w:p>
    <w:p w14:paraId="6675293F" w14:textId="77777777" w:rsidR="00F160DC" w:rsidRDefault="00000000">
      <w:pPr>
        <w:jc w:val="both"/>
      </w:pPr>
      <w:r>
        <w:t>Người dùng cần gửi tài liệu cho người khác nhưng muốn giới hạn thời gian và số lượt tải. Ứng dụng cho phép lưu tệp, tạo liên kết chia sẻ, theo dõi lượt truy cập và thu hồi liên kết khi không còn cần thiết.</w:t>
      </w:r>
    </w:p>
    <w:p w14:paraId="37BC42D5" w14:textId="77777777" w:rsidR="00F160DC" w:rsidRDefault="00000000">
      <w:pPr>
        <w:jc w:val="both"/>
      </w:pPr>
      <w:r>
        <w:t>Người sử dụng: Chủ tệp, người nhận liên kết và quản trị viên phụ trách tài khoản, hạn mức.</w:t>
      </w:r>
    </w:p>
    <w:p w14:paraId="4C5CC343" w14:textId="77777777" w:rsidR="00F160DC" w:rsidRDefault="00000000">
      <w:pPr>
        <w:pStyle w:val="u2"/>
        <w:spacing w:before="120"/>
      </w:pPr>
      <w:r>
        <w:rPr>
          <w:rFonts w:ascii="Times New Roman" w:hAnsi="Times New Roman"/>
        </w:rPr>
        <w:t>2. Các chức năng cần hoàn thành</w:t>
      </w:r>
    </w:p>
    <w:p w14:paraId="1DBBD209" w14:textId="77777777" w:rsidR="00F160DC" w:rsidRDefault="00000000">
      <w:pPr>
        <w:spacing w:after="80"/>
        <w:ind w:firstLine="0"/>
        <w:jc w:val="both"/>
      </w:pPr>
      <w:r>
        <w:t>1. Đăng nhập; quản lý thư mục, tệp và dung lượng được phép sử dụng. Kiểm tra loại tệp và kích thước trước khi nhận.</w:t>
      </w:r>
    </w:p>
    <w:p w14:paraId="49755DF0" w14:textId="77777777" w:rsidR="00F160DC" w:rsidRDefault="00000000">
      <w:pPr>
        <w:spacing w:after="80"/>
        <w:ind w:firstLine="0"/>
        <w:jc w:val="both"/>
      </w:pPr>
      <w:r>
        <w:t>2. Tạo liên kết có hạn dùng, giới hạn lượt tải và tùy chọn mật khẩu; xem các liên kết còn hiệu lực.</w:t>
      </w:r>
    </w:p>
    <w:p w14:paraId="36A1A2A5" w14:textId="77777777" w:rsidR="00F160DC" w:rsidRDefault="00000000">
      <w:pPr>
        <w:spacing w:after="80"/>
        <w:ind w:firstLine="0"/>
        <w:jc w:val="both"/>
      </w:pPr>
      <w:r>
        <w:t>3. Kiểm tra quyền trên máy chủ trước khi cho tải. Lưu tệp ở nơi không thể mở trực tiếp bằng đường dẫn Web.</w:t>
      </w:r>
    </w:p>
    <w:p w14:paraId="71E96157" w14:textId="77777777" w:rsidR="00F160DC" w:rsidRDefault="00000000">
      <w:pPr>
        <w:spacing w:after="80"/>
        <w:ind w:firstLine="0"/>
        <w:jc w:val="both"/>
      </w:pPr>
      <w:r>
        <w:t>4. Thu hồi liên kết, xem lịch sử cấp quyền; dọn tệp hết hạn bằng lệnh có bước xem trước danh sách sẽ xóa.</w:t>
      </w:r>
    </w:p>
    <w:p w14:paraId="214838CC" w14:textId="77777777" w:rsidR="00F160DC" w:rsidRDefault="00000000">
      <w:pPr>
        <w:spacing w:after="80"/>
        <w:ind w:firstLine="0"/>
        <w:jc w:val="both"/>
      </w:pPr>
      <w:r>
        <w:t>5. Tìm tệp, lọc trạng thái chia sẻ và xuất báo cáo truy cập; thông báo phù hợp khi tệp trên ổ đĩa bị thiếu.</w:t>
      </w:r>
    </w:p>
    <w:p w14:paraId="6AB7BD0D" w14:textId="77777777" w:rsidR="00F160DC" w:rsidRDefault="00000000">
      <w:pPr>
        <w:pStyle w:val="u2"/>
        <w:spacing w:before="120"/>
      </w:pPr>
      <w:r>
        <w:rPr>
          <w:rFonts w:ascii="Times New Roman" w:hAnsi="Times New Roman"/>
        </w:rPr>
        <w:t>3. Hai yêu cầu kỹ thuật</w:t>
      </w:r>
    </w:p>
    <w:p w14:paraId="25DC9ED9" w14:textId="77777777" w:rsidR="00F160DC" w:rsidRDefault="00000000">
      <w:pPr>
        <w:spacing w:after="80"/>
        <w:jc w:val="both"/>
      </w:pPr>
      <w:r>
        <w:t>Yêu cầu 1: Kiểm soát số lượt tải khi nhiều yêu cầu đến cùng lúc. Nếu chỉ còn một lượt, chỉ một yêu cầu được cấp quyền tải.</w:t>
      </w:r>
    </w:p>
    <w:p w14:paraId="1BC6BFBA" w14:textId="77777777" w:rsidR="00F160DC" w:rsidRDefault="00000000">
      <w:pPr>
        <w:spacing w:after="80"/>
        <w:jc w:val="both"/>
      </w:pPr>
      <w:r>
        <w:t>Yêu cầu 2: Kiểm tra chủ sở hữu, hạn dùng, mã truy cập, tên tệp và đường dẫn ở máy chủ. Không cho người dùng truy cập tệp riêng của tài khoản khác.</w:t>
      </w:r>
    </w:p>
    <w:p w14:paraId="32B614B1" w14:textId="77777777" w:rsidR="00F160DC" w:rsidRDefault="00000000">
      <w:pPr>
        <w:pStyle w:val="u2"/>
        <w:spacing w:before="120"/>
      </w:pPr>
      <w:r>
        <w:rPr>
          <w:rFonts w:ascii="Times New Roman" w:hAnsi="Times New Roman"/>
        </w:rPr>
        <w:t>4. Hai tình huống sử dụng</w:t>
      </w:r>
    </w:p>
    <w:p w14:paraId="0E44A724" w14:textId="77777777" w:rsidR="00F160DC" w:rsidRDefault="00000000">
      <w:pPr>
        <w:spacing w:after="80"/>
        <w:jc w:val="both"/>
      </w:pPr>
      <w:r>
        <w:t>Tình huống 1: Tải tệp lên → tạo liên kết → người nhận tải tệp → ghi nhận lượt sử dụng.</w:t>
      </w:r>
    </w:p>
    <w:p w14:paraId="7ACCC593" w14:textId="77777777" w:rsidR="00F160DC" w:rsidRDefault="00000000">
      <w:pPr>
        <w:spacing w:after="80"/>
        <w:jc w:val="both"/>
      </w:pPr>
      <w:r>
        <w:t>Tình huống 2: Thu hồi hoặc để liên kết hết hạn → từ chối tải → xem trước và dọn tệp.</w:t>
      </w:r>
    </w:p>
    <w:p w14:paraId="1CC48CC5" w14:textId="77777777" w:rsidR="00F160DC" w:rsidRDefault="00000000">
      <w:pPr>
        <w:pStyle w:val="u2"/>
        <w:spacing w:before="120"/>
      </w:pPr>
      <w:r>
        <w:rPr>
          <w:rFonts w:ascii="Times New Roman" w:hAnsi="Times New Roman"/>
        </w:rPr>
        <w:t>5. Dữ liệu và phạm vi hỗ trợ</w:t>
      </w:r>
    </w:p>
    <w:p w14:paraId="3B59187D" w14:textId="77777777" w:rsidR="00F160DC" w:rsidRDefault="00000000">
      <w:pPr>
        <w:jc w:val="both"/>
      </w:pPr>
      <w:r>
        <w:t>Chuẩn bị 3 tài khoản, 30 tệp giả và 50 liên kết. Giảng viên duyệt giới hạn tệp phù hợp máy thực hành. Dữ liệu gợi ý: users, files, shares, download_grants, access_logs.</w:t>
      </w:r>
    </w:p>
    <w:p w14:paraId="640D52B8" w14:textId="77777777" w:rsidR="00F160DC" w:rsidRDefault="00000000">
      <w:pPr>
        <w:jc w:val="both"/>
      </w:pPr>
      <w:r>
        <w:t>Chạy trên máy thực hành, không nhận tệp thực thi. Một lượt được tính khi máy chủ cấp quyền tải, không phải khi người nhận tải xong. Không yêu cầu quét virus hoặc mạng phân phối nội dung (CDN).</w:t>
      </w:r>
    </w:p>
    <w:p w14:paraId="6E2B387B" w14:textId="77777777" w:rsidR="00F160DC" w:rsidRDefault="00000000">
      <w:pPr>
        <w:pStyle w:val="u2"/>
        <w:spacing w:before="120"/>
      </w:pPr>
      <w:r>
        <w:rPr>
          <w:rFonts w:ascii="Times New Roman" w:hAnsi="Times New Roman"/>
        </w:rPr>
        <w:lastRenderedPageBreak/>
        <w:t>6. Các phép thử bắt buộc</w:t>
      </w:r>
    </w:p>
    <w:p w14:paraId="0B22A625" w14:textId="77777777" w:rsidR="00F160DC" w:rsidRDefault="00000000">
      <w:pPr>
        <w:spacing w:after="80"/>
        <w:ind w:firstLine="0"/>
        <w:jc w:val="both"/>
      </w:pPr>
      <w:r>
        <w:t>1. Gửi hai yêu cầu cùng lúc khi chỉ còn một lượt: chỉ một yêu cầu được cấp quyền tải.</w:t>
      </w:r>
    </w:p>
    <w:p w14:paraId="4B4C9CCD" w14:textId="77777777" w:rsidR="00F160DC" w:rsidRDefault="00000000">
      <w:pPr>
        <w:spacing w:after="80"/>
        <w:ind w:firstLine="0"/>
        <w:jc w:val="both"/>
      </w:pPr>
      <w:r>
        <w:t>2. Thay mã tệp trên yêu cầu không cho tài khoản B sửa hoặc xóa tệp của A.</w:t>
      </w:r>
    </w:p>
    <w:p w14:paraId="552849A0" w14:textId="77777777" w:rsidR="00F160DC" w:rsidRDefault="00000000">
      <w:pPr>
        <w:spacing w:after="80"/>
        <w:ind w:firstLine="0"/>
        <w:jc w:val="both"/>
      </w:pPr>
      <w:r>
        <w:t>3. Liên kết hết hạn hoặc đã thu hồi không trả nội dung tệp.</w:t>
      </w:r>
    </w:p>
    <w:p w14:paraId="059D6136" w14:textId="77777777" w:rsidR="00F160DC" w:rsidRDefault="00000000">
      <w:pPr>
        <w:spacing w:after="80"/>
        <w:ind w:firstLine="0"/>
        <w:jc w:val="both"/>
      </w:pPr>
      <w:r>
        <w:t>4. Từ chối tệp vượt hạn mức, sai loại cho phép hoặc có đường dẫn bất thường.</w:t>
      </w:r>
    </w:p>
    <w:p w14:paraId="01A6FF2E" w14:textId="77777777" w:rsidR="00F160DC" w:rsidRDefault="00000000">
      <w:pPr>
        <w:spacing w:after="80"/>
        <w:ind w:firstLine="0"/>
        <w:jc w:val="both"/>
      </w:pPr>
      <w:r>
        <w:t>5. Chế độ xem trước không xóa tệp; tệp còn liên kết hợp lệ phải được giữ lại.</w:t>
      </w:r>
    </w:p>
    <w:p w14:paraId="7E9841C7" w14:textId="6117AEDD" w:rsidR="00F160DC" w:rsidRDefault="00000000">
      <w:pPr>
        <w:pStyle w:val="u2"/>
        <w:spacing w:before="120"/>
      </w:pPr>
      <w:r>
        <w:rPr>
          <w:rFonts w:ascii="Times New Roman" w:hAnsi="Times New Roman"/>
        </w:rPr>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5612AC85" w14:textId="77777777">
        <w:trPr>
          <w:cantSplit/>
          <w:tblHeader/>
          <w:jc w:val="center"/>
        </w:trPr>
        <w:tc>
          <w:tcPr>
            <w:tcW w:w="1701" w:type="dxa"/>
            <w:tcMar>
              <w:top w:w="50" w:type="dxa"/>
              <w:left w:w="80" w:type="dxa"/>
              <w:bottom w:w="50" w:type="dxa"/>
              <w:right w:w="80" w:type="dxa"/>
            </w:tcMar>
            <w:vAlign w:val="center"/>
          </w:tcPr>
          <w:p w14:paraId="322066BB"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2011E77B"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69EA2176" w14:textId="77777777" w:rsidR="00F160DC" w:rsidRDefault="00000000">
            <w:pPr>
              <w:keepNext/>
              <w:spacing w:after="40"/>
              <w:ind w:firstLine="0"/>
            </w:pPr>
            <w:r>
              <w:rPr>
                <w:b/>
              </w:rPr>
              <w:t>Nội dung đánh giá</w:t>
            </w:r>
          </w:p>
        </w:tc>
      </w:tr>
      <w:tr w:rsidR="00F160DC" w14:paraId="4BD3139B" w14:textId="77777777">
        <w:trPr>
          <w:cantSplit/>
          <w:jc w:val="center"/>
        </w:trPr>
        <w:tc>
          <w:tcPr>
            <w:tcW w:w="1701" w:type="dxa"/>
            <w:tcMar>
              <w:top w:w="50" w:type="dxa"/>
              <w:left w:w="80" w:type="dxa"/>
              <w:bottom w:w="50" w:type="dxa"/>
              <w:right w:w="80" w:type="dxa"/>
            </w:tcMar>
            <w:vAlign w:val="center"/>
          </w:tcPr>
          <w:p w14:paraId="25713F70"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049B6C5B"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5998892B"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636A6E67" w14:textId="77777777">
        <w:trPr>
          <w:cantSplit/>
          <w:jc w:val="center"/>
        </w:trPr>
        <w:tc>
          <w:tcPr>
            <w:tcW w:w="1701" w:type="dxa"/>
            <w:tcMar>
              <w:top w:w="50" w:type="dxa"/>
              <w:left w:w="80" w:type="dxa"/>
              <w:bottom w:w="50" w:type="dxa"/>
              <w:right w:w="80" w:type="dxa"/>
            </w:tcMar>
            <w:vAlign w:val="center"/>
          </w:tcPr>
          <w:p w14:paraId="7BA40B1B"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5F4AF6EE"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59EFE67F" w14:textId="77777777" w:rsidR="00F160DC" w:rsidRDefault="00000000">
            <w:pPr>
              <w:keepNext/>
              <w:spacing w:after="40"/>
              <w:ind w:firstLine="0"/>
            </w:pPr>
            <w:r>
              <w:t>Kiểm soát số lượt tải khi nhiều yêu cầu đến cùng lúc. Đối chiếu toàn bộ yêu cầu 1, mục 3.</w:t>
            </w:r>
          </w:p>
        </w:tc>
      </w:tr>
      <w:tr w:rsidR="00F160DC" w14:paraId="7E55A50C" w14:textId="77777777">
        <w:trPr>
          <w:cantSplit/>
          <w:jc w:val="center"/>
        </w:trPr>
        <w:tc>
          <w:tcPr>
            <w:tcW w:w="1701" w:type="dxa"/>
            <w:tcMar>
              <w:top w:w="50" w:type="dxa"/>
              <w:left w:w="80" w:type="dxa"/>
              <w:bottom w:w="50" w:type="dxa"/>
              <w:right w:w="80" w:type="dxa"/>
            </w:tcMar>
            <w:vAlign w:val="center"/>
          </w:tcPr>
          <w:p w14:paraId="051A3E36"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5AD15A75"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2C88273A" w14:textId="77777777" w:rsidR="00F160DC" w:rsidRDefault="00000000">
            <w:pPr>
              <w:keepNext/>
              <w:spacing w:after="40"/>
              <w:ind w:firstLine="0"/>
            </w:pPr>
            <w:r>
              <w:t>Kiểm tra chủ sở hữu, hạn dùng, mã truy cập, tên tệp và đường dẫn ở máy chủ. Đối chiếu toàn bộ yêu cầu 2, mục 3.</w:t>
            </w:r>
          </w:p>
        </w:tc>
      </w:tr>
      <w:tr w:rsidR="00F160DC" w14:paraId="6507B0C9" w14:textId="77777777">
        <w:trPr>
          <w:cantSplit/>
          <w:jc w:val="center"/>
        </w:trPr>
        <w:tc>
          <w:tcPr>
            <w:tcW w:w="1701" w:type="dxa"/>
            <w:tcMar>
              <w:top w:w="50" w:type="dxa"/>
              <w:left w:w="80" w:type="dxa"/>
              <w:bottom w:w="50" w:type="dxa"/>
              <w:right w:w="80" w:type="dxa"/>
            </w:tcMar>
            <w:vAlign w:val="center"/>
          </w:tcPr>
          <w:p w14:paraId="36A9BA6A"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2861547E"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38F33366" w14:textId="77777777" w:rsidR="00F160DC" w:rsidRDefault="00000000">
            <w:pPr>
              <w:keepNext/>
              <w:spacing w:after="40"/>
              <w:ind w:firstLine="0"/>
            </w:pPr>
            <w:r>
              <w:t>0,5: Thông tin tệp, chủ sở hữu và lượt tải khớp với nội dung đang lưu.</w:t>
            </w:r>
            <w:r>
              <w:br/>
              <w:t>0,5: Không có đường dẫn Web đọc trực tiếp tệp riêng; kiểm tra đường dẫn ở máy chủ.</w:t>
            </w:r>
          </w:p>
        </w:tc>
      </w:tr>
      <w:tr w:rsidR="00F160DC" w14:paraId="39E16B79" w14:textId="77777777">
        <w:trPr>
          <w:cantSplit/>
          <w:jc w:val="center"/>
        </w:trPr>
        <w:tc>
          <w:tcPr>
            <w:tcW w:w="1701" w:type="dxa"/>
            <w:tcMar>
              <w:top w:w="50" w:type="dxa"/>
              <w:left w:w="80" w:type="dxa"/>
              <w:bottom w:w="50" w:type="dxa"/>
              <w:right w:w="80" w:type="dxa"/>
            </w:tcMar>
            <w:vAlign w:val="center"/>
          </w:tcPr>
          <w:p w14:paraId="7315FBF6"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2D70109E"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3F3A47CD" w14:textId="77777777" w:rsidR="00F160DC" w:rsidRDefault="00000000">
            <w:pPr>
              <w:keepNext/>
              <w:spacing w:after="40"/>
              <w:ind w:firstLine="0"/>
            </w:pPr>
            <w:r>
              <w:t>0,5: dữ liệu và đáp án, gồm các phép thử mục 6; 0,5: tự động và tích hợp; 0,5: sửa lỗi, chạy lại chức năng cũ. Đối chiếu các phép thử của đề tài.</w:t>
            </w:r>
          </w:p>
        </w:tc>
      </w:tr>
      <w:tr w:rsidR="00F160DC" w14:paraId="449BADC0" w14:textId="77777777">
        <w:trPr>
          <w:cantSplit/>
          <w:jc w:val="center"/>
        </w:trPr>
        <w:tc>
          <w:tcPr>
            <w:tcW w:w="1701" w:type="dxa"/>
            <w:tcMar>
              <w:top w:w="50" w:type="dxa"/>
              <w:left w:w="80" w:type="dxa"/>
              <w:bottom w:w="50" w:type="dxa"/>
              <w:right w:w="80" w:type="dxa"/>
            </w:tcMar>
            <w:vAlign w:val="center"/>
          </w:tcPr>
          <w:p w14:paraId="17E4DF4B"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42570E06"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20C1C47D"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18E79B87" w14:textId="77777777">
        <w:trPr>
          <w:cantSplit/>
          <w:jc w:val="center"/>
        </w:trPr>
        <w:tc>
          <w:tcPr>
            <w:tcW w:w="1701" w:type="dxa"/>
            <w:tcMar>
              <w:top w:w="50" w:type="dxa"/>
              <w:left w:w="80" w:type="dxa"/>
              <w:bottom w:w="50" w:type="dxa"/>
              <w:right w:w="80" w:type="dxa"/>
            </w:tcMar>
            <w:vAlign w:val="center"/>
          </w:tcPr>
          <w:p w14:paraId="23657D63"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07880241"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07CB2F70" w14:textId="77777777" w:rsidR="00F160DC" w:rsidRDefault="00000000">
            <w:pPr>
              <w:spacing w:after="40"/>
              <w:ind w:firstLine="0"/>
            </w:pPr>
            <w:r>
              <w:t>0,5: phần lập trình của từng người; 0,5: giải thích và sửa một yêu cầu nhỏ khi vấn đáp.</w:t>
            </w:r>
          </w:p>
        </w:tc>
      </w:tr>
    </w:tbl>
    <w:p w14:paraId="08465A98" w14:textId="77777777" w:rsidR="00F160DC" w:rsidRPr="00CD4D38" w:rsidRDefault="00D3172A" w:rsidP="00CD4D38">
      <w:pPr>
        <w:pStyle w:val="u1"/>
        <w:pageBreakBefore/>
        <w:spacing w:before="120"/>
        <w:jc w:val="center"/>
        <w:rPr>
          <w:sz w:val="32"/>
          <w:szCs w:val="36"/>
        </w:rPr>
      </w:pPr>
      <w:bookmarkStart w:id="7" w:name="detai_8"/>
      <w:r w:rsidRPr="00CD4D38">
        <w:rPr>
          <w:rFonts w:ascii="Times New Roman" w:hAnsi="Times New Roman"/>
          <w:sz w:val="32"/>
          <w:szCs w:val="36"/>
        </w:rPr>
        <w:lastRenderedPageBreak/>
        <w:t>Đề tài 8. Xây dựng ứng dụng quản lý và tra cứu lịch trình giao thông công cộng</w:t>
      </w:r>
      <w:bookmarkEnd w:id="7"/>
    </w:p>
    <w:p w14:paraId="0E0E36D0" w14:textId="77777777" w:rsidR="00F160DC" w:rsidRDefault="00000000">
      <w:pPr>
        <w:pStyle w:val="u2"/>
        <w:spacing w:before="120"/>
      </w:pPr>
      <w:r>
        <w:rPr>
          <w:rFonts w:ascii="Times New Roman" w:hAnsi="Times New Roman"/>
        </w:rPr>
        <w:t>1. Bối cảnh và người sử dụng</w:t>
      </w:r>
    </w:p>
    <w:p w14:paraId="525988E0" w14:textId="77777777" w:rsidR="00F160DC" w:rsidRDefault="00000000">
      <w:pPr>
        <w:jc w:val="both"/>
      </w:pPr>
      <w:r>
        <w:t>Ứng dụng sử dụng bộ dữ liệu lịch trình GTFS để tra cứu tuyến, trạm và chuyến. Trước khi đưa một bộ lịch vào sử dụng, người quản lý cần kiểm tra tệp và các mã tham chiếu. Người tra cứu chọn trạm, ngày và giờ để tìm chuyến tiếp theo.</w:t>
      </w:r>
    </w:p>
    <w:p w14:paraId="4FE4E5DF" w14:textId="77777777" w:rsidR="00F160DC" w:rsidRDefault="00000000">
      <w:pPr>
        <w:jc w:val="both"/>
      </w:pPr>
      <w:r>
        <w:t>Người sử dụng: Người quản lý bộ lịch và người tra cứu chuyến.</w:t>
      </w:r>
    </w:p>
    <w:p w14:paraId="1B537674" w14:textId="77777777" w:rsidR="00F160DC" w:rsidRDefault="00000000">
      <w:pPr>
        <w:pStyle w:val="u2"/>
        <w:spacing w:before="120"/>
      </w:pPr>
      <w:r>
        <w:rPr>
          <w:rFonts w:ascii="Times New Roman" w:hAnsi="Times New Roman"/>
        </w:rPr>
        <w:t>2. Các chức năng cần hoàn thành</w:t>
      </w:r>
    </w:p>
    <w:p w14:paraId="6BF3FCD5" w14:textId="77777777" w:rsidR="00F160DC" w:rsidRDefault="00000000">
      <w:pPr>
        <w:spacing w:after="80"/>
        <w:ind w:firstLine="0"/>
        <w:jc w:val="both"/>
      </w:pPr>
      <w:r>
        <w:t>1. Nhập bộ GTFS tĩnh; kiểm tra tệp, cột dữ liệu và các mã liên kết giữa chúng theo phạm vi hỗ trợ.</w:t>
      </w:r>
    </w:p>
    <w:p w14:paraId="0A37562B" w14:textId="77777777" w:rsidR="00F160DC" w:rsidRDefault="00000000">
      <w:pPr>
        <w:spacing w:after="80"/>
        <w:ind w:firstLine="0"/>
        <w:jc w:val="both"/>
      </w:pPr>
      <w:r>
        <w:t>2. Lưu từng phiên bản lịch; xem lỗi trước khi đưa bản hợp lệ vào sử dụng. Nhập lỗi không ghi đè bản đang dùng.</w:t>
      </w:r>
    </w:p>
    <w:p w14:paraId="07F15A8F" w14:textId="77777777" w:rsidR="00F160DC" w:rsidRDefault="00000000">
      <w:pPr>
        <w:spacing w:after="80"/>
        <w:ind w:firstLine="0"/>
        <w:jc w:val="both"/>
      </w:pPr>
      <w:r>
        <w:t>3. Tra cứu tuyến, trạm, chuyến và các lần dừng; tìm theo tên hoặc mã, kết hợp bộ lọc.</w:t>
      </w:r>
    </w:p>
    <w:p w14:paraId="512BD67F" w14:textId="77777777" w:rsidR="00F160DC" w:rsidRDefault="00000000">
      <w:pPr>
        <w:spacing w:after="80"/>
        <w:ind w:firstLine="0"/>
        <w:jc w:val="both"/>
      </w:pPr>
      <w:r>
        <w:t>4. Tìm chuyến tiếp theo theo ngày hoạt động, ngày thêm hoặc hủy dịch vụ và giờ vượt 24; báo rõ khi không có chuyến.</w:t>
      </w:r>
    </w:p>
    <w:p w14:paraId="19D0A8F8" w14:textId="77777777" w:rsidR="00F160DC" w:rsidRDefault="00000000">
      <w:pPr>
        <w:spacing w:after="80"/>
        <w:ind w:firstLine="0"/>
        <w:jc w:val="both"/>
      </w:pPr>
      <w:r>
        <w:t>5. So sánh hai bản lịch theo tuyến, chuyến; lưu truy vấn mẫu và xuất lịch hoặc báo cáo lỗi nhập.</w:t>
      </w:r>
    </w:p>
    <w:p w14:paraId="74EEFBF8" w14:textId="77777777" w:rsidR="00F160DC" w:rsidRDefault="00000000">
      <w:pPr>
        <w:pStyle w:val="u2"/>
        <w:spacing w:before="120"/>
      </w:pPr>
      <w:r>
        <w:rPr>
          <w:rFonts w:ascii="Times New Roman" w:hAnsi="Times New Roman"/>
        </w:rPr>
        <w:t>3. Hai yêu cầu kỹ thuật</w:t>
      </w:r>
    </w:p>
    <w:p w14:paraId="0F455D0C" w14:textId="77777777" w:rsidR="00F160DC" w:rsidRDefault="00000000">
      <w:pPr>
        <w:spacing w:after="80"/>
        <w:jc w:val="both"/>
      </w:pPr>
      <w:r>
        <w:t>Yêu cầu 1: Xử lý giờ gắn với ngày hoạt động, kể cả chuyến chạy qua nửa đêm và ngày ngoại lệ. Không chỉ so sánh giờ đồng hồ mà bỏ qua ngày của chuyến.</w:t>
      </w:r>
    </w:p>
    <w:p w14:paraId="730F43E3" w14:textId="77777777" w:rsidR="00F160DC" w:rsidRDefault="00000000">
      <w:pPr>
        <w:spacing w:after="80"/>
        <w:jc w:val="both"/>
      </w:pPr>
      <w:r>
        <w:t>Yêu cầu 2: Kiểm tra mã tham chiếu giữa các tệp trước khi đưa phiên bản vào sử dụng. Một bản nhập sai không được ảnh hưởng đến lịch đang tra cứu.</w:t>
      </w:r>
    </w:p>
    <w:p w14:paraId="2BAC53F3" w14:textId="77777777" w:rsidR="00F160DC" w:rsidRDefault="00000000">
      <w:pPr>
        <w:pStyle w:val="u2"/>
        <w:spacing w:before="120"/>
      </w:pPr>
      <w:r>
        <w:rPr>
          <w:rFonts w:ascii="Times New Roman" w:hAnsi="Times New Roman"/>
        </w:rPr>
        <w:t>4. Hai tình huống sử dụng</w:t>
      </w:r>
    </w:p>
    <w:p w14:paraId="0D1D6E1E" w14:textId="77777777" w:rsidR="00F160DC" w:rsidRDefault="00000000">
      <w:pPr>
        <w:spacing w:after="80"/>
        <w:jc w:val="both"/>
      </w:pPr>
      <w:r>
        <w:t>Tình huống 1: Nhập lịch → kiểm tra → chọn bản được sử dụng → tra cứu chuyến.</w:t>
      </w:r>
    </w:p>
    <w:p w14:paraId="3D162A66" w14:textId="77777777" w:rsidR="00F160DC" w:rsidRDefault="00000000">
      <w:pPr>
        <w:spacing w:after="80"/>
        <w:jc w:val="both"/>
      </w:pPr>
      <w:r>
        <w:t>Tình huống 2: Nhập lịch mới → so sánh → chuyển sang bản mới → chạy lại truy vấn mẫu.</w:t>
      </w:r>
    </w:p>
    <w:p w14:paraId="1665590F" w14:textId="77777777" w:rsidR="00F160DC" w:rsidRDefault="00000000">
      <w:pPr>
        <w:pStyle w:val="u2"/>
        <w:spacing w:before="120"/>
      </w:pPr>
      <w:r>
        <w:rPr>
          <w:rFonts w:ascii="Times New Roman" w:hAnsi="Times New Roman"/>
        </w:rPr>
        <w:t>5. Dữ liệu và phạm vi hỗ trợ</w:t>
      </w:r>
    </w:p>
    <w:p w14:paraId="49164B4C" w14:textId="77777777" w:rsidR="00F160DC" w:rsidRDefault="00000000">
      <w:pPr>
        <w:jc w:val="both"/>
      </w:pPr>
      <w:r>
        <w:t>Chuẩn bị 2 phiên bản dữ liệu tự tạo hoặc được phép sử dụng, ít nhất 5 tuyến, 40 trạm và 100 chuyến. Có tệp calendar_dates và trường hợp giờ 25:10:00.</w:t>
      </w:r>
    </w:p>
    <w:p w14:paraId="77537AF2" w14:textId="77777777" w:rsidR="00F160DC" w:rsidRDefault="00000000">
      <w:pPr>
        <w:jc w:val="both"/>
      </w:pPr>
      <w:r>
        <w:t>Chỉ dùng GTFS tĩnh với những tệp hỗ trợ được ghi rõ. Không yêu cầu vị trí GPS thời gian thực; tìm hành trình có một lần chuyển tuyến là phần mở rộng.</w:t>
      </w:r>
    </w:p>
    <w:p w14:paraId="58A09C09" w14:textId="77777777" w:rsidR="00F160DC" w:rsidRDefault="00000000">
      <w:pPr>
        <w:pStyle w:val="u2"/>
        <w:spacing w:before="120"/>
      </w:pPr>
      <w:r>
        <w:rPr>
          <w:rFonts w:ascii="Times New Roman" w:hAnsi="Times New Roman"/>
        </w:rPr>
        <w:t>6. Các phép thử bắt buộc</w:t>
      </w:r>
    </w:p>
    <w:p w14:paraId="248EE481" w14:textId="77777777" w:rsidR="00F160DC" w:rsidRDefault="00000000">
      <w:pPr>
        <w:spacing w:after="80"/>
        <w:ind w:firstLine="0"/>
        <w:jc w:val="both"/>
      </w:pPr>
      <w:r>
        <w:t>1. Tra cứu sau nửa đêm phải trả đúng chuyến thuộc ngày hoạt động trước đó khi phù hợp.</w:t>
      </w:r>
    </w:p>
    <w:p w14:paraId="18E0FD89" w14:textId="77777777" w:rsidR="00F160DC" w:rsidRDefault="00000000">
      <w:pPr>
        <w:spacing w:after="80"/>
        <w:ind w:firstLine="0"/>
        <w:jc w:val="both"/>
      </w:pPr>
      <w:r>
        <w:lastRenderedPageBreak/>
        <w:t>2. Áp dụng đúng ngày ngoại lệ thêm hoặc hủy dịch vụ.</w:t>
      </w:r>
    </w:p>
    <w:p w14:paraId="0A6B2DFD" w14:textId="77777777" w:rsidR="00F160DC" w:rsidRDefault="00000000">
      <w:pPr>
        <w:spacing w:after="80"/>
        <w:ind w:firstLine="0"/>
        <w:jc w:val="both"/>
      </w:pPr>
      <w:r>
        <w:t>3. Phát hiện stop_times tham chiếu đến trạm hoặc chuyến không tồn tại.</w:t>
      </w:r>
    </w:p>
    <w:p w14:paraId="4CD005BF" w14:textId="77777777" w:rsidR="00F160DC" w:rsidRDefault="00000000">
      <w:pPr>
        <w:spacing w:after="80"/>
        <w:ind w:firstLine="0"/>
        <w:jc w:val="both"/>
      </w:pPr>
      <w:r>
        <w:t>4. Nhập một phiên bản lỗi không làm đổi lịch đang sử dụng.</w:t>
      </w:r>
    </w:p>
    <w:p w14:paraId="63794B1F" w14:textId="77777777" w:rsidR="00F160DC" w:rsidRDefault="00000000">
      <w:pPr>
        <w:spacing w:after="80"/>
        <w:ind w:firstLine="0"/>
        <w:jc w:val="both"/>
      </w:pPr>
      <w:r>
        <w:t>5. So sánh hai phiên bản báo đúng chuyến mới, chuyến bị xóa và giờ được sửa.</w:t>
      </w:r>
    </w:p>
    <w:p w14:paraId="3F43E331" w14:textId="649C37F9" w:rsidR="00F160DC" w:rsidRDefault="00000000">
      <w:pPr>
        <w:pStyle w:val="u2"/>
        <w:spacing w:before="120"/>
      </w:pPr>
      <w:r>
        <w:rPr>
          <w:rFonts w:ascii="Times New Roman" w:hAnsi="Times New Roman"/>
        </w:rPr>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195F6794" w14:textId="77777777">
        <w:trPr>
          <w:cantSplit/>
          <w:tblHeader/>
          <w:jc w:val="center"/>
        </w:trPr>
        <w:tc>
          <w:tcPr>
            <w:tcW w:w="1701" w:type="dxa"/>
            <w:tcMar>
              <w:top w:w="50" w:type="dxa"/>
              <w:left w:w="80" w:type="dxa"/>
              <w:bottom w:w="50" w:type="dxa"/>
              <w:right w:w="80" w:type="dxa"/>
            </w:tcMar>
            <w:vAlign w:val="center"/>
          </w:tcPr>
          <w:p w14:paraId="2A6F9D1A"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16EAC12B"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4701567A" w14:textId="77777777" w:rsidR="00F160DC" w:rsidRDefault="00000000">
            <w:pPr>
              <w:keepNext/>
              <w:spacing w:after="40"/>
              <w:ind w:firstLine="0"/>
            </w:pPr>
            <w:r>
              <w:rPr>
                <w:b/>
              </w:rPr>
              <w:t>Nội dung đánh giá</w:t>
            </w:r>
          </w:p>
        </w:tc>
      </w:tr>
      <w:tr w:rsidR="00F160DC" w14:paraId="38B598B4" w14:textId="77777777">
        <w:trPr>
          <w:cantSplit/>
          <w:jc w:val="center"/>
        </w:trPr>
        <w:tc>
          <w:tcPr>
            <w:tcW w:w="1701" w:type="dxa"/>
            <w:tcMar>
              <w:top w:w="50" w:type="dxa"/>
              <w:left w:w="80" w:type="dxa"/>
              <w:bottom w:w="50" w:type="dxa"/>
              <w:right w:w="80" w:type="dxa"/>
            </w:tcMar>
            <w:vAlign w:val="center"/>
          </w:tcPr>
          <w:p w14:paraId="7C1569C3"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5C87453D"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4C782879"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2D56B432" w14:textId="77777777">
        <w:trPr>
          <w:cantSplit/>
          <w:jc w:val="center"/>
        </w:trPr>
        <w:tc>
          <w:tcPr>
            <w:tcW w:w="1701" w:type="dxa"/>
            <w:tcMar>
              <w:top w:w="50" w:type="dxa"/>
              <w:left w:w="80" w:type="dxa"/>
              <w:bottom w:w="50" w:type="dxa"/>
              <w:right w:w="80" w:type="dxa"/>
            </w:tcMar>
            <w:vAlign w:val="center"/>
          </w:tcPr>
          <w:p w14:paraId="29AFF6B3"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5E980B8A"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09FF9729" w14:textId="77777777" w:rsidR="00F160DC" w:rsidRDefault="00000000">
            <w:pPr>
              <w:keepNext/>
              <w:spacing w:after="40"/>
              <w:ind w:firstLine="0"/>
            </w:pPr>
            <w:r>
              <w:t>Xử lý giờ gắn với ngày hoạt động, kể cả chuyến chạy qua nửa đêm và ngày ngoại lệ. Đối chiếu toàn bộ yêu cầu 1, mục 3.</w:t>
            </w:r>
          </w:p>
        </w:tc>
      </w:tr>
      <w:tr w:rsidR="00F160DC" w14:paraId="52913951" w14:textId="77777777">
        <w:trPr>
          <w:cantSplit/>
          <w:jc w:val="center"/>
        </w:trPr>
        <w:tc>
          <w:tcPr>
            <w:tcW w:w="1701" w:type="dxa"/>
            <w:tcMar>
              <w:top w:w="50" w:type="dxa"/>
              <w:left w:w="80" w:type="dxa"/>
              <w:bottom w:w="50" w:type="dxa"/>
              <w:right w:w="80" w:type="dxa"/>
            </w:tcMar>
            <w:vAlign w:val="center"/>
          </w:tcPr>
          <w:p w14:paraId="724BB3C2"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5D3C1242"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649566AF" w14:textId="77777777" w:rsidR="00F160DC" w:rsidRDefault="00000000">
            <w:pPr>
              <w:keepNext/>
              <w:spacing w:after="40"/>
              <w:ind w:firstLine="0"/>
            </w:pPr>
            <w:r>
              <w:t>Kiểm tra mã tham chiếu giữa các tệp trước khi đưa phiên bản vào sử dụng. Đối chiếu toàn bộ yêu cầu 2, mục 3.</w:t>
            </w:r>
          </w:p>
        </w:tc>
      </w:tr>
      <w:tr w:rsidR="00F160DC" w14:paraId="01EE9AF3" w14:textId="77777777">
        <w:trPr>
          <w:cantSplit/>
          <w:jc w:val="center"/>
        </w:trPr>
        <w:tc>
          <w:tcPr>
            <w:tcW w:w="1701" w:type="dxa"/>
            <w:tcMar>
              <w:top w:w="50" w:type="dxa"/>
              <w:left w:w="80" w:type="dxa"/>
              <w:bottom w:w="50" w:type="dxa"/>
              <w:right w:w="80" w:type="dxa"/>
            </w:tcMar>
            <w:vAlign w:val="center"/>
          </w:tcPr>
          <w:p w14:paraId="2850A7ED"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3946FE39"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7393A35A" w14:textId="77777777" w:rsidR="00F160DC" w:rsidRDefault="00000000">
            <w:pPr>
              <w:keepNext/>
              <w:spacing w:after="40"/>
              <w:ind w:firstLine="0"/>
            </w:pPr>
            <w:r>
              <w:t>0,5: Tuyến, chuyến, trạm và ngày hoạt động thuộc đúng bộ lịch/phiên bản.</w:t>
            </w:r>
            <w:r>
              <w:br/>
              <w:t>0,5: Kiểm tra mã liên kết và quyền đổi phiên bản trước khi dùng lịch mới.</w:t>
            </w:r>
          </w:p>
        </w:tc>
      </w:tr>
      <w:tr w:rsidR="00F160DC" w14:paraId="2929AA4D" w14:textId="77777777">
        <w:trPr>
          <w:cantSplit/>
          <w:jc w:val="center"/>
        </w:trPr>
        <w:tc>
          <w:tcPr>
            <w:tcW w:w="1701" w:type="dxa"/>
            <w:tcMar>
              <w:top w:w="50" w:type="dxa"/>
              <w:left w:w="80" w:type="dxa"/>
              <w:bottom w:w="50" w:type="dxa"/>
              <w:right w:w="80" w:type="dxa"/>
            </w:tcMar>
            <w:vAlign w:val="center"/>
          </w:tcPr>
          <w:p w14:paraId="39BB1B71"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5A189C9D"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7D3D065A" w14:textId="77777777" w:rsidR="00F160DC" w:rsidRDefault="00000000">
            <w:pPr>
              <w:keepNext/>
              <w:spacing w:after="40"/>
              <w:ind w:firstLine="0"/>
            </w:pPr>
            <w:r>
              <w:t>0,5: dữ liệu và đáp án, gồm các phép thử mục 6; 0,5: tự động và tích hợp; 0,5: sửa lỗi, chạy lại chức năng cũ. Đối chiếu các phép thử của đề tài.</w:t>
            </w:r>
          </w:p>
        </w:tc>
      </w:tr>
      <w:tr w:rsidR="00F160DC" w14:paraId="2D20F3CC" w14:textId="77777777">
        <w:trPr>
          <w:cantSplit/>
          <w:jc w:val="center"/>
        </w:trPr>
        <w:tc>
          <w:tcPr>
            <w:tcW w:w="1701" w:type="dxa"/>
            <w:tcMar>
              <w:top w:w="50" w:type="dxa"/>
              <w:left w:w="80" w:type="dxa"/>
              <w:bottom w:w="50" w:type="dxa"/>
              <w:right w:w="80" w:type="dxa"/>
            </w:tcMar>
            <w:vAlign w:val="center"/>
          </w:tcPr>
          <w:p w14:paraId="3E770C56"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78211A34"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28F72A5D"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4C30A522" w14:textId="77777777">
        <w:trPr>
          <w:cantSplit/>
          <w:jc w:val="center"/>
        </w:trPr>
        <w:tc>
          <w:tcPr>
            <w:tcW w:w="1701" w:type="dxa"/>
            <w:tcMar>
              <w:top w:w="50" w:type="dxa"/>
              <w:left w:w="80" w:type="dxa"/>
              <w:bottom w:w="50" w:type="dxa"/>
              <w:right w:w="80" w:type="dxa"/>
            </w:tcMar>
            <w:vAlign w:val="center"/>
          </w:tcPr>
          <w:p w14:paraId="6435B3EC"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7B444444"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04FBD540" w14:textId="77777777" w:rsidR="00F160DC" w:rsidRDefault="00000000">
            <w:pPr>
              <w:spacing w:after="40"/>
              <w:ind w:firstLine="0"/>
            </w:pPr>
            <w:r>
              <w:t>0,5: phần lập trình của từng người; 0,5: giải thích và sửa một yêu cầu nhỏ khi vấn đáp.</w:t>
            </w:r>
          </w:p>
        </w:tc>
      </w:tr>
    </w:tbl>
    <w:p w14:paraId="013BDBA1" w14:textId="77777777" w:rsidR="00F160DC" w:rsidRPr="00D923DF" w:rsidRDefault="00A60277" w:rsidP="00D923DF">
      <w:pPr>
        <w:pStyle w:val="u1"/>
        <w:pageBreakBefore/>
        <w:spacing w:before="120"/>
        <w:jc w:val="center"/>
        <w:rPr>
          <w:sz w:val="32"/>
          <w:szCs w:val="36"/>
        </w:rPr>
      </w:pPr>
      <w:bookmarkStart w:id="8" w:name="detai_9"/>
      <w:r w:rsidRPr="00D923DF">
        <w:rPr>
          <w:rFonts w:ascii="Times New Roman" w:hAnsi="Times New Roman"/>
          <w:sz w:val="32"/>
          <w:szCs w:val="36"/>
        </w:rPr>
        <w:lastRenderedPageBreak/>
        <w:t>Đề tài 9. Xây dựng công cụ sao lưu tăng dần và khôi phục dữ liệu theo phiên bản</w:t>
      </w:r>
      <w:bookmarkEnd w:id="8"/>
    </w:p>
    <w:p w14:paraId="70654D88" w14:textId="77777777" w:rsidR="00F160DC" w:rsidRDefault="00000000">
      <w:pPr>
        <w:pStyle w:val="u2"/>
        <w:spacing w:before="120"/>
      </w:pPr>
      <w:r>
        <w:rPr>
          <w:rFonts w:ascii="Times New Roman" w:hAnsi="Times New Roman"/>
        </w:rPr>
        <w:t>1. Bối cảnh và người sử dụng</w:t>
      </w:r>
    </w:p>
    <w:p w14:paraId="795C5463" w14:textId="77777777" w:rsidR="00F160DC" w:rsidRDefault="00000000">
      <w:pPr>
        <w:jc w:val="both"/>
      </w:pPr>
      <w:r>
        <w:t>Một nhóm làm việc cần sao lưu thư mục dự án nhiều lần và lấy lại dữ liệu tại một thời điểm. Công cụ nhận biết tệp đã thay đổi, lưu các phiên bản và kiểm tra nội dung khi khôi phục.</w:t>
      </w:r>
    </w:p>
    <w:p w14:paraId="661E5A9D" w14:textId="77777777" w:rsidR="00F160DC" w:rsidRDefault="00000000">
      <w:pPr>
        <w:jc w:val="both"/>
      </w:pPr>
      <w:r>
        <w:t>Người sử dụng: Người quản lý bản sao và thành viên được phép xem, khôi phục dữ liệu trong thư mục thực hành.</w:t>
      </w:r>
    </w:p>
    <w:p w14:paraId="35873498" w14:textId="77777777" w:rsidR="00F160DC" w:rsidRDefault="00000000">
      <w:pPr>
        <w:pStyle w:val="u2"/>
        <w:spacing w:before="120"/>
      </w:pPr>
      <w:r>
        <w:rPr>
          <w:rFonts w:ascii="Times New Roman" w:hAnsi="Times New Roman"/>
        </w:rPr>
        <w:t>2. Các chức năng cần hoàn thành</w:t>
      </w:r>
    </w:p>
    <w:p w14:paraId="1EF972DA" w14:textId="77777777" w:rsidR="00F160DC" w:rsidRDefault="00000000">
      <w:pPr>
        <w:spacing w:after="80"/>
        <w:ind w:firstLine="0"/>
        <w:jc w:val="both"/>
      </w:pPr>
      <w:r>
        <w:t>1. Khai báo thư mục nguồn, nơi lưu và loại tệp loại trừ; xem trước phạm vi sao lưu. Giới hạn thao tác trong các thư mục được cho phép.</w:t>
      </w:r>
    </w:p>
    <w:p w14:paraId="62B7E18C" w14:textId="77777777" w:rsidR="00F160DC" w:rsidRDefault="00000000">
      <w:pPr>
        <w:spacing w:after="80"/>
        <w:ind w:firstLine="0"/>
        <w:jc w:val="both"/>
      </w:pPr>
      <w:r>
        <w:t>2. Tạo bản sao đầu tiên; các lần sau nhận biết tệp mới, tệp sửa và tệp xóa. Chỉ lưu thêm nội dung chưa có, không chép lại toàn bộ tệp không đổi.</w:t>
      </w:r>
    </w:p>
    <w:p w14:paraId="43549538" w14:textId="77777777" w:rsidR="00F160DC" w:rsidRDefault="00000000">
      <w:pPr>
        <w:spacing w:after="80"/>
        <w:ind w:firstLine="0"/>
        <w:jc w:val="both"/>
      </w:pPr>
      <w:r>
        <w:t>3. Lưu danh mục tệp, kích thước và mã băm cho từng phiên bản; xem khác biệt giữa hai phiên bản và trạng thái hoàn tất của mỗi lần sao lưu.</w:t>
      </w:r>
    </w:p>
    <w:p w14:paraId="1EED6BA0" w14:textId="77777777" w:rsidR="00F160DC" w:rsidRDefault="00000000">
      <w:pPr>
        <w:spacing w:after="80"/>
        <w:ind w:firstLine="0"/>
        <w:jc w:val="both"/>
      </w:pPr>
      <w:r>
        <w:t>4. Khôi phục toàn bộ phiên bản hoặc các tệp được chọn vào thư mục đích mới; kiểm tra mã băm trước khi xác nhận kết quả.</w:t>
      </w:r>
    </w:p>
    <w:p w14:paraId="15468A48" w14:textId="77777777" w:rsidR="00F160DC" w:rsidRDefault="00000000">
      <w:pPr>
        <w:spacing w:after="80"/>
        <w:ind w:firstLine="0"/>
        <w:jc w:val="both"/>
      </w:pPr>
      <w:r>
        <w:t>5. Kiểm tra bản sao, ghi lỗi theo tệp và xử lý lần sao lưu bị gián đoạn; giữ các phiên bản đã hoàn thành để tiếp tục sử dụng.</w:t>
      </w:r>
    </w:p>
    <w:p w14:paraId="4E33A5A0" w14:textId="77777777" w:rsidR="00F160DC" w:rsidRDefault="00000000">
      <w:pPr>
        <w:pStyle w:val="u2"/>
        <w:spacing w:before="120"/>
      </w:pPr>
      <w:r>
        <w:rPr>
          <w:rFonts w:ascii="Times New Roman" w:hAnsi="Times New Roman"/>
        </w:rPr>
        <w:t>3. Hai yêu cầu kỹ thuật</w:t>
      </w:r>
    </w:p>
    <w:p w14:paraId="2E65D12E" w14:textId="77777777" w:rsidR="00F160DC" w:rsidRDefault="00000000">
      <w:pPr>
        <w:spacing w:after="80"/>
        <w:jc w:val="both"/>
      </w:pPr>
      <w:r>
        <w:t>Yêu cầu 1: Tự viết phần phát hiện thay đổi và danh mục phiên bản. Tệp bị xóa ở bản mới không được làm mất khả năng khôi phục bản cũ.</w:t>
      </w:r>
    </w:p>
    <w:p w14:paraId="13169453" w14:textId="77777777" w:rsidR="00F160DC" w:rsidRDefault="00000000">
      <w:pPr>
        <w:spacing w:after="80"/>
        <w:jc w:val="both"/>
      </w:pPr>
      <w:r>
        <w:t>Yêu cầu 2: Một lần sao lưu gián đoạn không được công bố là hoàn chỉnh. Khôi phục phải phát hiện nội dung hỏng, chặn đường dẫn thoát thư mục đích và không làm hỏng bản sao hợp lệ.</w:t>
      </w:r>
    </w:p>
    <w:p w14:paraId="6444F9FC" w14:textId="77777777" w:rsidR="00F160DC" w:rsidRDefault="00000000">
      <w:pPr>
        <w:pStyle w:val="u2"/>
        <w:spacing w:before="120"/>
      </w:pPr>
      <w:r>
        <w:rPr>
          <w:rFonts w:ascii="Times New Roman" w:hAnsi="Times New Roman"/>
        </w:rPr>
        <w:t>4. Hai tình huống sử dụng</w:t>
      </w:r>
    </w:p>
    <w:p w14:paraId="45371D7A" w14:textId="77777777" w:rsidR="00F160DC" w:rsidRDefault="00000000">
      <w:pPr>
        <w:spacing w:after="80"/>
        <w:jc w:val="both"/>
      </w:pPr>
      <w:r>
        <w:t>Tình huống 1: Chọn nguồn → xem trước → tạo hai bản sao sau khi đổi dữ liệu → xem danh sách thay đổi.</w:t>
      </w:r>
    </w:p>
    <w:p w14:paraId="6E729E7E" w14:textId="77777777" w:rsidR="00F160DC" w:rsidRDefault="00000000">
      <w:pPr>
        <w:spacing w:after="80"/>
        <w:jc w:val="both"/>
      </w:pPr>
      <w:r>
        <w:t>Tình huống 2: Chọn phiên bản cũ → kiểm tra mã băm → khôi phục vào thư mục mới → đối chiếu nội dung.</w:t>
      </w:r>
    </w:p>
    <w:p w14:paraId="3E374B6C" w14:textId="77777777" w:rsidR="00F160DC" w:rsidRDefault="00000000">
      <w:pPr>
        <w:pStyle w:val="u2"/>
        <w:spacing w:before="120"/>
      </w:pPr>
      <w:r>
        <w:rPr>
          <w:rFonts w:ascii="Times New Roman" w:hAnsi="Times New Roman"/>
        </w:rPr>
        <w:t>5. Dữ liệu và phạm vi hỗ trợ</w:t>
      </w:r>
    </w:p>
    <w:p w14:paraId="6A554D9E" w14:textId="77777777" w:rsidR="00F160DC" w:rsidRDefault="00000000">
      <w:pPr>
        <w:jc w:val="both"/>
      </w:pPr>
      <w:r>
        <w:t>Chuẩn bị 200 tệp trong 10 thư mục; có tệp rỗng, tên Unicode, khoảng trắng và nội dung trùng. Dữ liệu: backup_jobs, versions, entries, objects, run_logs.</w:t>
      </w:r>
    </w:p>
    <w:p w14:paraId="658F8901" w14:textId="77777777" w:rsidR="00F160DC" w:rsidRDefault="00000000">
      <w:pPr>
        <w:jc w:val="both"/>
      </w:pPr>
      <w:r>
        <w:t>Chỉ sao lưu mức tệp trong thư mục thực hành; không theo liên kết tượng trưng hoặc ghi đè nguồn. Được dùng thư viện băm/nén, không dùng nguyên hệ thống sao lưu. Không yêu cầu chia khối, đám mây hoặc mã hóa riêng.</w:t>
      </w:r>
    </w:p>
    <w:p w14:paraId="4E87C6B3" w14:textId="77777777" w:rsidR="00F160DC" w:rsidRDefault="00000000">
      <w:pPr>
        <w:pStyle w:val="u2"/>
        <w:spacing w:before="120"/>
      </w:pPr>
      <w:r>
        <w:rPr>
          <w:rFonts w:ascii="Times New Roman" w:hAnsi="Times New Roman"/>
        </w:rPr>
        <w:lastRenderedPageBreak/>
        <w:t>6. Các phép thử bắt buộc</w:t>
      </w:r>
    </w:p>
    <w:p w14:paraId="49DEAAFA" w14:textId="77777777" w:rsidR="00F160DC" w:rsidRDefault="00000000">
      <w:pPr>
        <w:spacing w:after="80"/>
        <w:ind w:firstLine="0"/>
        <w:jc w:val="both"/>
      </w:pPr>
      <w:r>
        <w:t>1. Sửa một tệp, thêm một tệp, xóa một tệp: bản thứ hai nhận đúng ba thay đổi; khôi phục bản thứ nhất vẫn cho dữ liệu cũ.</w:t>
      </w:r>
    </w:p>
    <w:p w14:paraId="7E520C83" w14:textId="77777777" w:rsidR="00F160DC" w:rsidRDefault="00000000">
      <w:pPr>
        <w:spacing w:after="80"/>
        <w:ind w:firstLine="0"/>
        <w:jc w:val="both"/>
      </w:pPr>
      <w:r>
        <w:t>2. Nội dung không thay đổi không bị lưu thành nhiều bản sao vật lý ngoài thiết kế đã công bố.</w:t>
      </w:r>
    </w:p>
    <w:p w14:paraId="2CB6F9AC" w14:textId="77777777" w:rsidR="00F160DC" w:rsidRDefault="00000000">
      <w:pPr>
        <w:spacing w:after="80"/>
        <w:ind w:firstLine="0"/>
        <w:jc w:val="both"/>
      </w:pPr>
      <w:r>
        <w:t>3. Cố tình làm hỏng một tệp sao lưu: báo sai mã băm, không xác nhận khôi phục thành công.</w:t>
      </w:r>
    </w:p>
    <w:p w14:paraId="02950D89" w14:textId="77777777" w:rsidR="00F160DC" w:rsidRDefault="00000000">
      <w:pPr>
        <w:spacing w:after="80"/>
        <w:ind w:firstLine="0"/>
        <w:jc w:val="both"/>
      </w:pPr>
      <w:r>
        <w:t>4. Dừng giữa lúc sao lưu: bản đang làm được ghi chưa hoàn tất, các bản trước vẫn khôi phục được.</w:t>
      </w:r>
    </w:p>
    <w:p w14:paraId="2B34F047" w14:textId="77777777" w:rsidR="00F160DC" w:rsidRDefault="00000000">
      <w:pPr>
        <w:spacing w:after="80"/>
        <w:ind w:firstLine="0"/>
        <w:jc w:val="both"/>
      </w:pPr>
      <w:r>
        <w:t>5. Đường dẫn chứa phần đi ra ngoài thư mục đích hoặc liên kết tượng trưng bị từ chối; thư mục nguồn không bị ghi đè.</w:t>
      </w:r>
    </w:p>
    <w:p w14:paraId="28F28D6B" w14:textId="581C3B53" w:rsidR="00F160DC" w:rsidRDefault="00000000">
      <w:pPr>
        <w:pStyle w:val="u2"/>
        <w:spacing w:before="120"/>
      </w:pPr>
      <w:r>
        <w:rPr>
          <w:rFonts w:ascii="Times New Roman" w:hAnsi="Times New Roman"/>
        </w:rPr>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39F06B47" w14:textId="77777777">
        <w:trPr>
          <w:cantSplit/>
          <w:tblHeader/>
          <w:jc w:val="center"/>
        </w:trPr>
        <w:tc>
          <w:tcPr>
            <w:tcW w:w="1701" w:type="dxa"/>
            <w:tcMar>
              <w:top w:w="50" w:type="dxa"/>
              <w:left w:w="80" w:type="dxa"/>
              <w:bottom w:w="50" w:type="dxa"/>
              <w:right w:w="80" w:type="dxa"/>
            </w:tcMar>
            <w:vAlign w:val="center"/>
          </w:tcPr>
          <w:p w14:paraId="7C280022"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259A1662"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23597529" w14:textId="77777777" w:rsidR="00F160DC" w:rsidRDefault="00000000">
            <w:pPr>
              <w:keepNext/>
              <w:spacing w:after="40"/>
              <w:ind w:firstLine="0"/>
            </w:pPr>
            <w:r>
              <w:rPr>
                <w:b/>
              </w:rPr>
              <w:t>Nội dung đánh giá</w:t>
            </w:r>
          </w:p>
        </w:tc>
      </w:tr>
      <w:tr w:rsidR="00F160DC" w14:paraId="150B8F73" w14:textId="77777777">
        <w:trPr>
          <w:cantSplit/>
          <w:jc w:val="center"/>
        </w:trPr>
        <w:tc>
          <w:tcPr>
            <w:tcW w:w="1701" w:type="dxa"/>
            <w:tcMar>
              <w:top w:w="50" w:type="dxa"/>
              <w:left w:w="80" w:type="dxa"/>
              <w:bottom w:w="50" w:type="dxa"/>
              <w:right w:w="80" w:type="dxa"/>
            </w:tcMar>
            <w:vAlign w:val="center"/>
          </w:tcPr>
          <w:p w14:paraId="57506446"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4223B755"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6F3D12EA"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01FB0B01" w14:textId="77777777">
        <w:trPr>
          <w:cantSplit/>
          <w:jc w:val="center"/>
        </w:trPr>
        <w:tc>
          <w:tcPr>
            <w:tcW w:w="1701" w:type="dxa"/>
            <w:tcMar>
              <w:top w:w="50" w:type="dxa"/>
              <w:left w:w="80" w:type="dxa"/>
              <w:bottom w:w="50" w:type="dxa"/>
              <w:right w:w="80" w:type="dxa"/>
            </w:tcMar>
            <w:vAlign w:val="center"/>
          </w:tcPr>
          <w:p w14:paraId="778AECBD"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27A9172E"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1CEB17C1" w14:textId="77777777" w:rsidR="00F160DC" w:rsidRDefault="00000000">
            <w:pPr>
              <w:keepNext/>
              <w:spacing w:after="40"/>
              <w:ind w:firstLine="0"/>
            </w:pPr>
            <w:r>
              <w:t>Tự viết phần phát hiện thay đổi và danh mục phiên bản. Đối chiếu toàn bộ yêu cầu 1, mục 3.</w:t>
            </w:r>
          </w:p>
        </w:tc>
      </w:tr>
      <w:tr w:rsidR="00F160DC" w14:paraId="2E785B3C" w14:textId="77777777">
        <w:trPr>
          <w:cantSplit/>
          <w:jc w:val="center"/>
        </w:trPr>
        <w:tc>
          <w:tcPr>
            <w:tcW w:w="1701" w:type="dxa"/>
            <w:tcMar>
              <w:top w:w="50" w:type="dxa"/>
              <w:left w:w="80" w:type="dxa"/>
              <w:bottom w:w="50" w:type="dxa"/>
              <w:right w:w="80" w:type="dxa"/>
            </w:tcMar>
            <w:vAlign w:val="center"/>
          </w:tcPr>
          <w:p w14:paraId="16E1C835"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6ECA5E7D"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6497CBF5" w14:textId="77777777" w:rsidR="00F160DC" w:rsidRDefault="00000000">
            <w:pPr>
              <w:keepNext/>
              <w:spacing w:after="40"/>
              <w:ind w:firstLine="0"/>
            </w:pPr>
            <w:r>
              <w:t>Một lần sao lưu gián đoạn không được công bố là hoàn chỉnh. Đối chiếu toàn bộ yêu cầu 2, mục 3.</w:t>
            </w:r>
          </w:p>
        </w:tc>
      </w:tr>
      <w:tr w:rsidR="00F160DC" w14:paraId="0F2D4622" w14:textId="77777777">
        <w:trPr>
          <w:cantSplit/>
          <w:jc w:val="center"/>
        </w:trPr>
        <w:tc>
          <w:tcPr>
            <w:tcW w:w="1701" w:type="dxa"/>
            <w:tcMar>
              <w:top w:w="50" w:type="dxa"/>
              <w:left w:w="80" w:type="dxa"/>
              <w:bottom w:w="50" w:type="dxa"/>
              <w:right w:w="80" w:type="dxa"/>
            </w:tcMar>
            <w:vAlign w:val="center"/>
          </w:tcPr>
          <w:p w14:paraId="5A50CF7B"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693494D9"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213F29A4" w14:textId="77777777" w:rsidR="00F160DC" w:rsidRDefault="00000000">
            <w:pPr>
              <w:keepNext/>
              <w:spacing w:after="40"/>
              <w:ind w:firstLine="0"/>
            </w:pPr>
            <w:r>
              <w:t>0,5: Danh mục ghi đúng tệp, nội dung và phiên bản; bản cũ vẫn đọc được.</w:t>
            </w:r>
            <w:r>
              <w:br/>
              <w:t>0,5: Không theo liên kết tượng trưng, thoát thư mục đích hoặc ghi đè nguồn.</w:t>
            </w:r>
          </w:p>
        </w:tc>
      </w:tr>
      <w:tr w:rsidR="00F160DC" w14:paraId="0C53AC8B" w14:textId="77777777">
        <w:trPr>
          <w:cantSplit/>
          <w:jc w:val="center"/>
        </w:trPr>
        <w:tc>
          <w:tcPr>
            <w:tcW w:w="1701" w:type="dxa"/>
            <w:tcMar>
              <w:top w:w="50" w:type="dxa"/>
              <w:left w:w="80" w:type="dxa"/>
              <w:bottom w:w="50" w:type="dxa"/>
              <w:right w:w="80" w:type="dxa"/>
            </w:tcMar>
            <w:vAlign w:val="center"/>
          </w:tcPr>
          <w:p w14:paraId="56E839C0"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25FC6BD2"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5FC10E6F" w14:textId="77777777" w:rsidR="00F160DC" w:rsidRDefault="00000000">
            <w:pPr>
              <w:keepNext/>
              <w:spacing w:after="40"/>
              <w:ind w:firstLine="0"/>
            </w:pPr>
            <w:r>
              <w:t>0,5: dữ liệu và đáp án, gồm các phép thử mục 6; 0,5: tự động và tích hợp; 0,5: sửa lỗi, chạy lại chức năng cũ. Đối chiếu các phép thử của đề tài.</w:t>
            </w:r>
          </w:p>
        </w:tc>
      </w:tr>
      <w:tr w:rsidR="00F160DC" w14:paraId="37C5B657" w14:textId="77777777">
        <w:trPr>
          <w:cantSplit/>
          <w:jc w:val="center"/>
        </w:trPr>
        <w:tc>
          <w:tcPr>
            <w:tcW w:w="1701" w:type="dxa"/>
            <w:tcMar>
              <w:top w:w="50" w:type="dxa"/>
              <w:left w:w="80" w:type="dxa"/>
              <w:bottom w:w="50" w:type="dxa"/>
              <w:right w:w="80" w:type="dxa"/>
            </w:tcMar>
            <w:vAlign w:val="center"/>
          </w:tcPr>
          <w:p w14:paraId="010EF969"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3682EB5D"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578C2DCB"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0E63D122" w14:textId="77777777">
        <w:trPr>
          <w:cantSplit/>
          <w:jc w:val="center"/>
        </w:trPr>
        <w:tc>
          <w:tcPr>
            <w:tcW w:w="1701" w:type="dxa"/>
            <w:tcMar>
              <w:top w:w="50" w:type="dxa"/>
              <w:left w:w="80" w:type="dxa"/>
              <w:bottom w:w="50" w:type="dxa"/>
              <w:right w:w="80" w:type="dxa"/>
            </w:tcMar>
            <w:vAlign w:val="center"/>
          </w:tcPr>
          <w:p w14:paraId="36F0E92B"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532DEDFD"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240FD4CF" w14:textId="77777777" w:rsidR="00F160DC" w:rsidRDefault="00000000">
            <w:pPr>
              <w:spacing w:after="40"/>
              <w:ind w:firstLine="0"/>
            </w:pPr>
            <w:r>
              <w:t>0,5: phần lập trình của từng người; 0,5: giải thích và sửa một yêu cầu nhỏ khi vấn đáp.</w:t>
            </w:r>
          </w:p>
        </w:tc>
      </w:tr>
    </w:tbl>
    <w:p w14:paraId="265AC737" w14:textId="77777777" w:rsidR="00F160DC" w:rsidRPr="00916FEC" w:rsidRDefault="00555CA5" w:rsidP="00916FEC">
      <w:pPr>
        <w:pStyle w:val="u1"/>
        <w:pageBreakBefore/>
        <w:spacing w:before="120"/>
        <w:jc w:val="center"/>
        <w:rPr>
          <w:sz w:val="32"/>
          <w:szCs w:val="36"/>
        </w:rPr>
      </w:pPr>
      <w:bookmarkStart w:id="9" w:name="detai_10"/>
      <w:r w:rsidRPr="00916FEC">
        <w:rPr>
          <w:rFonts w:ascii="Times New Roman" w:hAnsi="Times New Roman"/>
          <w:sz w:val="32"/>
          <w:szCs w:val="36"/>
        </w:rPr>
        <w:lastRenderedPageBreak/>
        <w:t>Đề tài 10. Xây dựng hệ thống quản lý kho, điều chuyển hàng và kiểm kê tại nhiều điểm</w:t>
      </w:r>
      <w:bookmarkEnd w:id="9"/>
    </w:p>
    <w:p w14:paraId="039955DC" w14:textId="77777777" w:rsidR="00F160DC" w:rsidRDefault="00000000">
      <w:pPr>
        <w:pStyle w:val="u2"/>
        <w:spacing w:before="120"/>
      </w:pPr>
      <w:r>
        <w:rPr>
          <w:rFonts w:ascii="Times New Roman" w:hAnsi="Times New Roman"/>
        </w:rPr>
        <w:t>1. Bối cảnh và người sử dụng</w:t>
      </w:r>
    </w:p>
    <w:p w14:paraId="2C7F9A56" w14:textId="77777777" w:rsidR="00F160DC" w:rsidRDefault="00000000">
      <w:pPr>
        <w:jc w:val="both"/>
      </w:pPr>
      <w:r>
        <w:t>Một đơn vị có nhiều kho cần theo dõi số lượng hàng và nguyên nhân chênh lệch khi kiểm kê. Hệ thống ghi nhận chứng từ nhập, xuất và điều chuyển; số tồn phải đối chiếu được với các phát sinh đã xác nhận.</w:t>
      </w:r>
    </w:p>
    <w:p w14:paraId="36509EAC" w14:textId="77777777" w:rsidR="00F160DC" w:rsidRDefault="00000000">
      <w:pPr>
        <w:jc w:val="both"/>
      </w:pPr>
      <w:r>
        <w:t>Người sử dụng: Nhân viên kho, người duyệt chứng từ và người phụ trách kiểm kê, với quyền theo từng kho.</w:t>
      </w:r>
    </w:p>
    <w:p w14:paraId="4DE4069F" w14:textId="77777777" w:rsidR="00F160DC" w:rsidRDefault="00000000">
      <w:pPr>
        <w:pStyle w:val="u2"/>
        <w:spacing w:before="120"/>
      </w:pPr>
      <w:r>
        <w:rPr>
          <w:rFonts w:ascii="Times New Roman" w:hAnsi="Times New Roman"/>
        </w:rPr>
        <w:t>2. Các chức năng cần hoàn thành</w:t>
      </w:r>
    </w:p>
    <w:p w14:paraId="3FDEEF4F" w14:textId="77777777" w:rsidR="00F160DC" w:rsidRDefault="00000000">
      <w:pPr>
        <w:spacing w:after="80"/>
        <w:ind w:firstLine="0"/>
        <w:jc w:val="both"/>
      </w:pPr>
      <w:r>
        <w:t>1. Quản lý kho, mặt hàng, đơn vị tính, lô hàng và quyền thao tác theo kho.</w:t>
      </w:r>
    </w:p>
    <w:p w14:paraId="668F729A" w14:textId="77777777" w:rsidR="00F160DC" w:rsidRDefault="00000000">
      <w:pPr>
        <w:spacing w:after="80"/>
        <w:ind w:firstLine="0"/>
        <w:jc w:val="both"/>
      </w:pPr>
      <w:r>
        <w:t>2. Lập, kiểm tra và xác nhận phiếu nhập, xuất; tra cứu số tồn từ các dòng phát sinh đã ghi nhận.</w:t>
      </w:r>
    </w:p>
    <w:p w14:paraId="282C7409" w14:textId="77777777" w:rsidR="00F160DC" w:rsidRDefault="00000000">
      <w:pPr>
        <w:spacing w:after="80"/>
        <w:ind w:firstLine="0"/>
        <w:jc w:val="both"/>
      </w:pPr>
      <w:r>
        <w:t>3. Điều chuyển hàng giữa hai kho trong cùng cơ sở dữ liệu; ghi đầy đủ chứng từ tại nơi đi và nơi đến.</w:t>
      </w:r>
    </w:p>
    <w:p w14:paraId="4C6C3AEF" w14:textId="77777777" w:rsidR="00F160DC" w:rsidRDefault="00000000">
      <w:pPr>
        <w:spacing w:after="80"/>
        <w:ind w:firstLine="0"/>
        <w:jc w:val="both"/>
      </w:pPr>
      <w:r>
        <w:t>4. Tạo đợt kiểm kê, nhập số thực tế, tính chênh lệch và tạo chứng từ điều chỉnh có lý do.</w:t>
      </w:r>
    </w:p>
    <w:p w14:paraId="6F1DCF78" w14:textId="77777777" w:rsidR="00F160DC" w:rsidRDefault="00000000">
      <w:pPr>
        <w:spacing w:after="80"/>
        <w:ind w:firstLine="0"/>
        <w:jc w:val="both"/>
      </w:pPr>
      <w:r>
        <w:t>5. Tra cứu lịch sử hàng, đối chiếu tồn và xuất báo cáo; sửa chứng từ đã ghi nhận bằng chứng từ điều chỉnh, không xóa lịch sử.</w:t>
      </w:r>
    </w:p>
    <w:p w14:paraId="65AD16F8" w14:textId="77777777" w:rsidR="00F160DC" w:rsidRDefault="00000000">
      <w:pPr>
        <w:pStyle w:val="u2"/>
        <w:spacing w:before="120"/>
      </w:pPr>
      <w:r>
        <w:rPr>
          <w:rFonts w:ascii="Times New Roman" w:hAnsi="Times New Roman"/>
        </w:rPr>
        <w:t>3. Hai yêu cầu kỹ thuật</w:t>
      </w:r>
    </w:p>
    <w:p w14:paraId="3C5702FB" w14:textId="77777777" w:rsidR="00F160DC" w:rsidRDefault="00000000">
      <w:pPr>
        <w:spacing w:after="80"/>
        <w:jc w:val="both"/>
      </w:pPr>
      <w:r>
        <w:t>Yêu cầu 1: Thiết kế sổ phát sinh và giao dịch cập nhật tồn. Khi nhiều yêu cầu cùng xuất, không cho số tồn âm; gửi lại một chứng từ không ghi nhận thêm lần nữa.</w:t>
      </w:r>
    </w:p>
    <w:p w14:paraId="711A3DAF" w14:textId="77777777" w:rsidR="00F160DC" w:rsidRDefault="00000000">
      <w:pPr>
        <w:spacing w:after="80"/>
        <w:jc w:val="both"/>
      </w:pPr>
      <w:r>
        <w:t>Yêu cầu 2: Điều chuyển phải trừ kho đi và cộng kho đến trong cùng giao dịch. Lỗi giữa hai thao tác không được làm mất hoặc nhân đôi hàng; số tồn phải khớp sổ phát sinh.</w:t>
      </w:r>
    </w:p>
    <w:p w14:paraId="16BD4F00" w14:textId="77777777" w:rsidR="00F160DC" w:rsidRDefault="00000000">
      <w:pPr>
        <w:pStyle w:val="u2"/>
        <w:spacing w:before="120"/>
      </w:pPr>
      <w:r>
        <w:rPr>
          <w:rFonts w:ascii="Times New Roman" w:hAnsi="Times New Roman"/>
        </w:rPr>
        <w:t>4. Hai tình huống sử dụng</w:t>
      </w:r>
    </w:p>
    <w:p w14:paraId="778C602E" w14:textId="77777777" w:rsidR="00F160DC" w:rsidRDefault="00000000">
      <w:pPr>
        <w:spacing w:after="80"/>
        <w:jc w:val="both"/>
      </w:pPr>
      <w:r>
        <w:t>Tình huống 1: Nhập hàng → xác nhận chứng từ → xuất hàng → tra cứu số tồn và lịch sử.</w:t>
      </w:r>
    </w:p>
    <w:p w14:paraId="5F52B2DB" w14:textId="77777777" w:rsidR="00F160DC" w:rsidRDefault="00000000">
      <w:pPr>
        <w:spacing w:after="80"/>
        <w:jc w:val="both"/>
      </w:pPr>
      <w:r>
        <w:t>Tình huống 2: Điều chuyển giữa hai kho → kiểm kê → xác nhận chênh lệch → lập chứng từ điều chỉnh.</w:t>
      </w:r>
    </w:p>
    <w:p w14:paraId="02A45600" w14:textId="77777777" w:rsidR="00F160DC" w:rsidRDefault="00000000">
      <w:pPr>
        <w:pStyle w:val="u2"/>
        <w:spacing w:before="120"/>
      </w:pPr>
      <w:r>
        <w:rPr>
          <w:rFonts w:ascii="Times New Roman" w:hAnsi="Times New Roman"/>
        </w:rPr>
        <w:t>5. Dữ liệu và phạm vi hỗ trợ</w:t>
      </w:r>
    </w:p>
    <w:p w14:paraId="7583FAB0" w14:textId="77777777" w:rsidR="00F160DC" w:rsidRDefault="00000000">
      <w:pPr>
        <w:jc w:val="both"/>
      </w:pPr>
      <w:r>
        <w:t>Chuẩn bị 3 kho, 30 mặt hàng và 200 dòng phát sinh; có lô, điều chuyển và chênh lệch kiểm kê. Dữ liệu gợi ý: warehouses, items, batches, vouchers, voucher_lines, stock_movements, stock_counts.</w:t>
      </w:r>
    </w:p>
    <w:p w14:paraId="63353716" w14:textId="77777777" w:rsidR="00F160DC" w:rsidRDefault="00000000">
      <w:pPr>
        <w:jc w:val="both"/>
      </w:pPr>
      <w:r>
        <w:t>Không yêu cầu sản xuất, thuế hoặc kế toán tài chính. Đề tài tập trung quản lý kho, không cần website bán hàng hoặc thanh toán.</w:t>
      </w:r>
    </w:p>
    <w:p w14:paraId="0B8F2F39" w14:textId="77777777" w:rsidR="00F160DC" w:rsidRDefault="00000000">
      <w:pPr>
        <w:pStyle w:val="u2"/>
        <w:spacing w:before="120"/>
      </w:pPr>
      <w:r>
        <w:rPr>
          <w:rFonts w:ascii="Times New Roman" w:hAnsi="Times New Roman"/>
        </w:rPr>
        <w:lastRenderedPageBreak/>
        <w:t>6. Các phép thử bắt buộc</w:t>
      </w:r>
    </w:p>
    <w:p w14:paraId="0F134439" w14:textId="77777777" w:rsidR="00F160DC" w:rsidRDefault="00000000">
      <w:pPr>
        <w:spacing w:after="80"/>
        <w:ind w:firstLine="0"/>
        <w:jc w:val="both"/>
      </w:pPr>
      <w:r>
        <w:t>1. Kho còn 5 sản phẩm, hai yêu cầu cùng xuất 4: chỉ một phiếu được ghi nhận, số tồn không âm.</w:t>
      </w:r>
    </w:p>
    <w:p w14:paraId="712D001E" w14:textId="77777777" w:rsidR="00F160DC" w:rsidRDefault="00000000">
      <w:pPr>
        <w:spacing w:after="80"/>
        <w:ind w:firstLine="0"/>
        <w:jc w:val="both"/>
      </w:pPr>
      <w:r>
        <w:t>2. Gây lỗi giữa lúc trừ kho A và cộng kho B: không có thay đổi dở dang.</w:t>
      </w:r>
    </w:p>
    <w:p w14:paraId="666A6EB0" w14:textId="77777777" w:rsidR="00F160DC" w:rsidRDefault="00000000">
      <w:pPr>
        <w:spacing w:after="80"/>
        <w:ind w:firstLine="0"/>
        <w:jc w:val="both"/>
      </w:pPr>
      <w:r>
        <w:t>3. Gửi lại chứng từ đã xác nhận: số tồn và sổ phát sinh không tăng thêm.</w:t>
      </w:r>
    </w:p>
    <w:p w14:paraId="1C255671" w14:textId="77777777" w:rsidR="00F160DC" w:rsidRDefault="00000000">
      <w:pPr>
        <w:spacing w:after="80"/>
        <w:ind w:firstLine="0"/>
        <w:jc w:val="both"/>
      </w:pPr>
      <w:r>
        <w:t>4. Tài khoản chỉ phụ trách kho A không được lập phiếu xuất kho B bằng yêu cầu trực tiếp.</w:t>
      </w:r>
    </w:p>
    <w:p w14:paraId="5F71F43B" w14:textId="77777777" w:rsidR="00F160DC" w:rsidRDefault="00000000">
      <w:pPr>
        <w:spacing w:after="80"/>
        <w:ind w:firstLine="0"/>
        <w:jc w:val="both"/>
      </w:pPr>
      <w:r>
        <w:t>5. Điều chỉnh kiểm kê có lý do và chứng từ; tổng tồn sau điều chỉnh khớp lịch sử phát sinh.</w:t>
      </w:r>
    </w:p>
    <w:p w14:paraId="31B36AB4" w14:textId="4E1CC042" w:rsidR="00F160DC" w:rsidRDefault="00000000">
      <w:pPr>
        <w:pStyle w:val="u2"/>
        <w:spacing w:before="120"/>
      </w:pPr>
      <w:r>
        <w:rPr>
          <w:rFonts w:ascii="Times New Roman" w:hAnsi="Times New Roman"/>
        </w:rPr>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1E7CB288" w14:textId="77777777">
        <w:trPr>
          <w:cantSplit/>
          <w:tblHeader/>
          <w:jc w:val="center"/>
        </w:trPr>
        <w:tc>
          <w:tcPr>
            <w:tcW w:w="1701" w:type="dxa"/>
            <w:tcMar>
              <w:top w:w="50" w:type="dxa"/>
              <w:left w:w="80" w:type="dxa"/>
              <w:bottom w:w="50" w:type="dxa"/>
              <w:right w:w="80" w:type="dxa"/>
            </w:tcMar>
            <w:vAlign w:val="center"/>
          </w:tcPr>
          <w:p w14:paraId="4B114B1D"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717B7B90"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29402FF6" w14:textId="77777777" w:rsidR="00F160DC" w:rsidRDefault="00000000">
            <w:pPr>
              <w:keepNext/>
              <w:spacing w:after="40"/>
              <w:ind w:firstLine="0"/>
            </w:pPr>
            <w:r>
              <w:rPr>
                <w:b/>
              </w:rPr>
              <w:t>Nội dung đánh giá</w:t>
            </w:r>
          </w:p>
        </w:tc>
      </w:tr>
      <w:tr w:rsidR="00F160DC" w14:paraId="6426DE5D" w14:textId="77777777">
        <w:trPr>
          <w:cantSplit/>
          <w:jc w:val="center"/>
        </w:trPr>
        <w:tc>
          <w:tcPr>
            <w:tcW w:w="1701" w:type="dxa"/>
            <w:tcMar>
              <w:top w:w="50" w:type="dxa"/>
              <w:left w:w="80" w:type="dxa"/>
              <w:bottom w:w="50" w:type="dxa"/>
              <w:right w:w="80" w:type="dxa"/>
            </w:tcMar>
            <w:vAlign w:val="center"/>
          </w:tcPr>
          <w:p w14:paraId="30D9CDCB"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2EB8BC0A"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00129691"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6FF347BE" w14:textId="77777777">
        <w:trPr>
          <w:cantSplit/>
          <w:jc w:val="center"/>
        </w:trPr>
        <w:tc>
          <w:tcPr>
            <w:tcW w:w="1701" w:type="dxa"/>
            <w:tcMar>
              <w:top w:w="50" w:type="dxa"/>
              <w:left w:w="80" w:type="dxa"/>
              <w:bottom w:w="50" w:type="dxa"/>
              <w:right w:w="80" w:type="dxa"/>
            </w:tcMar>
            <w:vAlign w:val="center"/>
          </w:tcPr>
          <w:p w14:paraId="422D7DA3"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6639B43F"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4EC4D384" w14:textId="77777777" w:rsidR="00F160DC" w:rsidRDefault="00000000">
            <w:pPr>
              <w:keepNext/>
              <w:spacing w:after="40"/>
              <w:ind w:firstLine="0"/>
            </w:pPr>
            <w:r>
              <w:t>Thiết kế sổ phát sinh và giao dịch cập nhật tồn. Đối chiếu toàn bộ yêu cầu 1, mục 3.</w:t>
            </w:r>
          </w:p>
        </w:tc>
      </w:tr>
      <w:tr w:rsidR="00F160DC" w14:paraId="1250A244" w14:textId="77777777">
        <w:trPr>
          <w:cantSplit/>
          <w:jc w:val="center"/>
        </w:trPr>
        <w:tc>
          <w:tcPr>
            <w:tcW w:w="1701" w:type="dxa"/>
            <w:tcMar>
              <w:top w:w="50" w:type="dxa"/>
              <w:left w:w="80" w:type="dxa"/>
              <w:bottom w:w="50" w:type="dxa"/>
              <w:right w:w="80" w:type="dxa"/>
            </w:tcMar>
            <w:vAlign w:val="center"/>
          </w:tcPr>
          <w:p w14:paraId="6314273A"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1731C8CB"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6BF0DCB9" w14:textId="77777777" w:rsidR="00F160DC" w:rsidRDefault="00000000">
            <w:pPr>
              <w:keepNext/>
              <w:spacing w:after="40"/>
              <w:ind w:firstLine="0"/>
            </w:pPr>
            <w:r>
              <w:t>Điều chuyển phải trừ kho đi và cộng kho đến trong cùng giao dịch. Đối chiếu toàn bộ yêu cầu 2, mục 3.</w:t>
            </w:r>
          </w:p>
        </w:tc>
      </w:tr>
      <w:tr w:rsidR="00F160DC" w14:paraId="2D419320" w14:textId="77777777">
        <w:trPr>
          <w:cantSplit/>
          <w:jc w:val="center"/>
        </w:trPr>
        <w:tc>
          <w:tcPr>
            <w:tcW w:w="1701" w:type="dxa"/>
            <w:tcMar>
              <w:top w:w="50" w:type="dxa"/>
              <w:left w:w="80" w:type="dxa"/>
              <w:bottom w:w="50" w:type="dxa"/>
              <w:right w:w="80" w:type="dxa"/>
            </w:tcMar>
            <w:vAlign w:val="center"/>
          </w:tcPr>
          <w:p w14:paraId="3A6DC453"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201171C8"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5846C006" w14:textId="77777777" w:rsidR="00F160DC" w:rsidRDefault="00000000">
            <w:pPr>
              <w:keepNext/>
              <w:spacing w:after="40"/>
              <w:ind w:firstLine="0"/>
            </w:pPr>
            <w:r>
              <w:t>0,5: Chứng từ, dòng hàng và phát sinh liên kết đúng; tồn có thể đối chiếu lại.</w:t>
            </w:r>
            <w:r>
              <w:br/>
              <w:t>0,5: Quyền theo kho được kiểm tra phía máy chủ, không chỉ ẩn nút.</w:t>
            </w:r>
          </w:p>
        </w:tc>
      </w:tr>
      <w:tr w:rsidR="00F160DC" w14:paraId="02A65CE1" w14:textId="77777777">
        <w:trPr>
          <w:cantSplit/>
          <w:jc w:val="center"/>
        </w:trPr>
        <w:tc>
          <w:tcPr>
            <w:tcW w:w="1701" w:type="dxa"/>
            <w:tcMar>
              <w:top w:w="50" w:type="dxa"/>
              <w:left w:w="80" w:type="dxa"/>
              <w:bottom w:w="50" w:type="dxa"/>
              <w:right w:w="80" w:type="dxa"/>
            </w:tcMar>
            <w:vAlign w:val="center"/>
          </w:tcPr>
          <w:p w14:paraId="47B61083"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2EA43BEC"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6D9B8767" w14:textId="77777777" w:rsidR="00F160DC" w:rsidRDefault="00000000">
            <w:pPr>
              <w:keepNext/>
              <w:spacing w:after="40"/>
              <w:ind w:firstLine="0"/>
            </w:pPr>
            <w:r>
              <w:t>0,5: dữ liệu và đáp án, gồm các phép thử mục 6; 0,5: tự động và tích hợp; 0,5: sửa lỗi, chạy lại chức năng cũ. Đối chiếu các phép thử của đề tài.</w:t>
            </w:r>
          </w:p>
        </w:tc>
      </w:tr>
      <w:tr w:rsidR="00F160DC" w14:paraId="13917EB8" w14:textId="77777777">
        <w:trPr>
          <w:cantSplit/>
          <w:jc w:val="center"/>
        </w:trPr>
        <w:tc>
          <w:tcPr>
            <w:tcW w:w="1701" w:type="dxa"/>
            <w:tcMar>
              <w:top w:w="50" w:type="dxa"/>
              <w:left w:w="80" w:type="dxa"/>
              <w:bottom w:w="50" w:type="dxa"/>
              <w:right w:w="80" w:type="dxa"/>
            </w:tcMar>
            <w:vAlign w:val="center"/>
          </w:tcPr>
          <w:p w14:paraId="4345CAED"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6786BFDD"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377B62FE"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132C42CF" w14:textId="77777777">
        <w:trPr>
          <w:cantSplit/>
          <w:jc w:val="center"/>
        </w:trPr>
        <w:tc>
          <w:tcPr>
            <w:tcW w:w="1701" w:type="dxa"/>
            <w:tcMar>
              <w:top w:w="50" w:type="dxa"/>
              <w:left w:w="80" w:type="dxa"/>
              <w:bottom w:w="50" w:type="dxa"/>
              <w:right w:w="80" w:type="dxa"/>
            </w:tcMar>
            <w:vAlign w:val="center"/>
          </w:tcPr>
          <w:p w14:paraId="4FB72785"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4073E884"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39ABE991" w14:textId="77777777" w:rsidR="00F160DC" w:rsidRDefault="00000000">
            <w:pPr>
              <w:spacing w:after="40"/>
              <w:ind w:firstLine="0"/>
            </w:pPr>
            <w:r>
              <w:t>0,5: phần lập trình của từng người; 0,5: giải thích và sửa một yêu cầu nhỏ khi vấn đáp.</w:t>
            </w:r>
          </w:p>
        </w:tc>
      </w:tr>
    </w:tbl>
    <w:p w14:paraId="240BBE97" w14:textId="77777777" w:rsidR="00F160DC" w:rsidRPr="00BB376D" w:rsidRDefault="00555CA5" w:rsidP="00BB376D">
      <w:pPr>
        <w:pStyle w:val="u1"/>
        <w:pageBreakBefore/>
        <w:spacing w:before="120"/>
        <w:jc w:val="center"/>
        <w:rPr>
          <w:sz w:val="32"/>
          <w:szCs w:val="36"/>
        </w:rPr>
      </w:pPr>
      <w:bookmarkStart w:id="10" w:name="detai_11"/>
      <w:r w:rsidRPr="00BB376D">
        <w:rPr>
          <w:rFonts w:ascii="Times New Roman" w:hAnsi="Times New Roman"/>
          <w:sz w:val="32"/>
          <w:szCs w:val="36"/>
        </w:rPr>
        <w:lastRenderedPageBreak/>
        <w:t>Đề tài 11. Xây dựng công cụ tạo biểu mẫu có điều kiện và quản lý dữ liệu thu thập</w:t>
      </w:r>
      <w:bookmarkEnd w:id="10"/>
    </w:p>
    <w:p w14:paraId="719B73F4" w14:textId="77777777" w:rsidR="00F160DC" w:rsidRDefault="00000000">
      <w:pPr>
        <w:pStyle w:val="u2"/>
        <w:spacing w:before="120"/>
      </w:pPr>
      <w:r>
        <w:rPr>
          <w:rFonts w:ascii="Times New Roman" w:hAnsi="Times New Roman"/>
        </w:rPr>
        <w:t>1. Bối cảnh và người sử dụng</w:t>
      </w:r>
    </w:p>
    <w:p w14:paraId="73BC5452" w14:textId="77777777" w:rsidR="00F160DC" w:rsidRDefault="00000000">
      <w:pPr>
        <w:jc w:val="both"/>
      </w:pPr>
      <w:r>
        <w:t>Đơn vị cần tạo nhiều biểu mẫu mà không viết lại trang nhập liệu cho từng trường hợp. Công cụ cho khai báo trường, điều kiện hiển thị và quy tắc kiểm tra; từ đó tạo biểu mẫu và lưu các lượt trả lời theo phiên bản.</w:t>
      </w:r>
    </w:p>
    <w:p w14:paraId="1AFBB139" w14:textId="77777777" w:rsidR="00F160DC" w:rsidRDefault="00000000">
      <w:pPr>
        <w:jc w:val="both"/>
      </w:pPr>
      <w:r>
        <w:t>Người sử dụng: Người thiết kế biểu mẫu, người điền và người được cấp quyền xem kết quả.</w:t>
      </w:r>
    </w:p>
    <w:p w14:paraId="44CA8CAE" w14:textId="77777777" w:rsidR="00F160DC" w:rsidRDefault="00000000">
      <w:pPr>
        <w:pStyle w:val="u2"/>
        <w:spacing w:before="120"/>
      </w:pPr>
      <w:r>
        <w:rPr>
          <w:rFonts w:ascii="Times New Roman" w:hAnsi="Times New Roman"/>
        </w:rPr>
        <w:t>2. Các chức năng cần hoàn thành</w:t>
      </w:r>
    </w:p>
    <w:p w14:paraId="2983D929" w14:textId="77777777" w:rsidR="00F160DC" w:rsidRDefault="00000000">
      <w:pPr>
        <w:spacing w:after="80"/>
        <w:ind w:firstLine="0"/>
        <w:jc w:val="both"/>
      </w:pPr>
      <w:r>
        <w:t>1. Quản lý biểu mẫu, trường dữ liệu, kiểu trường và các quy tắc kiểm tra; có bản nháp và bản công bố.</w:t>
      </w:r>
    </w:p>
    <w:p w14:paraId="422ECD97" w14:textId="77777777" w:rsidR="00F160DC" w:rsidRDefault="00000000">
      <w:pPr>
        <w:spacing w:after="80"/>
        <w:ind w:firstLine="0"/>
        <w:jc w:val="both"/>
      </w:pPr>
      <w:r>
        <w:t>2. Khai báo điều kiện hiện, ẩn và bắt buộc nhập dựa trên câu trả lời khác; kiểm tra quan hệ tham chiếu.</w:t>
      </w:r>
    </w:p>
    <w:p w14:paraId="1891EF93" w14:textId="77777777" w:rsidR="00F160DC" w:rsidRDefault="00000000">
      <w:pPr>
        <w:spacing w:after="80"/>
        <w:ind w:firstLine="0"/>
        <w:jc w:val="both"/>
      </w:pPr>
      <w:r>
        <w:t>3. Tạo giao diện từ cấu hình; hiển thị lỗi theo trường và kiểm tra lại dữ liệu tại máy chủ.</w:t>
      </w:r>
    </w:p>
    <w:p w14:paraId="31A0AC73" w14:textId="77777777" w:rsidR="00F160DC" w:rsidRDefault="00000000">
      <w:pPr>
        <w:spacing w:after="80"/>
        <w:ind w:firstLine="0"/>
        <w:jc w:val="both"/>
      </w:pPr>
      <w:r>
        <w:t>4. Lưu lượt trả lời, cho tìm/lọc và xuất dữ liệu đúng quyền; gắn mỗi lượt với phiên bản đã điền.</w:t>
      </w:r>
    </w:p>
    <w:p w14:paraId="7C048DA4" w14:textId="77777777" w:rsidR="00F160DC" w:rsidRDefault="00000000">
      <w:pPr>
        <w:spacing w:after="80"/>
        <w:ind w:firstLine="0"/>
        <w:jc w:val="both"/>
      </w:pPr>
      <w:r>
        <w:t>5. Tạo phiên bản mới khi đổi biểu mẫu; xem lại dữ liệu cũ đúng nhãn, trường và quy tắc lúc tiếp nhận.</w:t>
      </w:r>
    </w:p>
    <w:p w14:paraId="55BAD2EC" w14:textId="77777777" w:rsidR="00F160DC" w:rsidRDefault="00000000">
      <w:pPr>
        <w:pStyle w:val="u2"/>
        <w:spacing w:before="120"/>
      </w:pPr>
      <w:r>
        <w:rPr>
          <w:rFonts w:ascii="Times New Roman" w:hAnsi="Times New Roman"/>
        </w:rPr>
        <w:t>3. Hai yêu cầu kỹ thuật</w:t>
      </w:r>
    </w:p>
    <w:p w14:paraId="7B3A9BCC" w14:textId="77777777" w:rsidR="00F160DC" w:rsidRDefault="00000000">
      <w:pPr>
        <w:spacing w:after="80"/>
        <w:jc w:val="both"/>
      </w:pPr>
      <w:r>
        <w:t>Yêu cầu 1: Tự viết phần đọc cấu hình, đánh giá điều kiện và kiểm tra dữ liệu. Không dùng trang PHP viết riêng cho từng mẫu; chặn điều kiện vòng hoặc tham chiếu trường không có.</w:t>
      </w:r>
    </w:p>
    <w:p w14:paraId="1277C8D0" w14:textId="77777777" w:rsidR="00F160DC" w:rsidRDefault="00000000">
      <w:pPr>
        <w:spacing w:after="80"/>
        <w:jc w:val="both"/>
      </w:pPr>
      <w:r>
        <w:t>Yêu cầu 2: Quy tắc tại máy chủ phải phù hợp cấu hình đã công bố, kể cả khi bỏ qua JavaScript. Thay đổi biểu mẫu không làm sai cách đọc các câu trả lời của phiên bản trước.</w:t>
      </w:r>
    </w:p>
    <w:p w14:paraId="185F9607" w14:textId="77777777" w:rsidR="00F160DC" w:rsidRDefault="00000000">
      <w:pPr>
        <w:pStyle w:val="u2"/>
        <w:spacing w:before="120"/>
      </w:pPr>
      <w:r>
        <w:rPr>
          <w:rFonts w:ascii="Times New Roman" w:hAnsi="Times New Roman"/>
        </w:rPr>
        <w:t>4. Hai tình huống sử dụng</w:t>
      </w:r>
    </w:p>
    <w:p w14:paraId="260B4271" w14:textId="77777777" w:rsidR="00F160DC" w:rsidRDefault="00000000">
      <w:pPr>
        <w:spacing w:after="80"/>
        <w:jc w:val="both"/>
      </w:pPr>
      <w:r>
        <w:t>Tình huống 1: Tạo cấu hình → khai báo điều kiện → công bố → người dùng điền → kiểm tra và lưu trả lời.</w:t>
      </w:r>
    </w:p>
    <w:p w14:paraId="1900AFDC" w14:textId="77777777" w:rsidR="00F160DC" w:rsidRDefault="00000000">
      <w:pPr>
        <w:spacing w:after="80"/>
        <w:jc w:val="both"/>
      </w:pPr>
      <w:r>
        <w:t>Tình huống 2: Sửa cấu hình → tạo phiên bản mới → tiếp nhận lượt mới → xem và xuất dữ liệu của cả hai phiên bản.</w:t>
      </w:r>
    </w:p>
    <w:p w14:paraId="4A675759" w14:textId="77777777" w:rsidR="00F160DC" w:rsidRDefault="00000000">
      <w:pPr>
        <w:pStyle w:val="u2"/>
        <w:spacing w:before="120"/>
      </w:pPr>
      <w:r>
        <w:rPr>
          <w:rFonts w:ascii="Times New Roman" w:hAnsi="Times New Roman"/>
        </w:rPr>
        <w:t>5. Dữ liệu và phạm vi hỗ trợ</w:t>
      </w:r>
    </w:p>
    <w:p w14:paraId="798ED5A8" w14:textId="77777777" w:rsidR="00F160DC" w:rsidRDefault="00000000">
      <w:pPr>
        <w:jc w:val="both"/>
      </w:pPr>
      <w:r>
        <w:t>Chuẩn bị 3 biểu mẫu, mỗi mẫu 10–15 trường, ít nhất 3 điều kiện và 30 lượt trả lời giả. Dữ liệu gợi ý: forms, form_versions, fields, conditions, responses, answers.</w:t>
      </w:r>
    </w:p>
    <w:p w14:paraId="77A7968C" w14:textId="77777777" w:rsidR="00F160DC" w:rsidRDefault="00000000">
      <w:pPr>
        <w:jc w:val="both"/>
      </w:pPr>
      <w:r>
        <w:lastRenderedPageBreak/>
        <w:t>Hỗ trợ văn bản, số, ngày, lựa chọn đơn và nhiều lựa chọn theo phạm vi được duyệt. Dùng phép so sánh cho trước, không dùng eval hoặc biểu thức/mã do người dùng tự chạy. Không cần kéo thả hoặc BPMN.</w:t>
      </w:r>
    </w:p>
    <w:p w14:paraId="73477743" w14:textId="77777777" w:rsidR="00F160DC" w:rsidRDefault="00000000">
      <w:pPr>
        <w:pStyle w:val="u2"/>
        <w:spacing w:before="120"/>
      </w:pPr>
      <w:r>
        <w:rPr>
          <w:rFonts w:ascii="Times New Roman" w:hAnsi="Times New Roman"/>
        </w:rPr>
        <w:t>6. Các phép thử bắt buộc</w:t>
      </w:r>
    </w:p>
    <w:p w14:paraId="17B72FAA" w14:textId="77777777" w:rsidR="00F160DC" w:rsidRDefault="00000000">
      <w:pPr>
        <w:spacing w:after="80"/>
        <w:ind w:firstLine="0"/>
        <w:jc w:val="both"/>
      </w:pPr>
      <w:r>
        <w:t>1. Hai cấu hình khác nhau tạo hai biểu mẫu từ cùng bộ mã, không cần thêm trang xử lý riêng.</w:t>
      </w:r>
    </w:p>
    <w:p w14:paraId="69AC5D01" w14:textId="77777777" w:rsidR="00F160DC" w:rsidRDefault="00000000">
      <w:pPr>
        <w:spacing w:after="80"/>
        <w:ind w:firstLine="0"/>
        <w:jc w:val="both"/>
      </w:pPr>
      <w:r>
        <w:t>2. Điều kiện vòng hoặc tham chiếu trường không tồn tại bị từ chối trước khi công bố.</w:t>
      </w:r>
    </w:p>
    <w:p w14:paraId="1478DDD0" w14:textId="77777777" w:rsidR="00F160DC" w:rsidRDefault="00000000">
      <w:pPr>
        <w:spacing w:after="80"/>
        <w:ind w:firstLine="0"/>
        <w:jc w:val="both"/>
      </w:pPr>
      <w:r>
        <w:t>3. Gửi POST trực tiếp thiếu trường đang bắt buộc vẫn bị từ chối tại máy chủ.</w:t>
      </w:r>
    </w:p>
    <w:p w14:paraId="7BE21DFF" w14:textId="77777777" w:rsidR="00F160DC" w:rsidRDefault="00000000">
      <w:pPr>
        <w:spacing w:after="80"/>
        <w:ind w:firstLine="0"/>
        <w:jc w:val="both"/>
      </w:pPr>
      <w:r>
        <w:t>4. Thay câu trả lời làm ẩn một trường phải xử lý giá trị cũ theo quy tắc đã nêu, không chấp nhận dữ liệu trái điều kiện.</w:t>
      </w:r>
    </w:p>
    <w:p w14:paraId="2CA5AAA3" w14:textId="77777777" w:rsidR="00F160DC" w:rsidRDefault="00000000">
      <w:pPr>
        <w:spacing w:after="80"/>
        <w:ind w:firstLine="0"/>
        <w:jc w:val="both"/>
      </w:pPr>
      <w:r>
        <w:t>5. Sửa tên hoặc xóa trường ở phiên bản mới không làm mất hoặc diễn giải sai câu trả lời đã lưu ở phiên bản cũ.</w:t>
      </w:r>
    </w:p>
    <w:p w14:paraId="6A8FF160" w14:textId="40088D67" w:rsidR="00F160DC" w:rsidRDefault="00000000">
      <w:pPr>
        <w:pStyle w:val="u2"/>
        <w:spacing w:before="120"/>
      </w:pPr>
      <w:r>
        <w:rPr>
          <w:rFonts w:ascii="Times New Roman" w:hAnsi="Times New Roman"/>
        </w:rPr>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5DC67C86" w14:textId="77777777">
        <w:trPr>
          <w:cantSplit/>
          <w:tblHeader/>
          <w:jc w:val="center"/>
        </w:trPr>
        <w:tc>
          <w:tcPr>
            <w:tcW w:w="1701" w:type="dxa"/>
            <w:tcMar>
              <w:top w:w="50" w:type="dxa"/>
              <w:left w:w="80" w:type="dxa"/>
              <w:bottom w:w="50" w:type="dxa"/>
              <w:right w:w="80" w:type="dxa"/>
            </w:tcMar>
            <w:vAlign w:val="center"/>
          </w:tcPr>
          <w:p w14:paraId="2F2BD8A0"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4022496B"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7E6758CC" w14:textId="77777777" w:rsidR="00F160DC" w:rsidRDefault="00000000">
            <w:pPr>
              <w:keepNext/>
              <w:spacing w:after="40"/>
              <w:ind w:firstLine="0"/>
            </w:pPr>
            <w:r>
              <w:rPr>
                <w:b/>
              </w:rPr>
              <w:t>Nội dung đánh giá</w:t>
            </w:r>
          </w:p>
        </w:tc>
      </w:tr>
      <w:tr w:rsidR="00F160DC" w14:paraId="42C2EE51" w14:textId="77777777">
        <w:trPr>
          <w:cantSplit/>
          <w:jc w:val="center"/>
        </w:trPr>
        <w:tc>
          <w:tcPr>
            <w:tcW w:w="1701" w:type="dxa"/>
            <w:tcMar>
              <w:top w:w="50" w:type="dxa"/>
              <w:left w:w="80" w:type="dxa"/>
              <w:bottom w:w="50" w:type="dxa"/>
              <w:right w:w="80" w:type="dxa"/>
            </w:tcMar>
            <w:vAlign w:val="center"/>
          </w:tcPr>
          <w:p w14:paraId="22A4089B"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09EAF9AE"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167933BF"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7AB5C2DB" w14:textId="77777777">
        <w:trPr>
          <w:cantSplit/>
          <w:jc w:val="center"/>
        </w:trPr>
        <w:tc>
          <w:tcPr>
            <w:tcW w:w="1701" w:type="dxa"/>
            <w:tcMar>
              <w:top w:w="50" w:type="dxa"/>
              <w:left w:w="80" w:type="dxa"/>
              <w:bottom w:w="50" w:type="dxa"/>
              <w:right w:w="80" w:type="dxa"/>
            </w:tcMar>
            <w:vAlign w:val="center"/>
          </w:tcPr>
          <w:p w14:paraId="4B3D81A7"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11A3B08C"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4FB8AC45" w14:textId="77777777" w:rsidR="00F160DC" w:rsidRDefault="00000000">
            <w:pPr>
              <w:keepNext/>
              <w:spacing w:after="40"/>
              <w:ind w:firstLine="0"/>
            </w:pPr>
            <w:r>
              <w:t>Tự viết phần đọc cấu hình, đánh giá điều kiện và kiểm tra dữ liệu. Đối chiếu toàn bộ yêu cầu 1, mục 3.</w:t>
            </w:r>
          </w:p>
        </w:tc>
      </w:tr>
      <w:tr w:rsidR="00F160DC" w14:paraId="3C94B91C" w14:textId="77777777">
        <w:trPr>
          <w:cantSplit/>
          <w:jc w:val="center"/>
        </w:trPr>
        <w:tc>
          <w:tcPr>
            <w:tcW w:w="1701" w:type="dxa"/>
            <w:tcMar>
              <w:top w:w="50" w:type="dxa"/>
              <w:left w:w="80" w:type="dxa"/>
              <w:bottom w:w="50" w:type="dxa"/>
              <w:right w:w="80" w:type="dxa"/>
            </w:tcMar>
            <w:vAlign w:val="center"/>
          </w:tcPr>
          <w:p w14:paraId="2A014C10"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0ECFC913"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54618769" w14:textId="77777777" w:rsidR="00F160DC" w:rsidRDefault="00000000">
            <w:pPr>
              <w:keepNext/>
              <w:spacing w:after="40"/>
              <w:ind w:firstLine="0"/>
            </w:pPr>
            <w:r>
              <w:t>Quy tắc tại máy chủ phải phù hợp cấu hình đã công bố, kể cả khi bỏ qua JavaScript. Đối chiếu toàn bộ yêu cầu 2, mục 3.</w:t>
            </w:r>
          </w:p>
        </w:tc>
      </w:tr>
      <w:tr w:rsidR="00F160DC" w14:paraId="7640053F" w14:textId="77777777">
        <w:trPr>
          <w:cantSplit/>
          <w:jc w:val="center"/>
        </w:trPr>
        <w:tc>
          <w:tcPr>
            <w:tcW w:w="1701" w:type="dxa"/>
            <w:tcMar>
              <w:top w:w="50" w:type="dxa"/>
              <w:left w:w="80" w:type="dxa"/>
              <w:bottom w:w="50" w:type="dxa"/>
              <w:right w:w="80" w:type="dxa"/>
            </w:tcMar>
            <w:vAlign w:val="center"/>
          </w:tcPr>
          <w:p w14:paraId="308E4B94"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5DF62F86"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488A21D0" w14:textId="77777777" w:rsidR="00F160DC" w:rsidRDefault="00000000">
            <w:pPr>
              <w:keepNext/>
              <w:spacing w:after="40"/>
              <w:ind w:firstLine="0"/>
            </w:pPr>
            <w:r>
              <w:t>0,5: Câu trả lời luôn liên kết đúng phiên bản biểu mẫu đã nhận.</w:t>
            </w:r>
            <w:r>
              <w:br/>
              <w:t>0,5: Máy chủ kiểm tra trường, điều kiện và quyền; không tin riêng validation trên trình duyệt.</w:t>
            </w:r>
          </w:p>
        </w:tc>
      </w:tr>
      <w:tr w:rsidR="00F160DC" w14:paraId="0FCDADD0" w14:textId="77777777">
        <w:trPr>
          <w:cantSplit/>
          <w:jc w:val="center"/>
        </w:trPr>
        <w:tc>
          <w:tcPr>
            <w:tcW w:w="1701" w:type="dxa"/>
            <w:tcMar>
              <w:top w:w="50" w:type="dxa"/>
              <w:left w:w="80" w:type="dxa"/>
              <w:bottom w:w="50" w:type="dxa"/>
              <w:right w:w="80" w:type="dxa"/>
            </w:tcMar>
            <w:vAlign w:val="center"/>
          </w:tcPr>
          <w:p w14:paraId="1116362E"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1C293298"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7386A750" w14:textId="77777777" w:rsidR="00F160DC" w:rsidRDefault="00000000">
            <w:pPr>
              <w:keepNext/>
              <w:spacing w:after="40"/>
              <w:ind w:firstLine="0"/>
            </w:pPr>
            <w:r>
              <w:t>0,5: dữ liệu và đáp án, gồm các phép thử mục 6; 0,5: tự động và tích hợp; 0,5: sửa lỗi, chạy lại chức năng cũ. Đối chiếu các phép thử của đề tài.</w:t>
            </w:r>
          </w:p>
        </w:tc>
      </w:tr>
      <w:tr w:rsidR="00F160DC" w14:paraId="3E389BB9" w14:textId="77777777">
        <w:trPr>
          <w:cantSplit/>
          <w:jc w:val="center"/>
        </w:trPr>
        <w:tc>
          <w:tcPr>
            <w:tcW w:w="1701" w:type="dxa"/>
            <w:tcMar>
              <w:top w:w="50" w:type="dxa"/>
              <w:left w:w="80" w:type="dxa"/>
              <w:bottom w:w="50" w:type="dxa"/>
              <w:right w:w="80" w:type="dxa"/>
            </w:tcMar>
            <w:vAlign w:val="center"/>
          </w:tcPr>
          <w:p w14:paraId="6091C0E1"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52A15A0B"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13083DD4"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75E91126" w14:textId="77777777">
        <w:trPr>
          <w:cantSplit/>
          <w:jc w:val="center"/>
        </w:trPr>
        <w:tc>
          <w:tcPr>
            <w:tcW w:w="1701" w:type="dxa"/>
            <w:tcMar>
              <w:top w:w="50" w:type="dxa"/>
              <w:left w:w="80" w:type="dxa"/>
              <w:bottom w:w="50" w:type="dxa"/>
              <w:right w:w="80" w:type="dxa"/>
            </w:tcMar>
            <w:vAlign w:val="center"/>
          </w:tcPr>
          <w:p w14:paraId="1CBADA68"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47598539"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5058B373" w14:textId="77777777" w:rsidR="00F160DC" w:rsidRDefault="00000000">
            <w:pPr>
              <w:spacing w:after="40"/>
              <w:ind w:firstLine="0"/>
            </w:pPr>
            <w:r>
              <w:t>0,5: phần lập trình của từng người; 0,5: giải thích và sửa một yêu cầu nhỏ khi vấn đáp.</w:t>
            </w:r>
          </w:p>
        </w:tc>
      </w:tr>
    </w:tbl>
    <w:p w14:paraId="0943DEDC" w14:textId="77777777" w:rsidR="00F160DC" w:rsidRPr="00894DC3" w:rsidRDefault="00555CA5" w:rsidP="00894DC3">
      <w:pPr>
        <w:pStyle w:val="u1"/>
        <w:pageBreakBefore/>
        <w:spacing w:before="120"/>
        <w:jc w:val="center"/>
        <w:rPr>
          <w:sz w:val="32"/>
          <w:szCs w:val="36"/>
        </w:rPr>
      </w:pPr>
      <w:bookmarkStart w:id="11" w:name="detai_12"/>
      <w:r w:rsidRPr="00894DC3">
        <w:rPr>
          <w:rFonts w:ascii="Times New Roman" w:hAnsi="Times New Roman"/>
          <w:sz w:val="32"/>
          <w:szCs w:val="36"/>
        </w:rPr>
        <w:lastRenderedPageBreak/>
        <w:t>Đề tài 12. Xây dựng công cụ sắp xếp, ghép, tách và xử lý tài liệu PDF trên trình duyệt</w:t>
      </w:r>
      <w:bookmarkEnd w:id="11"/>
    </w:p>
    <w:p w14:paraId="0BC961BC" w14:textId="77777777" w:rsidR="00F160DC" w:rsidRDefault="00000000">
      <w:pPr>
        <w:pStyle w:val="u2"/>
        <w:spacing w:before="120"/>
      </w:pPr>
      <w:r>
        <w:rPr>
          <w:rFonts w:ascii="Times New Roman" w:hAnsi="Times New Roman"/>
        </w:rPr>
        <w:t>1. Bối cảnh và người sử dụng</w:t>
      </w:r>
    </w:p>
    <w:p w14:paraId="47B72B89" w14:textId="77777777" w:rsidR="00F160DC" w:rsidRDefault="00000000">
      <w:pPr>
        <w:keepLines/>
        <w:jc w:val="both"/>
      </w:pPr>
      <w:r>
        <w:t>Người dùng có nhiều tệp PDF và cần ghép thành một bộ hồ sơ, bỏ trang thừa hoặc sửa thứ tự. Ứng dụng cho xem trước từng trang, chọn các trang cần giữ, sắp xếp, xoay và xuất tài liệu mới. Ví dụ: lấy trang 2 của tệp A, hai trang của tệp B rồi ghép theo thứ tự đã chọn; tệp xuất phải đúng như bản xem trước.</w:t>
      </w:r>
    </w:p>
    <w:p w14:paraId="590DF020" w14:textId="77777777" w:rsidR="00F160DC" w:rsidRDefault="00000000">
      <w:pPr>
        <w:keepLines/>
        <w:jc w:val="both"/>
      </w:pPr>
      <w:r>
        <w:t>Người sử dụng: Người chuẩn bị hồ sơ, giảng viên và sinh viên cần xử lý tài liệu; mỗi người chỉ truy cập các tệp được phép sử dụng.</w:t>
      </w:r>
    </w:p>
    <w:p w14:paraId="06C1CECD" w14:textId="77777777" w:rsidR="00F160DC" w:rsidRDefault="00000000">
      <w:pPr>
        <w:pStyle w:val="u2"/>
        <w:spacing w:before="120"/>
      </w:pPr>
      <w:r>
        <w:rPr>
          <w:rFonts w:ascii="Times New Roman" w:hAnsi="Times New Roman"/>
        </w:rPr>
        <w:t>2. Các chức năng cần hoàn thành</w:t>
      </w:r>
    </w:p>
    <w:p w14:paraId="54273369" w14:textId="77777777" w:rsidR="00F160DC" w:rsidRDefault="00000000">
      <w:pPr>
        <w:keepLines/>
        <w:spacing w:after="80"/>
        <w:ind w:firstLine="0"/>
        <w:jc w:val="both"/>
      </w:pPr>
      <w:r>
        <w:t>1. Nhận nhiều tệp PDF, kiểm tra định dạng, dung lượng và số trang; hiển thị ảnh xem trước cùng tên tệp và số trang gốc.</w:t>
      </w:r>
    </w:p>
    <w:p w14:paraId="7EEC3209" w14:textId="77777777" w:rsidR="00F160DC" w:rsidRDefault="00000000">
      <w:pPr>
        <w:keepLines/>
        <w:spacing w:after="80"/>
        <w:ind w:firstLine="0"/>
        <w:jc w:val="both"/>
      </w:pPr>
      <w:r>
        <w:t>2. Chọn, bỏ, đổi thứ tự và xoay trang theo góc 90, 180 hoặc 270 độ; cập nhật bản xem trước và cho hủy thao tác gần nhất.</w:t>
      </w:r>
    </w:p>
    <w:p w14:paraId="46487CE1" w14:textId="77777777" w:rsidR="00F160DC" w:rsidRDefault="00000000">
      <w:pPr>
        <w:keepLines/>
        <w:spacing w:after="80"/>
        <w:ind w:firstLine="0"/>
        <w:jc w:val="both"/>
      </w:pPr>
      <w:r>
        <w:t>3. Ghép các trang thành một tài liệu hoặc tách thành các nhóm trang; kiểm tra kế hoạch xử lý trước khi tạo tệp.</w:t>
      </w:r>
    </w:p>
    <w:p w14:paraId="65EB9615" w14:textId="77777777" w:rsidR="00F160DC" w:rsidRDefault="00000000">
      <w:pPr>
        <w:keepLines/>
        <w:spacing w:after="80"/>
        <w:ind w:firstLine="0"/>
        <w:jc w:val="both"/>
      </w:pPr>
      <w:r>
        <w:t>4. Lưu bản đang sắp xếp và từng lần xuất; theo dõi trạng thái, báo lỗi theo tệp và cho thực hiện lại phần bị lỗi.</w:t>
      </w:r>
    </w:p>
    <w:p w14:paraId="19E9955F" w14:textId="77777777" w:rsidR="00F160DC" w:rsidRDefault="00000000">
      <w:pPr>
        <w:keepLines/>
        <w:spacing w:after="80"/>
        <w:ind w:firstLine="0"/>
        <w:jc w:val="both"/>
      </w:pPr>
      <w:r>
        <w:t>5. Tải kết quả, xem danh sách trang nguồn của bản xuất và xóa tài liệu theo quyền; tệp gốc được giữ nguyên.</w:t>
      </w:r>
    </w:p>
    <w:p w14:paraId="31142D03" w14:textId="77777777" w:rsidR="00F160DC" w:rsidRDefault="00000000">
      <w:pPr>
        <w:pStyle w:val="u2"/>
        <w:spacing w:before="120"/>
      </w:pPr>
      <w:r>
        <w:rPr>
          <w:rFonts w:ascii="Times New Roman" w:hAnsi="Times New Roman"/>
        </w:rPr>
        <w:t>3. Hai yêu cầu kỹ thuật</w:t>
      </w:r>
    </w:p>
    <w:p w14:paraId="6E0F9B36" w14:textId="77777777" w:rsidR="00F160DC" w:rsidRDefault="00000000">
      <w:pPr>
        <w:keepLines/>
        <w:spacing w:after="80"/>
        <w:jc w:val="both"/>
      </w:pPr>
      <w:r>
        <w:t>Yêu cầu 1: Tự viết phần quản lý danh sách trang và thứ tự thao tác. Mỗi trang đầu ra phải gắn đúng tệp, số trang gốc và góc xoay; xem trước và tệp PDF xuất ra phải thống nhất.</w:t>
      </w:r>
    </w:p>
    <w:p w14:paraId="67C25FA0" w14:textId="77777777" w:rsidR="00F160DC" w:rsidRDefault="00000000">
      <w:pPr>
        <w:keepLines/>
        <w:spacing w:after="80"/>
        <w:jc w:val="both"/>
      </w:pPr>
      <w:r>
        <w:t>Yêu cầu 2: Tách dữ liệu giữa người dùng và giữa các lần xuất. Kế hoạch đã gửi xử lý không bị thay đổi bởi lần sửa sau; xử lý lỗi không ghi đè tệp gốc hoặc trả kết quả dở dang như tài liệu hoàn chỉnh.</w:t>
      </w:r>
    </w:p>
    <w:p w14:paraId="26DB6474" w14:textId="77777777" w:rsidR="00F160DC" w:rsidRDefault="00000000">
      <w:pPr>
        <w:pStyle w:val="u2"/>
        <w:spacing w:before="120"/>
      </w:pPr>
      <w:r>
        <w:rPr>
          <w:rFonts w:ascii="Times New Roman" w:hAnsi="Times New Roman"/>
        </w:rPr>
        <w:t>4. Hai tình huống sử dụng</w:t>
      </w:r>
    </w:p>
    <w:p w14:paraId="49A97C20" w14:textId="77777777" w:rsidR="00F160DC" w:rsidRDefault="00000000">
      <w:pPr>
        <w:keepLines/>
        <w:spacing w:after="80"/>
        <w:jc w:val="both"/>
      </w:pPr>
      <w:r>
        <w:t>Tình huống 1: Tải các PDF → xem từng trang → chọn, sắp xếp và xoay → ghép → tải và mở tài liệu kết quả.</w:t>
      </w:r>
    </w:p>
    <w:p w14:paraId="060BA421" w14:textId="77777777" w:rsidR="00F160DC" w:rsidRDefault="00000000">
      <w:pPr>
        <w:keepLines/>
        <w:spacing w:after="80"/>
        <w:jc w:val="both"/>
      </w:pPr>
      <w:r>
        <w:t>Tình huống 2: Mở bản đã lưu → chọn nhóm trang cần tách → xuất nhiều tệp → đối chiếu từng trang với nguồn và xử lý một tệp lỗi.</w:t>
      </w:r>
    </w:p>
    <w:p w14:paraId="07A44AED" w14:textId="77777777" w:rsidR="00F160DC" w:rsidRDefault="00000000">
      <w:pPr>
        <w:pStyle w:val="u2"/>
        <w:spacing w:before="120"/>
      </w:pPr>
      <w:r>
        <w:rPr>
          <w:rFonts w:ascii="Times New Roman" w:hAnsi="Times New Roman"/>
        </w:rPr>
        <w:t>5. Dữ liệu và phạm vi hỗ trợ</w:t>
      </w:r>
    </w:p>
    <w:p w14:paraId="44DB1DC5" w14:textId="77777777" w:rsidR="00F160DC" w:rsidRDefault="00000000">
      <w:pPr>
        <w:keepLines/>
        <w:jc w:val="both"/>
      </w:pPr>
      <w:r>
        <w:t>Nhóm chuẩn bị 6 PDF tự tạo, tổng khoảng 40 trang; mỗi trang có nhãn nhận biết riêng. Có trang dọc, ngang, kích thước khác nhau, tệp rỗng hoặc hỏng. Dữ liệu gợi ý: documents, source_pages, edit_plans, export_jobs, outputs.</w:t>
      </w:r>
    </w:p>
    <w:p w14:paraId="2511E6D5" w14:textId="77777777" w:rsidR="00F160DC" w:rsidRDefault="00000000">
      <w:pPr>
        <w:keepLines/>
        <w:jc w:val="both"/>
      </w:pPr>
      <w:r>
        <w:lastRenderedPageBreak/>
        <w:t>Giao diện chạy trên trình duyệt; ứng dụng PHP tổ chức xử lý và lưu trữ. Được dùng thư viện đọc, ghi và hiển thị PDF. Chỉ xử lý PDF không đặt mật khẩu; không yêu cầu OCR, sửa nội dung chữ hoặc giữ chữ ký số. Giới hạn tệp và thời gian chạy được cấu hình; không nhận lệnh tùy ý từ người dùng.</w:t>
      </w:r>
    </w:p>
    <w:p w14:paraId="3AD1522B" w14:textId="77777777" w:rsidR="00F160DC" w:rsidRDefault="00000000">
      <w:pPr>
        <w:pStyle w:val="u2"/>
        <w:spacing w:before="120"/>
      </w:pPr>
      <w:r>
        <w:rPr>
          <w:rFonts w:ascii="Times New Roman" w:hAnsi="Times New Roman"/>
        </w:rPr>
        <w:t>6. Các phép thử bắt buộc</w:t>
      </w:r>
    </w:p>
    <w:p w14:paraId="0B4A1ED4" w14:textId="77777777" w:rsidR="00F160DC" w:rsidRDefault="00000000">
      <w:pPr>
        <w:keepLines/>
        <w:spacing w:after="80"/>
        <w:ind w:firstLine="0"/>
        <w:jc w:val="both"/>
      </w:pPr>
      <w:r>
        <w:t>1. Ghép A2, B1, A1: tệp kết quả có đúng ba trang theo thứ tự và nhãn tương ứng.</w:t>
      </w:r>
    </w:p>
    <w:p w14:paraId="358D7160" w14:textId="77777777" w:rsidR="00F160DC" w:rsidRDefault="00000000">
      <w:pPr>
        <w:keepLines/>
        <w:spacing w:after="80"/>
        <w:ind w:firstLine="0"/>
        <w:jc w:val="both"/>
      </w:pPr>
      <w:r>
        <w:t>2. Xoay một trang 90 độ và bỏ trang khác: chỉ những trang được chọn thay đổi; các trang còn lại giữ nguyên nội dung.</w:t>
      </w:r>
    </w:p>
    <w:p w14:paraId="0E4338DC" w14:textId="77777777" w:rsidR="00F160DC" w:rsidRDefault="00000000">
      <w:pPr>
        <w:keepLines/>
        <w:spacing w:after="80"/>
        <w:ind w:firstLine="0"/>
        <w:jc w:val="both"/>
      </w:pPr>
      <w:r>
        <w:t>3. Tách theo hai nhóm trang: mỗi PDF chỉ chứa đúng nhóm đó; chọn trang không tồn tại bị từ chối.</w:t>
      </w:r>
    </w:p>
    <w:p w14:paraId="43E90040" w14:textId="77777777" w:rsidR="00F160DC" w:rsidRDefault="00000000">
      <w:pPr>
        <w:keepLines/>
        <w:spacing w:after="80"/>
        <w:ind w:firstLine="0"/>
        <w:jc w:val="both"/>
      </w:pPr>
      <w:r>
        <w:t>4. Tệp hỏng hoặc quá giới hạn không làm mất kế hoạch hợp lệ; công việc thất bại không xuất hiện như bản hoàn chỉnh.</w:t>
      </w:r>
    </w:p>
    <w:p w14:paraId="5CBB7728" w14:textId="77777777" w:rsidR="00F160DC" w:rsidRDefault="00000000">
      <w:pPr>
        <w:keepLines/>
        <w:spacing w:after="80"/>
        <w:ind w:firstLine="0"/>
        <w:jc w:val="both"/>
      </w:pPr>
      <w:r>
        <w:t>5. Hai lần xuất hoặc hai tài khoản không nhận nhầm tệp của nhau; đọc lại bản đã xuất cho đúng kế hoạch và tệp nguồn không đổi.</w:t>
      </w:r>
    </w:p>
    <w:p w14:paraId="1ED7268E" w14:textId="232571B3" w:rsidR="00F160DC" w:rsidRDefault="00000000">
      <w:pPr>
        <w:pStyle w:val="u2"/>
        <w:spacing w:before="120"/>
      </w:pPr>
      <w:r>
        <w:rPr>
          <w:rFonts w:ascii="Times New Roman" w:hAnsi="Times New Roman"/>
        </w:rPr>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7AEDB6B7" w14:textId="77777777">
        <w:trPr>
          <w:cantSplit/>
          <w:tblHeader/>
          <w:jc w:val="center"/>
        </w:trPr>
        <w:tc>
          <w:tcPr>
            <w:tcW w:w="1701" w:type="dxa"/>
            <w:tcMar>
              <w:top w:w="50" w:type="dxa"/>
              <w:left w:w="80" w:type="dxa"/>
              <w:bottom w:w="50" w:type="dxa"/>
              <w:right w:w="80" w:type="dxa"/>
            </w:tcMar>
            <w:vAlign w:val="center"/>
          </w:tcPr>
          <w:p w14:paraId="3EEED414"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6B4AC979"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2F20085D" w14:textId="77777777" w:rsidR="00F160DC" w:rsidRDefault="00000000">
            <w:pPr>
              <w:keepNext/>
              <w:spacing w:after="40"/>
              <w:ind w:firstLine="0"/>
            </w:pPr>
            <w:r>
              <w:rPr>
                <w:b/>
              </w:rPr>
              <w:t>Nội dung đánh giá</w:t>
            </w:r>
          </w:p>
        </w:tc>
      </w:tr>
      <w:tr w:rsidR="00F160DC" w14:paraId="421FBB32" w14:textId="77777777">
        <w:trPr>
          <w:cantSplit/>
          <w:jc w:val="center"/>
        </w:trPr>
        <w:tc>
          <w:tcPr>
            <w:tcW w:w="1701" w:type="dxa"/>
            <w:tcMar>
              <w:top w:w="50" w:type="dxa"/>
              <w:left w:w="80" w:type="dxa"/>
              <w:bottom w:w="50" w:type="dxa"/>
              <w:right w:w="80" w:type="dxa"/>
            </w:tcMar>
            <w:vAlign w:val="center"/>
          </w:tcPr>
          <w:p w14:paraId="0C879002"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47AC4437"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36C1C141"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5ADD049C" w14:textId="77777777">
        <w:trPr>
          <w:cantSplit/>
          <w:jc w:val="center"/>
        </w:trPr>
        <w:tc>
          <w:tcPr>
            <w:tcW w:w="1701" w:type="dxa"/>
            <w:tcMar>
              <w:top w:w="50" w:type="dxa"/>
              <w:left w:w="80" w:type="dxa"/>
              <w:bottom w:w="50" w:type="dxa"/>
              <w:right w:w="80" w:type="dxa"/>
            </w:tcMar>
            <w:vAlign w:val="center"/>
          </w:tcPr>
          <w:p w14:paraId="565D4C2C"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54401A1C"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3A36941E" w14:textId="77777777" w:rsidR="00013639" w:rsidRDefault="00000000">
            <w:pPr>
              <w:keepNext/>
              <w:keepLines/>
              <w:spacing w:after="40"/>
              <w:ind w:firstLine="0"/>
            </w:pPr>
            <w:r>
              <w:t>Đối chiếu thứ tự, nguồn và góc xoay giữa kế hoạch, xem trước và PDF đầu ra.</w:t>
            </w:r>
          </w:p>
        </w:tc>
      </w:tr>
      <w:tr w:rsidR="00F160DC" w14:paraId="1D3CCB0E" w14:textId="77777777">
        <w:trPr>
          <w:cantSplit/>
          <w:jc w:val="center"/>
        </w:trPr>
        <w:tc>
          <w:tcPr>
            <w:tcW w:w="1701" w:type="dxa"/>
            <w:tcMar>
              <w:top w:w="50" w:type="dxa"/>
              <w:left w:w="80" w:type="dxa"/>
              <w:bottom w:w="50" w:type="dxa"/>
              <w:right w:w="80" w:type="dxa"/>
            </w:tcMar>
            <w:vAlign w:val="center"/>
          </w:tcPr>
          <w:p w14:paraId="6C06B9F9"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59197579"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40BC9213" w14:textId="77777777" w:rsidR="00013639" w:rsidRDefault="00000000">
            <w:pPr>
              <w:keepNext/>
              <w:keepLines/>
              <w:spacing w:after="40"/>
              <w:ind w:firstLine="0"/>
            </w:pPr>
            <w:r>
              <w:t>Chứng minh các lần xuất độc lập; kế hoạch đã chốt, tệp gốc và kết quả hợp lệ không bị lỗi khác làm thay đổi.</w:t>
            </w:r>
          </w:p>
        </w:tc>
      </w:tr>
      <w:tr w:rsidR="00F160DC" w14:paraId="14A503E8" w14:textId="77777777">
        <w:trPr>
          <w:cantSplit/>
          <w:jc w:val="center"/>
        </w:trPr>
        <w:tc>
          <w:tcPr>
            <w:tcW w:w="1701" w:type="dxa"/>
            <w:tcMar>
              <w:top w:w="50" w:type="dxa"/>
              <w:left w:w="80" w:type="dxa"/>
              <w:bottom w:w="50" w:type="dxa"/>
              <w:right w:w="80" w:type="dxa"/>
            </w:tcMar>
            <w:vAlign w:val="center"/>
          </w:tcPr>
          <w:p w14:paraId="40469DFF"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7028052B"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4A5B320A" w14:textId="77777777" w:rsidR="00013639" w:rsidRDefault="00000000">
            <w:pPr>
              <w:keepNext/>
              <w:keepLines/>
              <w:spacing w:after="40"/>
              <w:ind w:firstLine="0"/>
            </w:pPr>
            <w:r>
              <w:t>0,5: Mỗi đầu ra liên kết đúng người dùng, kế hoạch và các trang nguồn.</w:t>
            </w:r>
          </w:p>
          <w:p w14:paraId="279B875F" w14:textId="77777777" w:rsidR="00013639" w:rsidRDefault="00000000">
            <w:pPr>
              <w:keepNext/>
              <w:keepLines/>
              <w:spacing w:after="40"/>
              <w:ind w:firstLine="0"/>
            </w:pPr>
            <w:r>
              <w:t>0,5: Kiểm tra quyền, giới hạn tệp và thời gian; không lộ đường dẫn lưu riêng hoặc thực thi lệnh tùy ý.</w:t>
            </w:r>
          </w:p>
        </w:tc>
      </w:tr>
      <w:tr w:rsidR="00F160DC" w14:paraId="06E51F2A" w14:textId="77777777">
        <w:trPr>
          <w:cantSplit/>
          <w:jc w:val="center"/>
        </w:trPr>
        <w:tc>
          <w:tcPr>
            <w:tcW w:w="1701" w:type="dxa"/>
            <w:tcMar>
              <w:top w:w="50" w:type="dxa"/>
              <w:left w:w="80" w:type="dxa"/>
              <w:bottom w:w="50" w:type="dxa"/>
              <w:right w:w="80" w:type="dxa"/>
            </w:tcMar>
            <w:vAlign w:val="center"/>
          </w:tcPr>
          <w:p w14:paraId="19939E32"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4F289F82"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647C12AB" w14:textId="77777777" w:rsidR="00013639" w:rsidRDefault="00000000">
            <w:pPr>
              <w:keepNext/>
              <w:keepLines/>
              <w:spacing w:after="40"/>
              <w:ind w:firstLine="0"/>
            </w:pPr>
            <w:r>
              <w:t>0,5: dữ liệu có đáp án và các phép thử mục 6; 0,5: chạy tự động và tích hợp; 0,5: sửa lỗi rồi kiểm tra lại các chức năng đã có.</w:t>
            </w:r>
          </w:p>
        </w:tc>
      </w:tr>
      <w:tr w:rsidR="00F160DC" w14:paraId="55B5E78E" w14:textId="77777777">
        <w:trPr>
          <w:cantSplit/>
          <w:jc w:val="center"/>
        </w:trPr>
        <w:tc>
          <w:tcPr>
            <w:tcW w:w="1701" w:type="dxa"/>
            <w:tcMar>
              <w:top w:w="50" w:type="dxa"/>
              <w:left w:w="80" w:type="dxa"/>
              <w:bottom w:w="50" w:type="dxa"/>
              <w:right w:w="80" w:type="dxa"/>
            </w:tcMar>
            <w:vAlign w:val="center"/>
          </w:tcPr>
          <w:p w14:paraId="1EE93719"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73F36D55"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5CB63902"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3C4A821E" w14:textId="77777777">
        <w:trPr>
          <w:cantSplit/>
          <w:jc w:val="center"/>
        </w:trPr>
        <w:tc>
          <w:tcPr>
            <w:tcW w:w="1701" w:type="dxa"/>
            <w:tcMar>
              <w:top w:w="50" w:type="dxa"/>
              <w:left w:w="80" w:type="dxa"/>
              <w:bottom w:w="50" w:type="dxa"/>
              <w:right w:w="80" w:type="dxa"/>
            </w:tcMar>
            <w:vAlign w:val="center"/>
          </w:tcPr>
          <w:p w14:paraId="3E8106A8"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76E92D39"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6A78EDDF" w14:textId="77777777" w:rsidR="00F160DC" w:rsidRDefault="00000000">
            <w:pPr>
              <w:spacing w:after="40"/>
              <w:ind w:firstLine="0"/>
            </w:pPr>
            <w:r>
              <w:t>0,5: phần lập trình của từng người; 0,5: giải thích và sửa một yêu cầu nhỏ khi vấn đáp.</w:t>
            </w:r>
          </w:p>
        </w:tc>
      </w:tr>
    </w:tbl>
    <w:p w14:paraId="116E8747" w14:textId="77777777" w:rsidR="00F160DC" w:rsidRPr="00F95DF4" w:rsidRDefault="00555CA5" w:rsidP="00F95DF4">
      <w:pPr>
        <w:pStyle w:val="u1"/>
        <w:pageBreakBefore/>
        <w:spacing w:before="120"/>
        <w:jc w:val="center"/>
        <w:rPr>
          <w:sz w:val="32"/>
          <w:szCs w:val="36"/>
        </w:rPr>
      </w:pPr>
      <w:bookmarkStart w:id="12" w:name="detai_13"/>
      <w:r w:rsidRPr="00F95DF4">
        <w:rPr>
          <w:rFonts w:ascii="Times New Roman" w:hAnsi="Times New Roman"/>
          <w:sz w:val="32"/>
          <w:szCs w:val="36"/>
        </w:rPr>
        <w:lastRenderedPageBreak/>
        <w:t>Đề tài 13. Xây dựng công cụ kiểm tra liên kết và tài nguyên bị lỗi trên website</w:t>
      </w:r>
      <w:bookmarkEnd w:id="12"/>
    </w:p>
    <w:p w14:paraId="5848621E" w14:textId="77777777" w:rsidR="00F160DC" w:rsidRDefault="00000000">
      <w:pPr>
        <w:pStyle w:val="u2"/>
        <w:spacing w:before="120"/>
      </w:pPr>
      <w:r>
        <w:rPr>
          <w:rFonts w:ascii="Times New Roman" w:hAnsi="Times New Roman"/>
        </w:rPr>
        <w:t>1. Bối cảnh và người sử dụng</w:t>
      </w:r>
    </w:p>
    <w:p w14:paraId="6BE902FF" w14:textId="77777777" w:rsidR="00F160DC" w:rsidRDefault="00000000">
      <w:pPr>
        <w:keepLines/>
        <w:jc w:val="both"/>
      </w:pPr>
      <w:r>
        <w:t>Sau khi đổi tên trang hoặc chuyển thư mục, một website có thể còn liên kết dẫn đến trang đã xóa và ảnh không tải được. Công cụ đi qua các trang trong phạm vi cho phép, kiểm tra các địa chỉ và chỉ ra nơi cần sửa. Báo cáo phải cho biết trang nào chứa liên kết lỗi, liên kết đó dẫn đến đâu và lỗi quan sát được.</w:t>
      </w:r>
    </w:p>
    <w:p w14:paraId="6524D244" w14:textId="77777777" w:rsidR="00F160DC" w:rsidRDefault="00000000">
      <w:pPr>
        <w:keepLines/>
        <w:jc w:val="both"/>
      </w:pPr>
      <w:r>
        <w:t>Người sử dụng: Lập trình viên, người kiểm thử và người quản lý nội dung của website được phép kiểm tra.</w:t>
      </w:r>
    </w:p>
    <w:p w14:paraId="50A36E9E" w14:textId="77777777" w:rsidR="00F160DC" w:rsidRDefault="00000000">
      <w:pPr>
        <w:pStyle w:val="u2"/>
        <w:spacing w:before="120"/>
      </w:pPr>
      <w:r>
        <w:rPr>
          <w:rFonts w:ascii="Times New Roman" w:hAnsi="Times New Roman"/>
        </w:rPr>
        <w:t>2. Các chức năng cần hoàn thành</w:t>
      </w:r>
    </w:p>
    <w:p w14:paraId="28D77D2A" w14:textId="77777777" w:rsidR="00F160DC" w:rsidRDefault="00000000">
      <w:pPr>
        <w:keepLines/>
        <w:spacing w:after="80"/>
        <w:ind w:firstLine="0"/>
        <w:jc w:val="both"/>
      </w:pPr>
      <w:r>
        <w:t>1. Khai báo địa chỉ bắt đầu, các miền được phép và giới hạn số trang, độ sâu, thời gian; xem phạm vi trước khi chạy.</w:t>
      </w:r>
    </w:p>
    <w:p w14:paraId="6DE97EF5" w14:textId="77777777" w:rsidR="00F160DC" w:rsidRDefault="00000000">
      <w:pPr>
        <w:keepLines/>
        <w:spacing w:after="80"/>
        <w:ind w:firstLine="0"/>
        <w:jc w:val="both"/>
      </w:pPr>
      <w:r>
        <w:t>2. Đọc các trang HTML, lấy liên kết và nguồn ảnh; chuyển đường dẫn tương đối thành địa chỉ đầy đủ, tránh kiểm tra lặp.</w:t>
      </w:r>
    </w:p>
    <w:p w14:paraId="31B880E1" w14:textId="77777777" w:rsidR="00F160DC" w:rsidRDefault="00000000">
      <w:pPr>
        <w:keepLines/>
        <w:spacing w:after="80"/>
        <w:ind w:firstLine="0"/>
        <w:jc w:val="both"/>
      </w:pPr>
      <w:r>
        <w:t>3. Kiểm tra trang, ảnh, chuyển hướng và liên kết đến một mục trong trang; phân biệt lỗi HTTP, lỗi kết nối và trường hợp chưa kiểm tra được.</w:t>
      </w:r>
    </w:p>
    <w:p w14:paraId="0E350598" w14:textId="77777777" w:rsidR="00F160DC" w:rsidRDefault="00000000">
      <w:pPr>
        <w:keepLines/>
        <w:spacing w:after="80"/>
        <w:ind w:firstLine="0"/>
        <w:jc w:val="both"/>
      </w:pPr>
      <w:r>
        <w:t>4. Lưu mỗi lần chạy và tất cả trang nguồn của một liên kết; lọc báo cáo theo lỗi, trang hoặc loại tài nguyên; cho kiểm tra lại các mục đã chọn.</w:t>
      </w:r>
    </w:p>
    <w:p w14:paraId="23244122" w14:textId="77777777" w:rsidR="00F160DC" w:rsidRDefault="00000000">
      <w:pPr>
        <w:keepLines/>
        <w:spacing w:after="80"/>
        <w:ind w:firstLine="0"/>
        <w:jc w:val="both"/>
      </w:pPr>
      <w:r>
        <w:t>5. So sánh hai lần kiểm tra để chỉ ra lỗi mới, lỗi đã hết và mục chưa kiểm tra; xuất báo cáo kèm vị trí liên kết trong trang nguồn.</w:t>
      </w:r>
    </w:p>
    <w:p w14:paraId="40E36F92" w14:textId="77777777" w:rsidR="00F160DC" w:rsidRDefault="00000000">
      <w:pPr>
        <w:pStyle w:val="u2"/>
        <w:spacing w:before="120"/>
      </w:pPr>
      <w:r>
        <w:rPr>
          <w:rFonts w:ascii="Times New Roman" w:hAnsi="Times New Roman"/>
        </w:rPr>
        <w:t>3. Hai yêu cầu kỹ thuật</w:t>
      </w:r>
    </w:p>
    <w:p w14:paraId="703C130C" w14:textId="77777777" w:rsidR="00F160DC" w:rsidRDefault="00000000">
      <w:pPr>
        <w:keepLines/>
        <w:spacing w:after="80"/>
        <w:jc w:val="both"/>
      </w:pPr>
      <w:r>
        <w:t>Yêu cầu 1: Tự viết phần duyệt liên kết và chuẩn hóa địa chỉ. Trang đã đi qua không gây vòng lặp; nhiều trang cùng dẫn đến một đích chỉ cần kiểm tra đích một lần nhưng phải giữ đầy đủ các nơi chứa liên kết.</w:t>
      </w:r>
    </w:p>
    <w:p w14:paraId="4BB3997C" w14:textId="77777777" w:rsidR="00F160DC" w:rsidRDefault="00000000">
      <w:pPr>
        <w:keepLines/>
        <w:spacing w:after="80"/>
        <w:jc w:val="both"/>
      </w:pPr>
      <w:r>
        <w:t>Yêu cầu 2: Chỉ truy cập các địa chỉ đã được cho phép, kể cả sau chuyển hướng. Đặt giới hạn yêu cầu và thời gian; hết hạn kết nối phải được ghi đúng là chưa xác định được phản hồi, không tự kết luận trang không tồn tại.</w:t>
      </w:r>
    </w:p>
    <w:p w14:paraId="44141A11" w14:textId="77777777" w:rsidR="00F160DC" w:rsidRDefault="00000000">
      <w:pPr>
        <w:pStyle w:val="u2"/>
        <w:spacing w:before="120"/>
      </w:pPr>
      <w:r>
        <w:rPr>
          <w:rFonts w:ascii="Times New Roman" w:hAnsi="Times New Roman"/>
        </w:rPr>
        <w:t>4. Hai tình huống sử dụng</w:t>
      </w:r>
    </w:p>
    <w:p w14:paraId="5238C6DB" w14:textId="77777777" w:rsidR="00F160DC" w:rsidRDefault="00000000">
      <w:pPr>
        <w:keepLines/>
        <w:spacing w:after="80"/>
        <w:jc w:val="both"/>
      </w:pPr>
      <w:r>
        <w:t>Tình huống 1: Chọn website thử → duyệt phạm vi → chạy kiểm tra → mở một lỗi → đến trang chứa liên kết để sửa.</w:t>
      </w:r>
    </w:p>
    <w:p w14:paraId="6731A0BD" w14:textId="77777777" w:rsidR="00F160DC" w:rsidRDefault="00000000">
      <w:pPr>
        <w:keepLines/>
        <w:spacing w:after="80"/>
        <w:jc w:val="both"/>
      </w:pPr>
      <w:r>
        <w:t>Tình huống 2: Sửa website → chạy lại cùng phạm vi → so sánh → xác nhận lỗi đã hết hoặc xuất báo cáo lỗi còn lại.</w:t>
      </w:r>
    </w:p>
    <w:p w14:paraId="75F0630D" w14:textId="77777777" w:rsidR="00F160DC" w:rsidRDefault="00000000">
      <w:pPr>
        <w:pStyle w:val="u2"/>
        <w:spacing w:before="120"/>
      </w:pPr>
      <w:r>
        <w:rPr>
          <w:rFonts w:ascii="Times New Roman" w:hAnsi="Times New Roman"/>
        </w:rPr>
        <w:t>5. Dữ liệu và phạm vi hỗ trợ</w:t>
      </w:r>
    </w:p>
    <w:p w14:paraId="2214D53F" w14:textId="77777777" w:rsidR="00F160DC" w:rsidRPr="00D46AFF" w:rsidRDefault="00000000">
      <w:pPr>
        <w:keepLines/>
        <w:jc w:val="both"/>
      </w:pPr>
      <w:r>
        <w:t>Nhóm dựng website thử khoảng 20 trang và 60 liên kết, có ảnh lỗi, mã 404, chuyển hướng, liên kết vòng và mục neo bị thiếu. Lập danh sách lỗi dự kiến. Dữ liệu gợi ý: sites, scan_runs, pages, links, findings.</w:t>
      </w:r>
    </w:p>
    <w:p w14:paraId="14459E8B" w14:textId="77777777" w:rsidR="00F160DC" w:rsidRPr="00D46AFF" w:rsidRDefault="00000000">
      <w:pPr>
        <w:keepLines/>
        <w:jc w:val="both"/>
      </w:pPr>
      <w:r w:rsidRPr="00D46AFF">
        <w:lastRenderedPageBreak/>
        <w:t>Chỉ xử lý liên kết trong HTML tĩnh và ảnh; không cần chạy JavaScript hoặc đăng nhập vào trang đích. Chỉ kiểm tra website do nhóm quản lý hoặc được cho phép. Miền ngoài phạm vi được ghi là bỏ qua. Địa chỉ máy chủ nội bộ chỉ được dùng khi giảng viên khai báo rõ môi trường thử; không có chức năng quét mạng tùy ý.</w:t>
      </w:r>
    </w:p>
    <w:p w14:paraId="4DDFE701" w14:textId="77777777" w:rsidR="00F160DC" w:rsidRDefault="00000000">
      <w:pPr>
        <w:pStyle w:val="u2"/>
        <w:spacing w:before="120"/>
      </w:pPr>
      <w:r>
        <w:rPr>
          <w:rFonts w:ascii="Times New Roman" w:hAnsi="Times New Roman"/>
        </w:rPr>
        <w:t>6. Các phép thử bắt buộc</w:t>
      </w:r>
    </w:p>
    <w:p w14:paraId="21ADE729" w14:textId="77777777" w:rsidR="00F160DC" w:rsidRDefault="00000000">
      <w:pPr>
        <w:keepLines/>
        <w:spacing w:after="80"/>
        <w:ind w:firstLine="0"/>
        <w:jc w:val="both"/>
      </w:pPr>
      <w:r>
        <w:t>1. Các trang A → B → A được duyệt có giới hạn, không chạy vô hạn.</w:t>
      </w:r>
    </w:p>
    <w:p w14:paraId="2789C28C" w14:textId="77777777" w:rsidR="00F160DC" w:rsidRDefault="00000000">
      <w:pPr>
        <w:keepLines/>
        <w:spacing w:after="80"/>
        <w:ind w:firstLine="0"/>
        <w:jc w:val="both"/>
      </w:pPr>
      <w:r>
        <w:t>2. Một đích được nhiều trang dẫn tới có đầy đủ danh sách nguồn; đường dẫn tương đối được giải đúng theo trang chứa nó.</w:t>
      </w:r>
    </w:p>
    <w:p w14:paraId="6AF9469B" w14:textId="77777777" w:rsidR="00F160DC" w:rsidRDefault="00000000">
      <w:pPr>
        <w:keepLines/>
        <w:spacing w:after="80"/>
        <w:ind w:firstLine="0"/>
        <w:jc w:val="both"/>
      </w:pPr>
      <w:r>
        <w:t>3. Phân biệt được trang 404, ảnh hỏng, mục neo không có và hết thời gian chờ trong website thử.</w:t>
      </w:r>
    </w:p>
    <w:p w14:paraId="781688AA" w14:textId="77777777" w:rsidR="00F160DC" w:rsidRDefault="00000000">
      <w:pPr>
        <w:keepLines/>
        <w:spacing w:after="80"/>
        <w:ind w:firstLine="0"/>
        <w:jc w:val="both"/>
      </w:pPr>
      <w:r>
        <w:t>4. Địa chỉ không được duyệt và chuyển hướng đến địa chỉ đó không được truy cập; vượt giới hạn thì dừng và ghi phần chưa kiểm tra.</w:t>
      </w:r>
    </w:p>
    <w:p w14:paraId="1385D261" w14:textId="77777777" w:rsidR="00F160DC" w:rsidRDefault="00000000">
      <w:pPr>
        <w:keepLines/>
        <w:spacing w:after="80"/>
        <w:ind w:firstLine="0"/>
        <w:jc w:val="both"/>
      </w:pPr>
      <w:r>
        <w:t>5. Sau khi sửa một lỗi và chạy lại, báo cáo so sánh chỉ rõ lỗi đã hết; lỗi mới và mục chưa kiểm tra được phân biệt.</w:t>
      </w:r>
    </w:p>
    <w:p w14:paraId="0FE48704" w14:textId="6E87AC3A" w:rsidR="00F160DC" w:rsidRDefault="00000000">
      <w:pPr>
        <w:pStyle w:val="u2"/>
        <w:spacing w:before="120"/>
      </w:pPr>
      <w:r>
        <w:rPr>
          <w:rFonts w:ascii="Times New Roman" w:hAnsi="Times New Roman"/>
        </w:rPr>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00FD4895" w14:textId="77777777">
        <w:trPr>
          <w:cantSplit/>
          <w:tblHeader/>
          <w:jc w:val="center"/>
        </w:trPr>
        <w:tc>
          <w:tcPr>
            <w:tcW w:w="1701" w:type="dxa"/>
            <w:tcMar>
              <w:top w:w="50" w:type="dxa"/>
              <w:left w:w="80" w:type="dxa"/>
              <w:bottom w:w="50" w:type="dxa"/>
              <w:right w:w="80" w:type="dxa"/>
            </w:tcMar>
            <w:vAlign w:val="center"/>
          </w:tcPr>
          <w:p w14:paraId="4D1C6BA2"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565A151E"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58E915FC" w14:textId="77777777" w:rsidR="00F160DC" w:rsidRDefault="00000000">
            <w:pPr>
              <w:keepNext/>
              <w:spacing w:after="40"/>
              <w:ind w:firstLine="0"/>
            </w:pPr>
            <w:r>
              <w:rPr>
                <w:b/>
              </w:rPr>
              <w:t>Nội dung đánh giá</w:t>
            </w:r>
          </w:p>
        </w:tc>
      </w:tr>
      <w:tr w:rsidR="00F160DC" w14:paraId="2039B8DB" w14:textId="77777777">
        <w:trPr>
          <w:cantSplit/>
          <w:jc w:val="center"/>
        </w:trPr>
        <w:tc>
          <w:tcPr>
            <w:tcW w:w="1701" w:type="dxa"/>
            <w:tcMar>
              <w:top w:w="50" w:type="dxa"/>
              <w:left w:w="80" w:type="dxa"/>
              <w:bottom w:w="50" w:type="dxa"/>
              <w:right w:w="80" w:type="dxa"/>
            </w:tcMar>
            <w:vAlign w:val="center"/>
          </w:tcPr>
          <w:p w14:paraId="0FD61C0D"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23FEE0BD"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0400729E"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420A2B6A" w14:textId="77777777">
        <w:trPr>
          <w:cantSplit/>
          <w:jc w:val="center"/>
        </w:trPr>
        <w:tc>
          <w:tcPr>
            <w:tcW w:w="1701" w:type="dxa"/>
            <w:tcMar>
              <w:top w:w="50" w:type="dxa"/>
              <w:left w:w="80" w:type="dxa"/>
              <w:bottom w:w="50" w:type="dxa"/>
              <w:right w:w="80" w:type="dxa"/>
            </w:tcMar>
            <w:vAlign w:val="center"/>
          </w:tcPr>
          <w:p w14:paraId="61757426"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71F5BC0B"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7B3BD93E" w14:textId="77777777" w:rsidR="00013639" w:rsidRDefault="00000000">
            <w:pPr>
              <w:keepNext/>
              <w:keepLines/>
              <w:spacing w:after="40"/>
              <w:ind w:firstLine="0"/>
            </w:pPr>
            <w:r>
              <w:t>Kiểm tra duyệt vòng, chuẩn hóa URL và giữ đầy đủ các trang nguồn của liên kết.</w:t>
            </w:r>
          </w:p>
        </w:tc>
      </w:tr>
      <w:tr w:rsidR="00F160DC" w14:paraId="6EEB9950" w14:textId="77777777">
        <w:trPr>
          <w:cantSplit/>
          <w:jc w:val="center"/>
        </w:trPr>
        <w:tc>
          <w:tcPr>
            <w:tcW w:w="1701" w:type="dxa"/>
            <w:tcMar>
              <w:top w:w="50" w:type="dxa"/>
              <w:left w:w="80" w:type="dxa"/>
              <w:bottom w:w="50" w:type="dxa"/>
              <w:right w:w="80" w:type="dxa"/>
            </w:tcMar>
            <w:vAlign w:val="center"/>
          </w:tcPr>
          <w:p w14:paraId="1B306025"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29E52EBB"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583E73C1" w14:textId="77777777" w:rsidR="00013639" w:rsidRDefault="00000000">
            <w:pPr>
              <w:keepNext/>
              <w:keepLines/>
              <w:spacing w:after="40"/>
              <w:ind w:firstLine="0"/>
            </w:pPr>
            <w:r>
              <w:t>Thử giới hạn phạm vi, chuyển hướng và timeout; trạng thái không đánh đồng lỗi kết nối với trang 404.</w:t>
            </w:r>
          </w:p>
        </w:tc>
      </w:tr>
      <w:tr w:rsidR="00F160DC" w14:paraId="77FE12A8" w14:textId="77777777">
        <w:trPr>
          <w:cantSplit/>
          <w:jc w:val="center"/>
        </w:trPr>
        <w:tc>
          <w:tcPr>
            <w:tcW w:w="1701" w:type="dxa"/>
            <w:tcMar>
              <w:top w:w="50" w:type="dxa"/>
              <w:left w:w="80" w:type="dxa"/>
              <w:bottom w:w="50" w:type="dxa"/>
              <w:right w:w="80" w:type="dxa"/>
            </w:tcMar>
            <w:vAlign w:val="center"/>
          </w:tcPr>
          <w:p w14:paraId="5F6588F9"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55449C7C"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44342DB1" w14:textId="77777777" w:rsidR="00013639" w:rsidRDefault="00000000">
            <w:pPr>
              <w:keepNext/>
              <w:keepLines/>
              <w:spacing w:after="40"/>
              <w:ind w:firstLine="0"/>
            </w:pPr>
            <w:r>
              <w:t>0,5: Kết quả gắn đúng website, trang nguồn và lần kiểm tra; so sánh không nhầm hai phạm vi.</w:t>
            </w:r>
          </w:p>
          <w:p w14:paraId="20C9C7AE" w14:textId="77777777" w:rsidR="00013639" w:rsidRDefault="00000000">
            <w:pPr>
              <w:keepNext/>
              <w:keepLines/>
              <w:spacing w:after="40"/>
              <w:ind w:firstLine="0"/>
            </w:pPr>
            <w:r>
              <w:t>0,5: Kiểm tra mọi địa chỉ trước khi gọi, giới hạn tải và không cho quét đích ngoài phạm vi đã duyệt.</w:t>
            </w:r>
          </w:p>
        </w:tc>
      </w:tr>
      <w:tr w:rsidR="00F160DC" w14:paraId="224FE913" w14:textId="77777777">
        <w:trPr>
          <w:cantSplit/>
          <w:jc w:val="center"/>
        </w:trPr>
        <w:tc>
          <w:tcPr>
            <w:tcW w:w="1701" w:type="dxa"/>
            <w:tcMar>
              <w:top w:w="50" w:type="dxa"/>
              <w:left w:w="80" w:type="dxa"/>
              <w:bottom w:w="50" w:type="dxa"/>
              <w:right w:w="80" w:type="dxa"/>
            </w:tcMar>
            <w:vAlign w:val="center"/>
          </w:tcPr>
          <w:p w14:paraId="691EBCED"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5B42C0B7"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2AE8068C" w14:textId="77777777" w:rsidR="00013639" w:rsidRDefault="00000000">
            <w:pPr>
              <w:keepNext/>
              <w:keepLines/>
              <w:spacing w:after="40"/>
              <w:ind w:firstLine="0"/>
            </w:pPr>
            <w:r>
              <w:t>0,5: dữ liệu có đáp án và các phép thử mục 6; 0,5: chạy tự động và tích hợp; 0,5: sửa lỗi rồi kiểm tra lại các chức năng đã có.</w:t>
            </w:r>
          </w:p>
        </w:tc>
      </w:tr>
      <w:tr w:rsidR="00F160DC" w14:paraId="71BFAF82" w14:textId="77777777">
        <w:trPr>
          <w:cantSplit/>
          <w:jc w:val="center"/>
        </w:trPr>
        <w:tc>
          <w:tcPr>
            <w:tcW w:w="1701" w:type="dxa"/>
            <w:tcMar>
              <w:top w:w="50" w:type="dxa"/>
              <w:left w:w="80" w:type="dxa"/>
              <w:bottom w:w="50" w:type="dxa"/>
              <w:right w:w="80" w:type="dxa"/>
            </w:tcMar>
            <w:vAlign w:val="center"/>
          </w:tcPr>
          <w:p w14:paraId="6EAD4AED"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09205BD0"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396EFBD3"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4C702CF0" w14:textId="77777777">
        <w:trPr>
          <w:cantSplit/>
          <w:jc w:val="center"/>
        </w:trPr>
        <w:tc>
          <w:tcPr>
            <w:tcW w:w="1701" w:type="dxa"/>
            <w:tcMar>
              <w:top w:w="50" w:type="dxa"/>
              <w:left w:w="80" w:type="dxa"/>
              <w:bottom w:w="50" w:type="dxa"/>
              <w:right w:w="80" w:type="dxa"/>
            </w:tcMar>
            <w:vAlign w:val="center"/>
          </w:tcPr>
          <w:p w14:paraId="61BCF09B"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2867572E"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1F8856A1" w14:textId="77777777" w:rsidR="00F160DC" w:rsidRDefault="00000000">
            <w:pPr>
              <w:spacing w:after="40"/>
              <w:ind w:firstLine="0"/>
            </w:pPr>
            <w:r>
              <w:t>0,5: phần lập trình của từng người; 0,5: giải thích và sửa một yêu cầu nhỏ khi vấn đáp.</w:t>
            </w:r>
          </w:p>
        </w:tc>
      </w:tr>
    </w:tbl>
    <w:p w14:paraId="0678D3D9" w14:textId="77777777" w:rsidR="00F160DC" w:rsidRPr="00033F12" w:rsidRDefault="00555CA5" w:rsidP="00033F12">
      <w:pPr>
        <w:pStyle w:val="u1"/>
        <w:pageBreakBefore/>
        <w:spacing w:before="120"/>
        <w:jc w:val="center"/>
        <w:rPr>
          <w:sz w:val="32"/>
          <w:szCs w:val="36"/>
        </w:rPr>
      </w:pPr>
      <w:bookmarkStart w:id="13" w:name="detai_14"/>
      <w:r w:rsidRPr="00033F12">
        <w:rPr>
          <w:rFonts w:ascii="Times New Roman" w:hAnsi="Times New Roman"/>
          <w:sz w:val="32"/>
          <w:szCs w:val="36"/>
        </w:rPr>
        <w:lastRenderedPageBreak/>
        <w:t>Đề tài 14. Xây dựng công cụ cắt, chuyển đổi và xử lý nhiều video theo cấu hình</w:t>
      </w:r>
      <w:bookmarkEnd w:id="13"/>
    </w:p>
    <w:p w14:paraId="6463EB72" w14:textId="77777777" w:rsidR="00F160DC" w:rsidRDefault="00000000">
      <w:pPr>
        <w:pStyle w:val="u2"/>
        <w:spacing w:before="120"/>
      </w:pPr>
      <w:r>
        <w:rPr>
          <w:rFonts w:ascii="Times New Roman" w:hAnsi="Times New Roman"/>
        </w:rPr>
        <w:t>1. Bối cảnh và người sử dụng</w:t>
      </w:r>
    </w:p>
    <w:p w14:paraId="684C566B" w14:textId="77777777" w:rsidR="00F160DC" w:rsidRDefault="00000000">
      <w:pPr>
        <w:keepLines/>
        <w:jc w:val="both"/>
      </w:pPr>
      <w:r>
        <w:t>Người làm bài giảng hoặc nội dung Web thường cần cắt một đoạn và xuất nhiều video về cùng kích thước. Ứng dụng tiếp nhận tệp, cho chọn thời điểm bắt đầu, kết thúc và cấu hình đầu ra, rồi theo dõi từng công việc. Ví dụ: cắt giây 5 đến giây 20 của một video 30 giây, giữ âm thanh và xuất đoạn khoảng 15 giây.</w:t>
      </w:r>
    </w:p>
    <w:p w14:paraId="539C3730" w14:textId="77777777" w:rsidR="00F160DC" w:rsidRDefault="00000000">
      <w:pPr>
        <w:keepLines/>
        <w:jc w:val="both"/>
      </w:pPr>
      <w:r>
        <w:t>Người sử dụng: Giảng viên, người biên tập nội dung và nhóm truyền thông sử dụng các video tự tạo hoặc được phép xử lý.</w:t>
      </w:r>
    </w:p>
    <w:p w14:paraId="2AFE10FE" w14:textId="77777777" w:rsidR="00F160DC" w:rsidRDefault="00000000">
      <w:pPr>
        <w:pStyle w:val="u2"/>
        <w:spacing w:before="120"/>
      </w:pPr>
      <w:r>
        <w:rPr>
          <w:rFonts w:ascii="Times New Roman" w:hAnsi="Times New Roman"/>
        </w:rPr>
        <w:t>2. Các chức năng cần hoàn thành</w:t>
      </w:r>
    </w:p>
    <w:p w14:paraId="6FDEB0F8" w14:textId="77777777" w:rsidR="00F160DC" w:rsidRDefault="00000000">
      <w:pPr>
        <w:keepLines/>
        <w:spacing w:after="80"/>
        <w:ind w:firstLine="0"/>
        <w:jc w:val="both"/>
      </w:pPr>
      <w:r>
        <w:t>1. Nhận nhiều video, đọc thông số thực tế về thời lượng, kích thước và âm thanh; kiểm tra định dạng, giới hạn và tệp lỗi.</w:t>
      </w:r>
    </w:p>
    <w:p w14:paraId="4D380BFC" w14:textId="77777777" w:rsidR="00F160DC" w:rsidRDefault="00000000">
      <w:pPr>
        <w:keepLines/>
        <w:spacing w:after="80"/>
        <w:ind w:firstLine="0"/>
        <w:jc w:val="both"/>
      </w:pPr>
      <w:r>
        <w:t>2. Chọn đoạn cần cắt và cấu hình đầu ra; giữ tỷ lệ hình, đặt kích thước giới hạn và cho xem lại yêu cầu trước khi xử lý.</w:t>
      </w:r>
    </w:p>
    <w:p w14:paraId="7A309FFB" w14:textId="77777777" w:rsidR="00F160DC" w:rsidRDefault="00000000">
      <w:pPr>
        <w:keepLines/>
        <w:spacing w:after="80"/>
        <w:ind w:firstLine="0"/>
        <w:jc w:val="both"/>
      </w:pPr>
      <w:r>
        <w:t>3. Đưa từng tệp vào hàng đợi, chạy công việc nền, hiển thị trạng thái chờ, đang xử lý, hoàn tất hoặc lỗi.</w:t>
      </w:r>
    </w:p>
    <w:p w14:paraId="36764D6E" w14:textId="77777777" w:rsidR="00F160DC" w:rsidRDefault="00000000">
      <w:pPr>
        <w:keepLines/>
        <w:spacing w:after="80"/>
        <w:ind w:firstLine="0"/>
        <w:jc w:val="both"/>
      </w:pPr>
      <w:r>
        <w:t>4. Cho hủy công việc và thử lại tệp lỗi; giữ riêng từng lần chạy, dọn tệp tạm và lưu nguyên tệp nguồn.</w:t>
      </w:r>
    </w:p>
    <w:p w14:paraId="73854881" w14:textId="77777777" w:rsidR="00F160DC" w:rsidRDefault="00000000">
      <w:pPr>
        <w:keepLines/>
        <w:spacing w:after="80"/>
        <w:ind w:firstLine="0"/>
        <w:jc w:val="both"/>
      </w:pPr>
      <w:r>
        <w:t>5. Cho xem, tải video kết quả và ảnh đại diện; hiển thị thông số đầu ra, lịch sử và cấu hình đã dùng.</w:t>
      </w:r>
    </w:p>
    <w:p w14:paraId="5B3B6B02" w14:textId="77777777" w:rsidR="00F160DC" w:rsidRDefault="00000000">
      <w:pPr>
        <w:pStyle w:val="u2"/>
        <w:spacing w:before="120"/>
      </w:pPr>
      <w:r>
        <w:rPr>
          <w:rFonts w:ascii="Times New Roman" w:hAnsi="Times New Roman"/>
        </w:rPr>
        <w:t>3. Hai yêu cầu kỹ thuật</w:t>
      </w:r>
    </w:p>
    <w:p w14:paraId="1185062B" w14:textId="77777777" w:rsidR="00F160DC" w:rsidRDefault="00000000">
      <w:pPr>
        <w:keepLines/>
        <w:spacing w:after="80"/>
        <w:jc w:val="both"/>
      </w:pPr>
      <w:r>
        <w:t>Yêu cầu 1: Tự viết kiểm tra tham số và lập kế hoạch xử lý. Đoạn cắt, kích thước, tỷ lệ và âm thanh của đầu ra phải phù hợp cấu hình; kết quả được kiểm tra từ tệp thật, không chỉ đổi phần mở rộng tên tệp.</w:t>
      </w:r>
    </w:p>
    <w:p w14:paraId="374A5C50" w14:textId="77777777" w:rsidR="00F160DC" w:rsidRDefault="00000000">
      <w:pPr>
        <w:keepLines/>
        <w:spacing w:after="80"/>
        <w:jc w:val="both"/>
      </w:pPr>
      <w:r>
        <w:t>Yêu cầu 2: Tự tổ chức hàng đợi và trạng thái từng lần xử lý. Một tệp lỗi hoặc công việc bị hủy không làm hỏng các công việc khác; kết quả về muộn không ghi đè lần thử mới. Chỉ báo hoàn tất khi đầu ra đã được xác nhận.</w:t>
      </w:r>
    </w:p>
    <w:p w14:paraId="3AC447D9" w14:textId="77777777" w:rsidR="00F160DC" w:rsidRDefault="00000000">
      <w:pPr>
        <w:pStyle w:val="u2"/>
        <w:spacing w:before="120"/>
      </w:pPr>
      <w:r>
        <w:rPr>
          <w:rFonts w:ascii="Times New Roman" w:hAnsi="Times New Roman"/>
        </w:rPr>
        <w:t>4. Hai tình huống sử dụng</w:t>
      </w:r>
    </w:p>
    <w:p w14:paraId="1705210F" w14:textId="77777777" w:rsidR="00F160DC" w:rsidRDefault="00000000">
      <w:pPr>
        <w:keepLines/>
        <w:spacing w:after="80"/>
        <w:jc w:val="both"/>
      </w:pPr>
      <w:r>
        <w:t>Tình huống 1: Tải video → chọn đoạn và kích thước → gửi xử lý → xem trạng thái → mở và tải kết quả.</w:t>
      </w:r>
    </w:p>
    <w:p w14:paraId="3AD1EC08" w14:textId="77777777" w:rsidR="00F160DC" w:rsidRDefault="00000000">
      <w:pPr>
        <w:keepLines/>
        <w:spacing w:after="80"/>
        <w:jc w:val="both"/>
      </w:pPr>
      <w:r>
        <w:t>Tình huống 2: Tạo một lô nhiều tệp → một tệp lỗi → giữ kết quả các tệp còn lại → sửa cấu hình → thử lại riêng tệp lỗi.</w:t>
      </w:r>
    </w:p>
    <w:p w14:paraId="2258AF7F" w14:textId="77777777" w:rsidR="00F160DC" w:rsidRDefault="00000000">
      <w:pPr>
        <w:pStyle w:val="u2"/>
        <w:spacing w:before="120"/>
      </w:pPr>
      <w:r>
        <w:rPr>
          <w:rFonts w:ascii="Times New Roman" w:hAnsi="Times New Roman"/>
        </w:rPr>
        <w:t>5. Dữ liệu và phạm vi hỗ trợ</w:t>
      </w:r>
    </w:p>
    <w:p w14:paraId="3F5164A4" w14:textId="77777777" w:rsidR="00F160DC" w:rsidRDefault="00000000">
      <w:pPr>
        <w:keepLines/>
        <w:jc w:val="both"/>
      </w:pPr>
      <w:r>
        <w:t>Nhóm chuẩn bị 8 video ngắn tự tạo, tối đa khoảng một phút/tệp; có video ngang, dọc, có/không có âm thanh và tệp hỏng. Cấu hình tối thiểu có hai kích thước đầu ra. Dữ liệu gợi ý: videos, presets, jobs, job_attempts, outputs.</w:t>
      </w:r>
    </w:p>
    <w:p w14:paraId="308EC8B0" w14:textId="77777777" w:rsidR="00F160DC" w:rsidRDefault="00000000">
      <w:pPr>
        <w:keepLines/>
        <w:jc w:val="both"/>
      </w:pPr>
      <w:r>
        <w:lastRenderedPageBreak/>
        <w:t>Giao diện trình duyệt, ứng dụng PHP và công việc nền; được dùng FFmpeg/ffprobe cho xử lý tệp. Nhóm tự xây kiểm tra, điều phối và báo cáo. Chỉ hỗ trợ định dạng đã công bố, không làm trình dựng phim. Không nhận chuỗi lệnh tùy ý; giới hạn tài nguyên và không đọc tệp ngoài thư mục thực hành.</w:t>
      </w:r>
    </w:p>
    <w:p w14:paraId="70B5CAFF" w14:textId="77777777" w:rsidR="00F160DC" w:rsidRDefault="00000000">
      <w:pPr>
        <w:pStyle w:val="u2"/>
        <w:spacing w:before="120"/>
      </w:pPr>
      <w:r>
        <w:rPr>
          <w:rFonts w:ascii="Times New Roman" w:hAnsi="Times New Roman"/>
        </w:rPr>
        <w:t>6. Các phép thử bắt buộc</w:t>
      </w:r>
    </w:p>
    <w:p w14:paraId="09398849" w14:textId="77777777" w:rsidR="00F160DC" w:rsidRDefault="00000000">
      <w:pPr>
        <w:keepLines/>
        <w:spacing w:after="80"/>
        <w:ind w:firstLine="0"/>
        <w:jc w:val="both"/>
      </w:pPr>
      <w:r>
        <w:t>1. Cắt 5–20 giây từ video 30 giây: đầu ra có thời lượng phù hợp sai số công bố và đúng đoạn nội dung.</w:t>
      </w:r>
    </w:p>
    <w:p w14:paraId="7F2DFE81" w14:textId="77777777" w:rsidR="00F160DC" w:rsidRDefault="00000000">
      <w:pPr>
        <w:keepLines/>
        <w:spacing w:after="80"/>
        <w:ind w:firstLine="0"/>
        <w:jc w:val="both"/>
      </w:pPr>
      <w:r>
        <w:t>2. Đổi kích thước video ngang/dọc giữ tỷ lệ theo chính sách đã nêu; không tự kéo méo hình.</w:t>
      </w:r>
    </w:p>
    <w:p w14:paraId="22899E97" w14:textId="77777777" w:rsidR="00F160DC" w:rsidRDefault="00000000">
      <w:pPr>
        <w:keepLines/>
        <w:spacing w:after="80"/>
        <w:ind w:firstLine="0"/>
        <w:jc w:val="both"/>
      </w:pPr>
      <w:r>
        <w:t>3. Video có âm thanh vẫn có âm thanh khi cấu hình yêu cầu giữ; video không âm thanh được xử lý đúng.</w:t>
      </w:r>
    </w:p>
    <w:p w14:paraId="1495C6EC" w14:textId="77777777" w:rsidR="00F160DC" w:rsidRDefault="00000000">
      <w:pPr>
        <w:keepLines/>
        <w:spacing w:after="80"/>
        <w:ind w:firstLine="0"/>
        <w:jc w:val="both"/>
      </w:pPr>
      <w:r>
        <w:t>4. Lô gồm tệp đúng, tệp hỏng và công việc bị hủy: trạng thái từng mục đúng, không lẫn đầu ra; thử lại không đổi bản nguồn.</w:t>
      </w:r>
    </w:p>
    <w:p w14:paraId="50FD0AD3" w14:textId="77777777" w:rsidR="00F160DC" w:rsidRDefault="00000000">
      <w:pPr>
        <w:keepLines/>
        <w:spacing w:after="80"/>
        <w:ind w:firstLine="0"/>
        <w:jc w:val="both"/>
      </w:pPr>
      <w:r>
        <w:t>5. Từ chối tham số vượt giới hạn, tên tệp/đường dẫn bất thường và truy cập trái quyền; công việc thất bại không có trạng thái hoàn tất.</w:t>
      </w:r>
    </w:p>
    <w:p w14:paraId="1695183F" w14:textId="65E722DB" w:rsidR="00F160DC" w:rsidRDefault="00000000">
      <w:pPr>
        <w:pStyle w:val="u2"/>
        <w:spacing w:before="120"/>
      </w:pPr>
      <w:r>
        <w:rPr>
          <w:rFonts w:ascii="Times New Roman" w:hAnsi="Times New Roman"/>
        </w:rPr>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25A14471" w14:textId="77777777">
        <w:trPr>
          <w:cantSplit/>
          <w:tblHeader/>
          <w:jc w:val="center"/>
        </w:trPr>
        <w:tc>
          <w:tcPr>
            <w:tcW w:w="1701" w:type="dxa"/>
            <w:tcMar>
              <w:top w:w="50" w:type="dxa"/>
              <w:left w:w="80" w:type="dxa"/>
              <w:bottom w:w="50" w:type="dxa"/>
              <w:right w:w="80" w:type="dxa"/>
            </w:tcMar>
            <w:vAlign w:val="center"/>
          </w:tcPr>
          <w:p w14:paraId="70CFE953"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7336F715"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1EB1CA0E" w14:textId="77777777" w:rsidR="00F160DC" w:rsidRDefault="00000000">
            <w:pPr>
              <w:keepNext/>
              <w:spacing w:after="40"/>
              <w:ind w:firstLine="0"/>
            </w:pPr>
            <w:r>
              <w:rPr>
                <w:b/>
              </w:rPr>
              <w:t>Nội dung đánh giá</w:t>
            </w:r>
          </w:p>
        </w:tc>
      </w:tr>
      <w:tr w:rsidR="00F160DC" w14:paraId="5C1CEA01" w14:textId="77777777">
        <w:trPr>
          <w:cantSplit/>
          <w:jc w:val="center"/>
        </w:trPr>
        <w:tc>
          <w:tcPr>
            <w:tcW w:w="1701" w:type="dxa"/>
            <w:tcMar>
              <w:top w:w="50" w:type="dxa"/>
              <w:left w:w="80" w:type="dxa"/>
              <w:bottom w:w="50" w:type="dxa"/>
              <w:right w:w="80" w:type="dxa"/>
            </w:tcMar>
            <w:vAlign w:val="center"/>
          </w:tcPr>
          <w:p w14:paraId="36CB7639"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36833403"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626F1F9E"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01B8A9F5" w14:textId="77777777">
        <w:trPr>
          <w:cantSplit/>
          <w:jc w:val="center"/>
        </w:trPr>
        <w:tc>
          <w:tcPr>
            <w:tcW w:w="1701" w:type="dxa"/>
            <w:tcMar>
              <w:top w:w="50" w:type="dxa"/>
              <w:left w:w="80" w:type="dxa"/>
              <w:bottom w:w="50" w:type="dxa"/>
              <w:right w:w="80" w:type="dxa"/>
            </w:tcMar>
            <w:vAlign w:val="center"/>
          </w:tcPr>
          <w:p w14:paraId="5C4A20FF"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22E0C169"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2368ACC4" w14:textId="77777777" w:rsidR="00013639" w:rsidRDefault="00000000">
            <w:pPr>
              <w:keepNext/>
              <w:keepLines/>
              <w:spacing w:after="40"/>
              <w:ind w:firstLine="0"/>
            </w:pPr>
            <w:r>
              <w:t>Kiểm tra thời lượng, nội dung đoạn cắt, kích thước, tỷ lệ và âm thanh bằng đầu ra thực.</w:t>
            </w:r>
          </w:p>
        </w:tc>
      </w:tr>
      <w:tr w:rsidR="00F160DC" w14:paraId="364D7F5D" w14:textId="77777777">
        <w:trPr>
          <w:cantSplit/>
          <w:jc w:val="center"/>
        </w:trPr>
        <w:tc>
          <w:tcPr>
            <w:tcW w:w="1701" w:type="dxa"/>
            <w:tcMar>
              <w:top w:w="50" w:type="dxa"/>
              <w:left w:w="80" w:type="dxa"/>
              <w:bottom w:w="50" w:type="dxa"/>
              <w:right w:w="80" w:type="dxa"/>
            </w:tcMar>
            <w:vAlign w:val="center"/>
          </w:tcPr>
          <w:p w14:paraId="245CCBCF"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170399B3"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002C15D0" w14:textId="77777777" w:rsidR="00013639" w:rsidRDefault="00000000">
            <w:pPr>
              <w:keepNext/>
              <w:keepLines/>
              <w:spacing w:after="40"/>
              <w:ind w:firstLine="0"/>
            </w:pPr>
            <w:r>
              <w:t>Trình diễn lô có lỗi, hủy và thử lại; hàng đợi và các lần xử lý độc lập, không báo hoàn tất sai.</w:t>
            </w:r>
          </w:p>
        </w:tc>
      </w:tr>
      <w:tr w:rsidR="00F160DC" w14:paraId="0B92A30A" w14:textId="77777777">
        <w:trPr>
          <w:cantSplit/>
          <w:jc w:val="center"/>
        </w:trPr>
        <w:tc>
          <w:tcPr>
            <w:tcW w:w="1701" w:type="dxa"/>
            <w:tcMar>
              <w:top w:w="50" w:type="dxa"/>
              <w:left w:w="80" w:type="dxa"/>
              <w:bottom w:w="50" w:type="dxa"/>
              <w:right w:w="80" w:type="dxa"/>
            </w:tcMar>
            <w:vAlign w:val="center"/>
          </w:tcPr>
          <w:p w14:paraId="561BF278"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0931CC19"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566FA124" w14:textId="77777777" w:rsidR="00013639" w:rsidRDefault="00000000">
            <w:pPr>
              <w:keepNext/>
              <w:keepLines/>
              <w:spacing w:after="40"/>
              <w:ind w:firstLine="0"/>
            </w:pPr>
            <w:r>
              <w:t>0,5: Mỗi đầu ra liên kết đúng video nguồn, cấu hình và lần xử lý.</w:t>
            </w:r>
          </w:p>
          <w:p w14:paraId="1385B58D" w14:textId="77777777" w:rsidR="00013639" w:rsidRDefault="00000000">
            <w:pPr>
              <w:keepNext/>
              <w:keepLines/>
              <w:spacing w:after="40"/>
              <w:ind w:firstLine="0"/>
            </w:pPr>
            <w:r>
              <w:t>0,5: Chỉ chạy bộ tham số được cho phép; giới hạn tài nguyên, bảo vệ tệp và không nhận lệnh tùy ý.</w:t>
            </w:r>
          </w:p>
        </w:tc>
      </w:tr>
      <w:tr w:rsidR="00F160DC" w14:paraId="00F14A85" w14:textId="77777777">
        <w:trPr>
          <w:cantSplit/>
          <w:jc w:val="center"/>
        </w:trPr>
        <w:tc>
          <w:tcPr>
            <w:tcW w:w="1701" w:type="dxa"/>
            <w:tcMar>
              <w:top w:w="50" w:type="dxa"/>
              <w:left w:w="80" w:type="dxa"/>
              <w:bottom w:w="50" w:type="dxa"/>
              <w:right w:w="80" w:type="dxa"/>
            </w:tcMar>
            <w:vAlign w:val="center"/>
          </w:tcPr>
          <w:p w14:paraId="13856EAF"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00F3DDF6"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2696C431" w14:textId="77777777" w:rsidR="00013639" w:rsidRDefault="00000000">
            <w:pPr>
              <w:keepNext/>
              <w:keepLines/>
              <w:spacing w:after="40"/>
              <w:ind w:firstLine="0"/>
            </w:pPr>
            <w:r>
              <w:t>0,5: dữ liệu có đáp án và các phép thử mục 6; 0,5: chạy tự động và tích hợp; 0,5: sửa lỗi rồi kiểm tra lại các chức năng đã có.</w:t>
            </w:r>
          </w:p>
        </w:tc>
      </w:tr>
      <w:tr w:rsidR="00F160DC" w14:paraId="48580D49" w14:textId="77777777">
        <w:trPr>
          <w:cantSplit/>
          <w:jc w:val="center"/>
        </w:trPr>
        <w:tc>
          <w:tcPr>
            <w:tcW w:w="1701" w:type="dxa"/>
            <w:tcMar>
              <w:top w:w="50" w:type="dxa"/>
              <w:left w:w="80" w:type="dxa"/>
              <w:bottom w:w="50" w:type="dxa"/>
              <w:right w:w="80" w:type="dxa"/>
            </w:tcMar>
            <w:vAlign w:val="center"/>
          </w:tcPr>
          <w:p w14:paraId="43C49091"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66EAEE5E"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5DC7781E"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1D822B68" w14:textId="77777777">
        <w:trPr>
          <w:cantSplit/>
          <w:jc w:val="center"/>
        </w:trPr>
        <w:tc>
          <w:tcPr>
            <w:tcW w:w="1701" w:type="dxa"/>
            <w:tcMar>
              <w:top w:w="50" w:type="dxa"/>
              <w:left w:w="80" w:type="dxa"/>
              <w:bottom w:w="50" w:type="dxa"/>
              <w:right w:w="80" w:type="dxa"/>
            </w:tcMar>
            <w:vAlign w:val="center"/>
          </w:tcPr>
          <w:p w14:paraId="7502830E"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7C6AB29C"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2452F4B3" w14:textId="77777777" w:rsidR="00F160DC" w:rsidRDefault="00000000">
            <w:pPr>
              <w:spacing w:after="40"/>
              <w:ind w:firstLine="0"/>
            </w:pPr>
            <w:r>
              <w:t>0,5: phần lập trình của từng người; 0,5: giải thích và sửa một yêu cầu nhỏ khi vấn đáp.</w:t>
            </w:r>
          </w:p>
        </w:tc>
      </w:tr>
    </w:tbl>
    <w:p w14:paraId="25C7E6FC" w14:textId="77777777" w:rsidR="00F160DC" w:rsidRPr="000C09E5" w:rsidRDefault="00555CA5" w:rsidP="000C09E5">
      <w:pPr>
        <w:pStyle w:val="u1"/>
        <w:pageBreakBefore/>
        <w:spacing w:before="120"/>
        <w:jc w:val="center"/>
        <w:rPr>
          <w:sz w:val="32"/>
          <w:szCs w:val="36"/>
        </w:rPr>
      </w:pPr>
      <w:bookmarkStart w:id="14" w:name="detai_15"/>
      <w:r w:rsidRPr="000C09E5">
        <w:rPr>
          <w:rFonts w:ascii="Times New Roman" w:hAnsi="Times New Roman"/>
          <w:sz w:val="32"/>
          <w:szCs w:val="36"/>
        </w:rPr>
        <w:lastRenderedPageBreak/>
        <w:t>Đề tài 15. Xây dựng ứng dụng góp ý trực tiếp trên hình ảnh và bản thiết kế giao diện</w:t>
      </w:r>
      <w:bookmarkEnd w:id="14"/>
    </w:p>
    <w:p w14:paraId="00F51FDA" w14:textId="77777777" w:rsidR="00F160DC" w:rsidRDefault="00000000">
      <w:pPr>
        <w:pStyle w:val="u2"/>
        <w:spacing w:before="120"/>
      </w:pPr>
      <w:r>
        <w:rPr>
          <w:rFonts w:ascii="Times New Roman" w:hAnsi="Times New Roman"/>
        </w:rPr>
        <w:t>1. Bối cảnh và người sử dụng</w:t>
      </w:r>
    </w:p>
    <w:p w14:paraId="56D39A8D" w14:textId="77777777" w:rsidR="00F160DC" w:rsidRDefault="00000000">
      <w:pPr>
        <w:keepLines/>
        <w:jc w:val="both"/>
      </w:pPr>
      <w:r>
        <w:t>Khi góp ý một giao diện, người xem cần chỉ đúng nút, dòng chữ hoặc vùng bố cục cần sửa. Ứng dụng cho tải ảnh thiết kế, đặt điểm hoặc khoanh vùng, viết nhận xét và trao đổi tại vị trí đó. Người thiết kế sửa bằng công cụ của mình rồi tải bản mới; các góp ý cũ vẫn thuộc đúng phiên bản để hai bên đối chiếu.</w:t>
      </w:r>
    </w:p>
    <w:p w14:paraId="0EDD0172" w14:textId="77777777" w:rsidR="00F160DC" w:rsidRDefault="00000000">
      <w:pPr>
        <w:keepLines/>
        <w:jc w:val="both"/>
      </w:pPr>
      <w:r>
        <w:t>Người sử dụng: Người thiết kế, giảng viên hoặc người duyệt và thành viên được cấp quyền trong dự án. Ứng dụng hỗ trợ góp ý, không tự sửa ảnh.</w:t>
      </w:r>
    </w:p>
    <w:p w14:paraId="4F8D38C5" w14:textId="77777777" w:rsidR="00F160DC" w:rsidRDefault="00000000">
      <w:pPr>
        <w:pStyle w:val="u2"/>
        <w:spacing w:before="120"/>
      </w:pPr>
      <w:r>
        <w:rPr>
          <w:rFonts w:ascii="Times New Roman" w:hAnsi="Times New Roman"/>
        </w:rPr>
        <w:t>2. Các chức năng cần hoàn thành</w:t>
      </w:r>
    </w:p>
    <w:p w14:paraId="77C7CCE8" w14:textId="77777777" w:rsidR="00F160DC" w:rsidRDefault="00000000">
      <w:pPr>
        <w:keepLines/>
        <w:spacing w:after="80"/>
        <w:ind w:firstLine="0"/>
        <w:jc w:val="both"/>
      </w:pPr>
      <w:r>
        <w:t>1. Tạo dự án, mời thành viên và cấp quyền xem, góp ý hoặc quản lý; tải ảnh PNG/JPEG và đặt tên từng màn hình thiết kế.</w:t>
      </w:r>
    </w:p>
    <w:p w14:paraId="470CDD56" w14:textId="77777777" w:rsidR="00F160DC" w:rsidRDefault="00000000">
      <w:pPr>
        <w:keepLines/>
        <w:spacing w:after="80"/>
        <w:ind w:firstLine="0"/>
        <w:jc w:val="both"/>
      </w:pPr>
      <w:r>
        <w:t>2. Đặt một điểm hoặc khoanh vùng chữ nhật trên ảnh để tạo nhận xét; đánh số vị trí và hiển thị nhận xét khi chọn dấu tương ứng.</w:t>
      </w:r>
    </w:p>
    <w:p w14:paraId="53940C39" w14:textId="77777777" w:rsidR="00F160DC" w:rsidRDefault="00000000">
      <w:pPr>
        <w:keepLines/>
        <w:spacing w:after="80"/>
        <w:ind w:firstLine="0"/>
        <w:jc w:val="both"/>
      </w:pPr>
      <w:r>
        <w:t>3. Trả lời theo từng nhận xét, sửa nội dung của mình, đánh dấu đã xử lý hoặc mở lại; lọc theo trạng thái và người góp ý.</w:t>
      </w:r>
    </w:p>
    <w:p w14:paraId="71A5DAB1" w14:textId="77777777" w:rsidR="00F160DC" w:rsidRDefault="00000000">
      <w:pPr>
        <w:keepLines/>
        <w:spacing w:after="80"/>
        <w:ind w:firstLine="0"/>
        <w:jc w:val="both"/>
      </w:pPr>
      <w:r>
        <w:t>4. Tải phiên bản ảnh mới, giữ ảnh cũ cùng góp ý; đặt hai phiên bản cạnh nhau để đối chiếu, ghi nhận việc kiểm tra sau sửa.</w:t>
      </w:r>
    </w:p>
    <w:p w14:paraId="02C3BF67" w14:textId="77777777" w:rsidR="00F160DC" w:rsidRDefault="00000000">
      <w:pPr>
        <w:keepLines/>
        <w:spacing w:after="80"/>
        <w:ind w:firstLine="0"/>
        <w:jc w:val="both"/>
      </w:pPr>
      <w:r>
        <w:t>5. Lưu lịch sử, tìm góp ý chưa xử lý và xuất danh sách gồm nội dung, vị trí, người viết, trạng thái và phiên bản ảnh.</w:t>
      </w:r>
    </w:p>
    <w:p w14:paraId="2A9272B7" w14:textId="77777777" w:rsidR="00F160DC" w:rsidRDefault="00000000">
      <w:pPr>
        <w:pStyle w:val="u2"/>
        <w:spacing w:before="120"/>
      </w:pPr>
      <w:r>
        <w:rPr>
          <w:rFonts w:ascii="Times New Roman" w:hAnsi="Times New Roman"/>
        </w:rPr>
        <w:t>3. Hai yêu cầu kỹ thuật</w:t>
      </w:r>
    </w:p>
    <w:p w14:paraId="4F4794F9" w14:textId="77777777" w:rsidR="00F160DC" w:rsidRDefault="00000000">
      <w:pPr>
        <w:keepLines/>
        <w:spacing w:after="80"/>
        <w:jc w:val="both"/>
      </w:pPr>
      <w:r>
        <w:t>Yêu cầu 1: Tự quản lý tọa độ điểm/vùng theo ảnh gốc hoặc tọa độ chuẩn hóa. Khi ảnh được phóng to, thu nhỏ hoặc đổi kích thước hiển thị, dấu góp ý phải bám đúng vùng nội dung; không tính phần lề trống quanh ảnh vào tọa độ.</w:t>
      </w:r>
    </w:p>
    <w:p w14:paraId="082AF1AC" w14:textId="77777777" w:rsidR="00F160DC" w:rsidRDefault="00000000">
      <w:pPr>
        <w:keepLines/>
        <w:spacing w:after="80"/>
        <w:jc w:val="both"/>
      </w:pPr>
      <w:r>
        <w:t>Yêu cầu 2: Mỗi góp ý gắn cố định với một phiên bản ảnh. Tải ảnh mới không chuyển dấu cũ sang cùng tọa độ trên ảnh mới. Kiểm soát quyền và cập nhật đồng thời để nhận xét, trả lời và trạng thái không bị mất hoặc âm thầm ghi đè.</w:t>
      </w:r>
    </w:p>
    <w:p w14:paraId="72860575" w14:textId="77777777" w:rsidR="00F160DC" w:rsidRDefault="00000000">
      <w:pPr>
        <w:pStyle w:val="u2"/>
        <w:spacing w:before="120"/>
      </w:pPr>
      <w:r>
        <w:rPr>
          <w:rFonts w:ascii="Times New Roman" w:hAnsi="Times New Roman"/>
        </w:rPr>
        <w:t>4. Hai tình huống sử dụng</w:t>
      </w:r>
    </w:p>
    <w:p w14:paraId="1A8C5FA1" w14:textId="77777777" w:rsidR="00F160DC" w:rsidRDefault="00000000">
      <w:pPr>
        <w:keepLines/>
        <w:spacing w:after="80"/>
        <w:jc w:val="both"/>
      </w:pPr>
      <w:r>
        <w:t>Tình huống 1: Tạo dự án → tải ảnh → người xem đánh dấu nút cần sửa → nhận xét → người thiết kế trả lời và thực hiện sửa.</w:t>
      </w:r>
    </w:p>
    <w:p w14:paraId="163D5C5D" w14:textId="77777777" w:rsidR="00F160DC" w:rsidRDefault="00000000">
      <w:pPr>
        <w:keepLines/>
        <w:spacing w:after="80"/>
        <w:jc w:val="both"/>
      </w:pPr>
      <w:r>
        <w:t>Tình huống 2: Tải bản mới → mở bản cũ và bản mới cạnh nhau → xem góp ý cũ → xác nhận đã xử lý hoặc mở lại → xuất danh sách.</w:t>
      </w:r>
    </w:p>
    <w:p w14:paraId="4B0D0A17" w14:textId="77777777" w:rsidR="00F160DC" w:rsidRDefault="00000000">
      <w:pPr>
        <w:pStyle w:val="u2"/>
        <w:spacing w:before="120"/>
      </w:pPr>
      <w:r>
        <w:rPr>
          <w:rFonts w:ascii="Times New Roman" w:hAnsi="Times New Roman"/>
        </w:rPr>
        <w:lastRenderedPageBreak/>
        <w:t>5. Dữ liệu và phạm vi hỗ trợ</w:t>
      </w:r>
    </w:p>
    <w:p w14:paraId="4E48F7EF" w14:textId="77777777" w:rsidR="00F160DC" w:rsidRDefault="00000000">
      <w:pPr>
        <w:keepLines/>
        <w:jc w:val="both"/>
      </w:pPr>
      <w:r>
        <w:t>Nhóm tự tạo 2 dự án, 3 tài khoản có quyền khác nhau và 3 màn hình/dự án, mỗi màn hình có 2 phiên bản. Chuẩn bị 20 góp ý gồm điểm và vùng chữ nhật. Một ảnh 1.000 × 500 có điểm mẫu (750; 150) để đối chiếu khi đổi kích thước hiển thị. Dữ liệu gợi ý: projects, members, designs, image_versions, annotations, comments, status_history.</w:t>
      </w:r>
    </w:p>
    <w:p w14:paraId="605C7506" w14:textId="77777777" w:rsidR="00F160DC" w:rsidRDefault="00000000">
      <w:pPr>
        <w:keepLines/>
        <w:jc w:val="both"/>
      </w:pPr>
      <w:r>
        <w:t>Chỉ ảnh PNG/JPEG, đánh dấu điểm/vùng chữ nhật và so sánh cạnh nhau. Được dùng thư viện xem ảnh hoặc vẽ dấu; nhóm tự xây liên kết tọa độ–phiên bản, quyền và trao đổi. Không yêu cầu đọc tệp Figma/PSD, vẽ giao diện, tự so khớp góp ý giữa các bản hoặc cộng tác tức thời.</w:t>
      </w:r>
    </w:p>
    <w:p w14:paraId="560241EB" w14:textId="77777777" w:rsidR="00F160DC" w:rsidRDefault="00000000">
      <w:pPr>
        <w:pStyle w:val="u2"/>
        <w:spacing w:before="120"/>
      </w:pPr>
      <w:r>
        <w:rPr>
          <w:rFonts w:ascii="Times New Roman" w:hAnsi="Times New Roman"/>
        </w:rPr>
        <w:t>6. Các phép thử bắt buộc</w:t>
      </w:r>
    </w:p>
    <w:p w14:paraId="2FA7ACF0" w14:textId="77777777" w:rsidR="00F160DC" w:rsidRDefault="00000000">
      <w:pPr>
        <w:keepLines/>
        <w:spacing w:after="80"/>
        <w:ind w:firstLine="0"/>
        <w:jc w:val="both"/>
      </w:pPr>
      <w:r>
        <w:t>1. Hiển thị ảnh 1.000 × 500 ở kích thước 500 × 250: điểm mẫu vẫn nằm đúng vị trí; kiểm tra thêm khi có lề trống và phóng to.</w:t>
      </w:r>
    </w:p>
    <w:p w14:paraId="4EA2417D" w14:textId="77777777" w:rsidR="00F160DC" w:rsidRDefault="00000000">
      <w:pPr>
        <w:keepLines/>
        <w:spacing w:after="80"/>
        <w:ind w:firstLine="0"/>
        <w:jc w:val="both"/>
      </w:pPr>
      <w:r>
        <w:t>2. Lưu rồi mở lại một vùng chữ nhật: vị trí, kích thước vùng và nội dung nhận xét đúng với ảnh gốc.</w:t>
      </w:r>
    </w:p>
    <w:p w14:paraId="41B72B22" w14:textId="77777777" w:rsidR="00F160DC" w:rsidRDefault="00000000">
      <w:pPr>
        <w:keepLines/>
        <w:spacing w:after="80"/>
        <w:ind w:firstLine="0"/>
        <w:jc w:val="both"/>
      </w:pPr>
      <w:r>
        <w:t>3. Tải phiên bản có nút chuyển vị trí: nhận xét cũ chỉ thuộc ảnh cũ; hai bản và lịch sử vẫn tra cứu được.</w:t>
      </w:r>
    </w:p>
    <w:p w14:paraId="2AFE7F36" w14:textId="77777777" w:rsidR="00F160DC" w:rsidRDefault="00000000">
      <w:pPr>
        <w:keepLines/>
        <w:spacing w:after="80"/>
        <w:ind w:firstLine="0"/>
        <w:jc w:val="both"/>
      </w:pPr>
      <w:r>
        <w:t>4. Người chỉ xem không tạo/sửa góp ý; thành viên dự án A không lấy ảnh hoặc nhận xét riêng của dự án B bằng URL.</w:t>
      </w:r>
    </w:p>
    <w:p w14:paraId="0062F584" w14:textId="77777777" w:rsidR="00F160DC" w:rsidRDefault="00000000">
      <w:pPr>
        <w:keepLines/>
        <w:spacing w:after="80"/>
        <w:ind w:firstLine="0"/>
        <w:jc w:val="both"/>
      </w:pPr>
      <w:r>
        <w:t>5. Hai người trả lời không làm mất một câu trả lời; sửa cùng nhận xét từ phiên bản cũ được báo xung đột; đóng rồi mở lại lưu đúng lịch sử.</w:t>
      </w:r>
    </w:p>
    <w:p w14:paraId="6F717396" w14:textId="6F311A13" w:rsidR="00F160DC" w:rsidRDefault="00000000">
      <w:pPr>
        <w:pStyle w:val="u2"/>
        <w:spacing w:before="120"/>
      </w:pPr>
      <w:r>
        <w:rPr>
          <w:rFonts w:ascii="Times New Roman" w:hAnsi="Times New Roman"/>
        </w:rPr>
        <w:lastRenderedPageBreak/>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007A2BD8" w14:textId="77777777">
        <w:trPr>
          <w:cantSplit/>
          <w:tblHeader/>
          <w:jc w:val="center"/>
        </w:trPr>
        <w:tc>
          <w:tcPr>
            <w:tcW w:w="1701" w:type="dxa"/>
            <w:tcMar>
              <w:top w:w="50" w:type="dxa"/>
              <w:left w:w="80" w:type="dxa"/>
              <w:bottom w:w="50" w:type="dxa"/>
              <w:right w:w="80" w:type="dxa"/>
            </w:tcMar>
            <w:vAlign w:val="center"/>
          </w:tcPr>
          <w:p w14:paraId="6E6C28E4"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4669B487"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603F8911" w14:textId="77777777" w:rsidR="00F160DC" w:rsidRDefault="00000000">
            <w:pPr>
              <w:keepNext/>
              <w:spacing w:after="40"/>
              <w:ind w:firstLine="0"/>
            </w:pPr>
            <w:r>
              <w:rPr>
                <w:b/>
              </w:rPr>
              <w:t>Nội dung đánh giá</w:t>
            </w:r>
          </w:p>
        </w:tc>
      </w:tr>
      <w:tr w:rsidR="00F160DC" w14:paraId="3881163C" w14:textId="77777777">
        <w:trPr>
          <w:cantSplit/>
          <w:jc w:val="center"/>
        </w:trPr>
        <w:tc>
          <w:tcPr>
            <w:tcW w:w="1701" w:type="dxa"/>
            <w:tcMar>
              <w:top w:w="50" w:type="dxa"/>
              <w:left w:w="80" w:type="dxa"/>
              <w:bottom w:w="50" w:type="dxa"/>
              <w:right w:w="80" w:type="dxa"/>
            </w:tcMar>
            <w:vAlign w:val="center"/>
          </w:tcPr>
          <w:p w14:paraId="69F0A8B3"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5084D3D0"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12BEB060"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10AB0E68" w14:textId="77777777">
        <w:trPr>
          <w:cantSplit/>
          <w:jc w:val="center"/>
        </w:trPr>
        <w:tc>
          <w:tcPr>
            <w:tcW w:w="1701" w:type="dxa"/>
            <w:tcMar>
              <w:top w:w="50" w:type="dxa"/>
              <w:left w:w="80" w:type="dxa"/>
              <w:bottom w:w="50" w:type="dxa"/>
              <w:right w:w="80" w:type="dxa"/>
            </w:tcMar>
            <w:vAlign w:val="center"/>
          </w:tcPr>
          <w:p w14:paraId="4B3EE0F3"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4648AC5C"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6D091658" w14:textId="77777777" w:rsidR="00013639" w:rsidRDefault="00000000">
            <w:pPr>
              <w:keepNext/>
              <w:keepLines/>
              <w:spacing w:after="40"/>
              <w:ind w:firstLine="0"/>
            </w:pPr>
            <w:r>
              <w:t>Đối chiếu điểm/vùng trên ảnh gốc với các kích thước xem, phóng to và lề trống; không lệch vị trí.</w:t>
            </w:r>
          </w:p>
        </w:tc>
      </w:tr>
      <w:tr w:rsidR="00F160DC" w14:paraId="20105072" w14:textId="77777777">
        <w:trPr>
          <w:cantSplit/>
          <w:jc w:val="center"/>
        </w:trPr>
        <w:tc>
          <w:tcPr>
            <w:tcW w:w="1701" w:type="dxa"/>
            <w:tcMar>
              <w:top w:w="50" w:type="dxa"/>
              <w:left w:w="80" w:type="dxa"/>
              <w:bottom w:w="50" w:type="dxa"/>
              <w:right w:w="80" w:type="dxa"/>
            </w:tcMar>
            <w:vAlign w:val="center"/>
          </w:tcPr>
          <w:p w14:paraId="0D545692"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7789C7A6"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7BBD1660" w14:textId="77777777" w:rsidR="00013639" w:rsidRDefault="00000000">
            <w:pPr>
              <w:keepNext/>
              <w:keepLines/>
              <w:spacing w:after="40"/>
              <w:ind w:firstLine="0"/>
            </w:pPr>
            <w:r>
              <w:t>Giữ đúng góp ý theo phiên bản; thử hai người trả lời/sửa và kiểm soát quyền, trạng thái, lịch sử.</w:t>
            </w:r>
          </w:p>
        </w:tc>
      </w:tr>
      <w:tr w:rsidR="00F160DC" w14:paraId="615B56A8" w14:textId="77777777">
        <w:trPr>
          <w:cantSplit/>
          <w:jc w:val="center"/>
        </w:trPr>
        <w:tc>
          <w:tcPr>
            <w:tcW w:w="1701" w:type="dxa"/>
            <w:tcMar>
              <w:top w:w="50" w:type="dxa"/>
              <w:left w:w="80" w:type="dxa"/>
              <w:bottom w:w="50" w:type="dxa"/>
              <w:right w:w="80" w:type="dxa"/>
            </w:tcMar>
            <w:vAlign w:val="center"/>
          </w:tcPr>
          <w:p w14:paraId="2CEAEAB9"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4B3B95B8"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47EB9DDE" w14:textId="77777777" w:rsidR="00013639" w:rsidRDefault="00000000">
            <w:pPr>
              <w:keepNext/>
              <w:keepLines/>
              <w:spacing w:after="40"/>
              <w:ind w:firstLine="0"/>
            </w:pPr>
            <w:r>
              <w:t>0,5: Ảnh, tọa độ, nhận xét, tác giả và lịch sử liên kết đúng dự án và phiên bản.</w:t>
            </w:r>
          </w:p>
          <w:p w14:paraId="35142850" w14:textId="77777777" w:rsidR="00013639" w:rsidRDefault="00000000">
            <w:pPr>
              <w:keepNext/>
              <w:keepLines/>
              <w:spacing w:after="40"/>
              <w:ind w:firstLine="0"/>
            </w:pPr>
            <w:r>
              <w:t>0,5: Kiểm tra quyền ở máy chủ, giới hạn ảnh; nội dung nhận xét được hiển thị như dữ liệu, không thực thi mã.</w:t>
            </w:r>
          </w:p>
        </w:tc>
      </w:tr>
      <w:tr w:rsidR="00F160DC" w14:paraId="7E5F2FB2" w14:textId="77777777">
        <w:trPr>
          <w:cantSplit/>
          <w:jc w:val="center"/>
        </w:trPr>
        <w:tc>
          <w:tcPr>
            <w:tcW w:w="1701" w:type="dxa"/>
            <w:tcMar>
              <w:top w:w="50" w:type="dxa"/>
              <w:left w:w="80" w:type="dxa"/>
              <w:bottom w:w="50" w:type="dxa"/>
              <w:right w:w="80" w:type="dxa"/>
            </w:tcMar>
            <w:vAlign w:val="center"/>
          </w:tcPr>
          <w:p w14:paraId="081863D2"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2ABA1B46"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40B517CF" w14:textId="77777777" w:rsidR="00013639" w:rsidRDefault="00000000">
            <w:pPr>
              <w:keepNext/>
              <w:keepLines/>
              <w:spacing w:after="40"/>
              <w:ind w:firstLine="0"/>
            </w:pPr>
            <w:r>
              <w:t>0,5: dữ liệu có đáp án và các phép thử mục 6; 0,5: chạy tự động và tích hợp; 0,5: sửa lỗi rồi kiểm tra lại các chức năng đã có.</w:t>
            </w:r>
          </w:p>
        </w:tc>
      </w:tr>
      <w:tr w:rsidR="00F160DC" w14:paraId="3FF89DF1" w14:textId="77777777">
        <w:trPr>
          <w:cantSplit/>
          <w:jc w:val="center"/>
        </w:trPr>
        <w:tc>
          <w:tcPr>
            <w:tcW w:w="1701" w:type="dxa"/>
            <w:tcMar>
              <w:top w:w="50" w:type="dxa"/>
              <w:left w:w="80" w:type="dxa"/>
              <w:bottom w:w="50" w:type="dxa"/>
              <w:right w:w="80" w:type="dxa"/>
            </w:tcMar>
            <w:vAlign w:val="center"/>
          </w:tcPr>
          <w:p w14:paraId="24B5B527"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69F36BD0"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3A7BF1D0"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024CD49E" w14:textId="77777777">
        <w:trPr>
          <w:cantSplit/>
          <w:jc w:val="center"/>
        </w:trPr>
        <w:tc>
          <w:tcPr>
            <w:tcW w:w="1701" w:type="dxa"/>
            <w:tcMar>
              <w:top w:w="50" w:type="dxa"/>
              <w:left w:w="80" w:type="dxa"/>
              <w:bottom w:w="50" w:type="dxa"/>
              <w:right w:w="80" w:type="dxa"/>
            </w:tcMar>
            <w:vAlign w:val="center"/>
          </w:tcPr>
          <w:p w14:paraId="3FCFF72D"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284A3DE9"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4335CED7" w14:textId="77777777" w:rsidR="00F160DC" w:rsidRDefault="00000000">
            <w:pPr>
              <w:spacing w:after="40"/>
              <w:ind w:firstLine="0"/>
            </w:pPr>
            <w:r>
              <w:t>0,5: phần lập trình của từng người; 0,5: giải thích và sửa một yêu cầu nhỏ khi vấn đáp.</w:t>
            </w:r>
          </w:p>
        </w:tc>
      </w:tr>
    </w:tbl>
    <w:p w14:paraId="588561F3" w14:textId="77777777" w:rsidR="00F160DC" w:rsidRPr="00B9486C" w:rsidRDefault="00555CA5" w:rsidP="00B9486C">
      <w:pPr>
        <w:pStyle w:val="u1"/>
        <w:pageBreakBefore/>
        <w:spacing w:before="120"/>
        <w:jc w:val="center"/>
        <w:rPr>
          <w:sz w:val="32"/>
          <w:szCs w:val="36"/>
        </w:rPr>
      </w:pPr>
      <w:bookmarkStart w:id="15" w:name="detai_16"/>
      <w:r w:rsidRPr="00B9486C">
        <w:rPr>
          <w:rFonts w:ascii="Times New Roman" w:hAnsi="Times New Roman"/>
          <w:sz w:val="32"/>
          <w:szCs w:val="36"/>
        </w:rPr>
        <w:lastRenderedPageBreak/>
        <w:t>Đề tài 16. Xây dựng ứng dụng lưu nội dung trang Web để đọc lại và tìm kiếm</w:t>
      </w:r>
      <w:bookmarkEnd w:id="15"/>
    </w:p>
    <w:p w14:paraId="100B9C19" w14:textId="77777777" w:rsidR="00F160DC" w:rsidRDefault="00000000">
      <w:pPr>
        <w:pStyle w:val="u2"/>
        <w:spacing w:before="120"/>
      </w:pPr>
      <w:r>
        <w:rPr>
          <w:rFonts w:ascii="Times New Roman" w:hAnsi="Times New Roman"/>
        </w:rPr>
        <w:t>1. Bối cảnh và người sử dụng</w:t>
      </w:r>
    </w:p>
    <w:p w14:paraId="28701605" w14:textId="77777777" w:rsidR="00F160DC" w:rsidRDefault="00000000">
      <w:pPr>
        <w:keepLines/>
        <w:jc w:val="both"/>
      </w:pPr>
      <w:r>
        <w:t>Người dùng lưu một bài hướng dẫn để đọc sau, nhưng đường dẫn có thể thay đổi hoặc trang gốc không còn truy cập được. Ứng dụng lưu nội dung bài viết, nguồn và thời điểm lấy; cho đọc, tìm từ khóa và ghi chú trong bản đã lưu. Ví dụ: sau khi máy chủ thử xóa bài gốc, người dùng vẫn đọc và tìm được đoạn nội dung trong thư viện của mình.</w:t>
      </w:r>
    </w:p>
    <w:p w14:paraId="6F09745D" w14:textId="77777777" w:rsidR="00F160DC" w:rsidRDefault="00000000">
      <w:pPr>
        <w:keepLines/>
        <w:jc w:val="both"/>
      </w:pPr>
      <w:r>
        <w:t>Người sử dụng: Người học, người nghiên cứu và nhóm chia sẻ tài liệu được phép lưu; quyền xem nội dung được giới hạn theo thư viện.</w:t>
      </w:r>
    </w:p>
    <w:p w14:paraId="58C1F69D" w14:textId="77777777" w:rsidR="00F160DC" w:rsidRDefault="00000000">
      <w:pPr>
        <w:pStyle w:val="u2"/>
        <w:spacing w:before="120"/>
      </w:pPr>
      <w:r>
        <w:rPr>
          <w:rFonts w:ascii="Times New Roman" w:hAnsi="Times New Roman"/>
        </w:rPr>
        <w:t>2. Các chức năng cần hoàn thành</w:t>
      </w:r>
    </w:p>
    <w:p w14:paraId="241ED55B" w14:textId="77777777" w:rsidR="00F160DC" w:rsidRDefault="00000000">
      <w:pPr>
        <w:keepLines/>
        <w:spacing w:after="80"/>
        <w:ind w:firstLine="0"/>
        <w:jc w:val="both"/>
      </w:pPr>
      <w:r>
        <w:t>1. Tạo thư viện, nhãn và quyền truy cập; nhận địa chỉ trang được phép lưu, kiểm tra địa chỉ và trạng thái lấy nội dung.</w:t>
      </w:r>
    </w:p>
    <w:p w14:paraId="4DEBC240" w14:textId="77777777" w:rsidR="00F160DC" w:rsidRDefault="00000000">
      <w:pPr>
        <w:keepLines/>
        <w:spacing w:after="80"/>
        <w:ind w:firstLine="0"/>
        <w:jc w:val="both"/>
      </w:pPr>
      <w:r>
        <w:t>2. Lấy HTML trong phạm vi hỗ trợ, tách tiêu đề và phần bài viết; lưu nguồn, thời điểm và báo rõ khi không lấy được nội dung hợp lệ.</w:t>
      </w:r>
    </w:p>
    <w:p w14:paraId="6887E1F2" w14:textId="77777777" w:rsidR="00F160DC" w:rsidRDefault="00000000">
      <w:pPr>
        <w:keepLines/>
        <w:spacing w:after="80"/>
        <w:ind w:firstLine="0"/>
        <w:jc w:val="both"/>
      </w:pPr>
      <w:r>
        <w:t>3. Tạo bản đọc lại đã loại bỏ nội dung có thể thực thi; lưu những ảnh được hỗ trợ để mở bản lưu mà không phụ thuộc trang gốc.</w:t>
      </w:r>
    </w:p>
    <w:p w14:paraId="3FF3F2CE" w14:textId="77777777" w:rsidR="00F160DC" w:rsidRDefault="00000000">
      <w:pPr>
        <w:keepLines/>
        <w:spacing w:after="80"/>
        <w:ind w:firstLine="0"/>
        <w:jc w:val="both"/>
      </w:pPr>
      <w:r>
        <w:t>4. Tìm kiếm trong nội dung và tiêu đề, lọc theo nhãn/nguồn; hiển thị đoạn chứa từ khóa, ghi chú riêng cho từng bản đã lưu.</w:t>
      </w:r>
    </w:p>
    <w:p w14:paraId="0CB6A646" w14:textId="77777777" w:rsidR="00F160DC" w:rsidRDefault="00000000">
      <w:pPr>
        <w:keepLines/>
        <w:spacing w:after="80"/>
        <w:ind w:firstLine="0"/>
        <w:jc w:val="both"/>
      </w:pPr>
      <w:r>
        <w:t>5. Lấy phiên bản mới khi người dùng yêu cầu, giữ bản cũ và ghi chú; cho xuất bài viết và thông tin nguồn trong phạm vi đã công bố.</w:t>
      </w:r>
    </w:p>
    <w:p w14:paraId="56159250" w14:textId="77777777" w:rsidR="00F160DC" w:rsidRDefault="00000000">
      <w:pPr>
        <w:pStyle w:val="u2"/>
        <w:spacing w:before="120"/>
      </w:pPr>
      <w:r>
        <w:rPr>
          <w:rFonts w:ascii="Times New Roman" w:hAnsi="Times New Roman"/>
        </w:rPr>
        <w:t>3. Hai yêu cầu kỹ thuật</w:t>
      </w:r>
    </w:p>
    <w:p w14:paraId="149ADA76" w14:textId="77777777" w:rsidR="00F160DC" w:rsidRDefault="00000000">
      <w:pPr>
        <w:keepLines/>
        <w:spacing w:after="80"/>
        <w:jc w:val="both"/>
      </w:pPr>
      <w:r>
        <w:t>Yêu cầu 1: Tự tổ chức tiếp nhận, trích nội dung và kiểm tra kết quả. Trang lỗi hoặc trang chỉ có thông báo không được lưu như bài hợp lệ. Bản đọc lại phải dùng nội dung đã lưu, không chỉ chuyển người dùng đến URL gốc.</w:t>
      </w:r>
    </w:p>
    <w:p w14:paraId="13BB9AB7" w14:textId="77777777" w:rsidR="00F160DC" w:rsidRDefault="00000000">
      <w:pPr>
        <w:keepLines/>
        <w:spacing w:after="80"/>
        <w:jc w:val="both"/>
      </w:pPr>
      <w:r>
        <w:t>Yêu cầu 2: Tìm kiếm phải dựa trên nội dung đã lưu và giữ liên hệ với đúng phiên bản. Chặn thực thi script và việc tải tài nguyên ngoài kiểm soát trong bản lưu; kiểm tra mọi đích lấy nội dung, kể cả chuyển hướng, theo danh sách được duyệt.</w:t>
      </w:r>
    </w:p>
    <w:p w14:paraId="1F2B1AA6" w14:textId="77777777" w:rsidR="00F160DC" w:rsidRDefault="00000000">
      <w:pPr>
        <w:pStyle w:val="u2"/>
        <w:spacing w:before="120"/>
      </w:pPr>
      <w:r>
        <w:rPr>
          <w:rFonts w:ascii="Times New Roman" w:hAnsi="Times New Roman"/>
        </w:rPr>
        <w:t>4. Hai tình huống sử dụng</w:t>
      </w:r>
    </w:p>
    <w:p w14:paraId="53AA26AC" w14:textId="77777777" w:rsidR="00F160DC" w:rsidRDefault="00000000">
      <w:pPr>
        <w:keepLines/>
        <w:spacing w:after="80"/>
        <w:jc w:val="both"/>
      </w:pPr>
      <w:r>
        <w:t>Tình huống 1: Nhập URL → lấy và kiểm tra nội dung → gắn nhãn → mở bản đã lưu → tìm một từ khóa nằm trong thân bài.</w:t>
      </w:r>
    </w:p>
    <w:p w14:paraId="419A828E" w14:textId="77777777" w:rsidR="00F160DC" w:rsidRDefault="00000000">
      <w:pPr>
        <w:keepLines/>
        <w:spacing w:after="80"/>
        <w:jc w:val="both"/>
      </w:pPr>
      <w:r>
        <w:t>Tình huống 2: Trang gốc đổi hoặc mất → đọc bản cũ → lấy bản mới khi có → đối chiếu nguồn, thời điểm và ghi chú từng bản → xuất.</w:t>
      </w:r>
    </w:p>
    <w:p w14:paraId="5F8F54E8" w14:textId="77777777" w:rsidR="00F160DC" w:rsidRDefault="00000000">
      <w:pPr>
        <w:pStyle w:val="u2"/>
        <w:spacing w:before="120"/>
      </w:pPr>
      <w:r>
        <w:rPr>
          <w:rFonts w:ascii="Times New Roman" w:hAnsi="Times New Roman"/>
        </w:rPr>
        <w:lastRenderedPageBreak/>
        <w:t>5. Dữ liệu và phạm vi hỗ trợ</w:t>
      </w:r>
    </w:p>
    <w:p w14:paraId="18B92186" w14:textId="77777777" w:rsidR="00F160DC" w:rsidRDefault="00000000">
      <w:pPr>
        <w:keepLines/>
        <w:jc w:val="both"/>
      </w:pPr>
      <w:r>
        <w:t>Nhóm dựng 15 trang HTML mẫu, mỗi trang có phần bài viết nhận diện được; có tiêu đề trùng, nội dung khác, ảnh, trang 404, trang có script và chuyển hướng ngoài phạm vi. Chuẩn bị 10 truy vấn có kết quả dự kiến. Dữ liệu gợi ý: libraries, saved_pages, snapshots, assets, tags, notes.</w:t>
      </w:r>
    </w:p>
    <w:p w14:paraId="1147D1F9" w14:textId="77777777" w:rsidR="00F160DC" w:rsidRDefault="00000000">
      <w:pPr>
        <w:keepLines/>
        <w:jc w:val="both"/>
      </w:pPr>
      <w:r>
        <w:t>Chỉ trang HTML tĩnh công khai hoặc website thử được phép; công bố các bố cục hỗ trợ. Không vượt đăng nhập, không lấy nội dung trả phí hoặc dựng máy tìm kiếm toàn Web. Được dùng thư viện trích/làm sạch HTML, nhưng nhóm tự xây thư viện lưu, phiên bản, tìm kiếm và quyền. Chỉ hỗ trợ ảnh đã lưu cục bộ; tài nguyên chưa hỗ trợ phải ghi rõ.</w:t>
      </w:r>
    </w:p>
    <w:p w14:paraId="0B4EEB18" w14:textId="77777777" w:rsidR="00F160DC" w:rsidRDefault="00000000">
      <w:pPr>
        <w:pStyle w:val="u2"/>
        <w:spacing w:before="120"/>
      </w:pPr>
      <w:r>
        <w:rPr>
          <w:rFonts w:ascii="Times New Roman" w:hAnsi="Times New Roman"/>
        </w:rPr>
        <w:t>6. Các phép thử bắt buộc</w:t>
      </w:r>
    </w:p>
    <w:p w14:paraId="6D9D9C95" w14:textId="77777777" w:rsidR="00F160DC" w:rsidRDefault="00000000">
      <w:pPr>
        <w:keepLines/>
        <w:spacing w:after="80"/>
        <w:ind w:firstLine="0"/>
        <w:jc w:val="both"/>
      </w:pPr>
      <w:r>
        <w:t>1. Sau khi lưu bài, tắt máy chủ gốc: đọc được văn bản và ảnh đã cam kết hỗ trợ, không chỉ hiển thị liên kết nguồn.</w:t>
      </w:r>
    </w:p>
    <w:p w14:paraId="528CE80E" w14:textId="77777777" w:rsidR="00F160DC" w:rsidRDefault="00000000">
      <w:pPr>
        <w:keepLines/>
        <w:spacing w:after="80"/>
        <w:ind w:firstLine="0"/>
        <w:jc w:val="both"/>
      </w:pPr>
      <w:r>
        <w:t>2. Từ khóa chỉ nằm trong thân bài vẫn tìm được; đoạn trích chỉ tới đúng bài và phiên bản.</w:t>
      </w:r>
    </w:p>
    <w:p w14:paraId="02AF3888" w14:textId="77777777" w:rsidR="00F160DC" w:rsidRDefault="00000000">
      <w:pPr>
        <w:keepLines/>
        <w:spacing w:after="80"/>
        <w:ind w:firstLine="0"/>
        <w:jc w:val="both"/>
      </w:pPr>
      <w:r>
        <w:t>3. Trang 404, HTML không có phần nội dung hợp lệ hoặc hết thời gian chờ được báo lỗi riêng.</w:t>
      </w:r>
    </w:p>
    <w:p w14:paraId="17186BE9" w14:textId="77777777" w:rsidR="00F160DC" w:rsidRDefault="00000000">
      <w:pPr>
        <w:keepLines/>
        <w:spacing w:after="80"/>
        <w:ind w:firstLine="0"/>
        <w:jc w:val="both"/>
      </w:pPr>
      <w:r>
        <w:t>4. Script trong trang mẫu không chạy ở bản lưu; URL/chuyển hướng ngoài danh sách cho phép không được lấy.</w:t>
      </w:r>
    </w:p>
    <w:p w14:paraId="1EF08D76" w14:textId="77777777" w:rsidR="00F160DC" w:rsidRDefault="00000000">
      <w:pPr>
        <w:keepLines/>
        <w:spacing w:after="80"/>
        <w:ind w:firstLine="0"/>
        <w:jc w:val="both"/>
      </w:pPr>
      <w:r>
        <w:t>5. Lấy bản mới giữ bản cũ và ghi chú; người không có quyền không lấy được nội dung riêng hoặc tệp xuất.</w:t>
      </w:r>
    </w:p>
    <w:p w14:paraId="0D6F9ABF" w14:textId="49C24808" w:rsidR="00F160DC" w:rsidRDefault="00000000">
      <w:pPr>
        <w:pStyle w:val="u2"/>
        <w:spacing w:before="120"/>
      </w:pPr>
      <w:r>
        <w:rPr>
          <w:rFonts w:ascii="Times New Roman" w:hAnsi="Times New Roman"/>
        </w:rPr>
        <w:lastRenderedPageBreak/>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21EBCE97" w14:textId="77777777">
        <w:trPr>
          <w:cantSplit/>
          <w:tblHeader/>
          <w:jc w:val="center"/>
        </w:trPr>
        <w:tc>
          <w:tcPr>
            <w:tcW w:w="1701" w:type="dxa"/>
            <w:tcMar>
              <w:top w:w="50" w:type="dxa"/>
              <w:left w:w="80" w:type="dxa"/>
              <w:bottom w:w="50" w:type="dxa"/>
              <w:right w:w="80" w:type="dxa"/>
            </w:tcMar>
            <w:vAlign w:val="center"/>
          </w:tcPr>
          <w:p w14:paraId="0D9051AE"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749A2DD7"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59DD82B2" w14:textId="77777777" w:rsidR="00F160DC" w:rsidRDefault="00000000">
            <w:pPr>
              <w:keepNext/>
              <w:spacing w:after="40"/>
              <w:ind w:firstLine="0"/>
            </w:pPr>
            <w:r>
              <w:rPr>
                <w:b/>
              </w:rPr>
              <w:t>Nội dung đánh giá</w:t>
            </w:r>
          </w:p>
        </w:tc>
      </w:tr>
      <w:tr w:rsidR="00F160DC" w14:paraId="73016841" w14:textId="77777777">
        <w:trPr>
          <w:cantSplit/>
          <w:jc w:val="center"/>
        </w:trPr>
        <w:tc>
          <w:tcPr>
            <w:tcW w:w="1701" w:type="dxa"/>
            <w:tcMar>
              <w:top w:w="50" w:type="dxa"/>
              <w:left w:w="80" w:type="dxa"/>
              <w:bottom w:w="50" w:type="dxa"/>
              <w:right w:w="80" w:type="dxa"/>
            </w:tcMar>
            <w:vAlign w:val="center"/>
          </w:tcPr>
          <w:p w14:paraId="6E614E38"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2602B29B"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508AAC50"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547A1C57" w14:textId="77777777">
        <w:trPr>
          <w:cantSplit/>
          <w:jc w:val="center"/>
        </w:trPr>
        <w:tc>
          <w:tcPr>
            <w:tcW w:w="1701" w:type="dxa"/>
            <w:tcMar>
              <w:top w:w="50" w:type="dxa"/>
              <w:left w:w="80" w:type="dxa"/>
              <w:bottom w:w="50" w:type="dxa"/>
              <w:right w:w="80" w:type="dxa"/>
            </w:tcMar>
            <w:vAlign w:val="center"/>
          </w:tcPr>
          <w:p w14:paraId="180974BC"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3DD01229"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72557BC5" w14:textId="77777777" w:rsidR="00013639" w:rsidRDefault="00000000">
            <w:pPr>
              <w:keepNext/>
              <w:keepLines/>
              <w:spacing w:after="40"/>
              <w:ind w:firstLine="0"/>
            </w:pPr>
            <w:r>
              <w:t>Kiểm tra tách đúng nội dung và đọc lại khi nguồn ngừng hoạt động; không lưu trang lỗi như bài hợp lệ.</w:t>
            </w:r>
          </w:p>
        </w:tc>
      </w:tr>
      <w:tr w:rsidR="00F160DC" w14:paraId="48EEB471" w14:textId="77777777">
        <w:trPr>
          <w:cantSplit/>
          <w:jc w:val="center"/>
        </w:trPr>
        <w:tc>
          <w:tcPr>
            <w:tcW w:w="1701" w:type="dxa"/>
            <w:tcMar>
              <w:top w:w="50" w:type="dxa"/>
              <w:left w:w="80" w:type="dxa"/>
              <w:bottom w:w="50" w:type="dxa"/>
              <w:right w:w="80" w:type="dxa"/>
            </w:tcMar>
            <w:vAlign w:val="center"/>
          </w:tcPr>
          <w:p w14:paraId="6B9E2579"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2D107411"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6B41733C" w14:textId="77777777" w:rsidR="00013639" w:rsidRDefault="00000000">
            <w:pPr>
              <w:keepNext/>
              <w:keepLines/>
              <w:spacing w:after="40"/>
              <w:ind w:firstLine="0"/>
            </w:pPr>
            <w:r>
              <w:t>Tìm từ khóa trong thân bài đúng phiên bản; kiểm tra làm sạch nội dung, phạm vi đích và lịch sử.</w:t>
            </w:r>
          </w:p>
        </w:tc>
      </w:tr>
      <w:tr w:rsidR="00F160DC" w14:paraId="2E0E426C" w14:textId="77777777">
        <w:trPr>
          <w:cantSplit/>
          <w:jc w:val="center"/>
        </w:trPr>
        <w:tc>
          <w:tcPr>
            <w:tcW w:w="1701" w:type="dxa"/>
            <w:tcMar>
              <w:top w:w="50" w:type="dxa"/>
              <w:left w:w="80" w:type="dxa"/>
              <w:bottom w:w="50" w:type="dxa"/>
              <w:right w:w="80" w:type="dxa"/>
            </w:tcMar>
            <w:vAlign w:val="center"/>
          </w:tcPr>
          <w:p w14:paraId="088D1F68"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28FA8FC8"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2F6AAB92" w14:textId="77777777" w:rsidR="00013639" w:rsidRDefault="00000000">
            <w:pPr>
              <w:keepNext/>
              <w:keepLines/>
              <w:spacing w:after="40"/>
              <w:ind w:firstLine="0"/>
            </w:pPr>
            <w:r>
              <w:t>0,5: Bản nội dung, ảnh, ghi chú và nguồn gắn đúng thư viện, thời điểm và phiên bản.</w:t>
            </w:r>
          </w:p>
          <w:p w14:paraId="2A44D78F" w14:textId="77777777" w:rsidR="00013639" w:rsidRDefault="00000000">
            <w:pPr>
              <w:keepNext/>
              <w:keepLines/>
              <w:spacing w:after="40"/>
              <w:ind w:firstLine="0"/>
            </w:pPr>
            <w:r>
              <w:t>0,5: Kiểm tra quyền và đích lấy nội dung; bản lưu không chạy script hoặc gọi tài nguyên ngoài kiểm soát.</w:t>
            </w:r>
          </w:p>
        </w:tc>
      </w:tr>
      <w:tr w:rsidR="00F160DC" w14:paraId="02A9AC15" w14:textId="77777777">
        <w:trPr>
          <w:cantSplit/>
          <w:jc w:val="center"/>
        </w:trPr>
        <w:tc>
          <w:tcPr>
            <w:tcW w:w="1701" w:type="dxa"/>
            <w:tcMar>
              <w:top w:w="50" w:type="dxa"/>
              <w:left w:w="80" w:type="dxa"/>
              <w:bottom w:w="50" w:type="dxa"/>
              <w:right w:w="80" w:type="dxa"/>
            </w:tcMar>
            <w:vAlign w:val="center"/>
          </w:tcPr>
          <w:p w14:paraId="7416E8EC"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2DF28EB6"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4D59A206" w14:textId="77777777" w:rsidR="00013639" w:rsidRDefault="00000000">
            <w:pPr>
              <w:keepNext/>
              <w:keepLines/>
              <w:spacing w:after="40"/>
              <w:ind w:firstLine="0"/>
            </w:pPr>
            <w:r>
              <w:t>0,5: dữ liệu có đáp án và các phép thử mục 6; 0,5: chạy tự động và tích hợp; 0,5: sửa lỗi rồi kiểm tra lại các chức năng đã có.</w:t>
            </w:r>
          </w:p>
        </w:tc>
      </w:tr>
      <w:tr w:rsidR="00F160DC" w14:paraId="05C04802" w14:textId="77777777">
        <w:trPr>
          <w:cantSplit/>
          <w:jc w:val="center"/>
        </w:trPr>
        <w:tc>
          <w:tcPr>
            <w:tcW w:w="1701" w:type="dxa"/>
            <w:tcMar>
              <w:top w:w="50" w:type="dxa"/>
              <w:left w:w="80" w:type="dxa"/>
              <w:bottom w:w="50" w:type="dxa"/>
              <w:right w:w="80" w:type="dxa"/>
            </w:tcMar>
            <w:vAlign w:val="center"/>
          </w:tcPr>
          <w:p w14:paraId="423B4452"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76B8DB73"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2CC7BD92"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1D7C6B20" w14:textId="77777777">
        <w:trPr>
          <w:cantSplit/>
          <w:jc w:val="center"/>
        </w:trPr>
        <w:tc>
          <w:tcPr>
            <w:tcW w:w="1701" w:type="dxa"/>
            <w:tcMar>
              <w:top w:w="50" w:type="dxa"/>
              <w:left w:w="80" w:type="dxa"/>
              <w:bottom w:w="50" w:type="dxa"/>
              <w:right w:w="80" w:type="dxa"/>
            </w:tcMar>
            <w:vAlign w:val="center"/>
          </w:tcPr>
          <w:p w14:paraId="3C973085"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0F2D3636"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54856B91" w14:textId="77777777" w:rsidR="00F160DC" w:rsidRDefault="00000000">
            <w:pPr>
              <w:spacing w:after="40"/>
              <w:ind w:firstLine="0"/>
            </w:pPr>
            <w:r>
              <w:t>0,5: phần lập trình của từng người; 0,5: giải thích và sửa một yêu cầu nhỏ khi vấn đáp.</w:t>
            </w:r>
          </w:p>
        </w:tc>
      </w:tr>
    </w:tbl>
    <w:p w14:paraId="49266F1C" w14:textId="77777777" w:rsidR="00F160DC" w:rsidRPr="00A92A73" w:rsidRDefault="00555CA5" w:rsidP="00A92A73">
      <w:pPr>
        <w:pStyle w:val="u1"/>
        <w:pageBreakBefore/>
        <w:spacing w:before="120"/>
        <w:jc w:val="center"/>
        <w:rPr>
          <w:sz w:val="32"/>
          <w:szCs w:val="36"/>
        </w:rPr>
      </w:pPr>
      <w:bookmarkStart w:id="16" w:name="detai_17"/>
      <w:r w:rsidRPr="00A92A73">
        <w:rPr>
          <w:rFonts w:ascii="Times New Roman" w:hAnsi="Times New Roman"/>
          <w:sz w:val="32"/>
          <w:szCs w:val="36"/>
        </w:rPr>
        <w:lastRenderedPageBreak/>
        <w:t>Đề tài 17. Xây dựng công cụ thống kê lượt truy cập và thao tác trên website</w:t>
      </w:r>
      <w:bookmarkEnd w:id="16"/>
    </w:p>
    <w:p w14:paraId="62815FC2" w14:textId="77777777" w:rsidR="00F160DC" w:rsidRDefault="00000000">
      <w:pPr>
        <w:pStyle w:val="u2"/>
        <w:spacing w:before="120"/>
      </w:pPr>
      <w:r>
        <w:rPr>
          <w:rFonts w:ascii="Times New Roman" w:hAnsi="Times New Roman"/>
        </w:rPr>
        <w:t>1. Bối cảnh và người sử dụng</w:t>
      </w:r>
    </w:p>
    <w:p w14:paraId="18438679" w14:textId="77777777" w:rsidR="00F160DC" w:rsidRDefault="00000000">
      <w:pPr>
        <w:keepLines/>
        <w:jc w:val="both"/>
      </w:pPr>
      <w:r>
        <w:t>Người quản lý website cần biết trang nào được xem, nút nào được bấm và người dùng có hoàn thành một thao tác hay không. Nhóm xây đoạn JavaScript gắn vào website thử, API tiếp nhận sự kiện và báo cáo từ dữ liệu đó. Ví dụ: người dùng mở trang sản phẩm, bấm tải tài liệu và gửi biểu mẫu; báo cáo phải đối chiếu được với số thao tác đã diễn ra.</w:t>
      </w:r>
    </w:p>
    <w:p w14:paraId="718A8022" w14:textId="77777777" w:rsidR="00F160DC" w:rsidRDefault="00000000">
      <w:pPr>
        <w:keepLines/>
        <w:jc w:val="both"/>
      </w:pPr>
      <w:r>
        <w:t>Người sử dụng: Người quản lý website và thành viên được xem báo cáo; việc theo dõi chỉ thực hiện trên website thử có thông báo và được phép.</w:t>
      </w:r>
    </w:p>
    <w:p w14:paraId="696290AF" w14:textId="77777777" w:rsidR="00F160DC" w:rsidRDefault="00000000">
      <w:pPr>
        <w:pStyle w:val="u2"/>
        <w:spacing w:before="120"/>
      </w:pPr>
      <w:r>
        <w:rPr>
          <w:rFonts w:ascii="Times New Roman" w:hAnsi="Times New Roman"/>
        </w:rPr>
        <w:t>2. Các chức năng cần hoàn thành</w:t>
      </w:r>
    </w:p>
    <w:p w14:paraId="05557EFE" w14:textId="77777777" w:rsidR="00F160DC" w:rsidRDefault="00000000">
      <w:pPr>
        <w:keepLines/>
        <w:spacing w:after="80"/>
        <w:ind w:firstLine="0"/>
        <w:jc w:val="both"/>
      </w:pPr>
      <w:r>
        <w:t>1. Đăng ký website thử, tên sự kiện và quyền xem; cấu hình các trang, nút hoặc biểu mẫu được phép thống kê.</w:t>
      </w:r>
    </w:p>
    <w:p w14:paraId="3BF57B97" w14:textId="77777777" w:rsidR="00F160DC" w:rsidRDefault="00000000">
      <w:pPr>
        <w:keepLines/>
        <w:spacing w:after="80"/>
        <w:ind w:firstLine="0"/>
        <w:jc w:val="both"/>
      </w:pPr>
      <w:r>
        <w:t>2. Viết đoạn JavaScript ghi nhận lượt xem và sự kiện đã cấu hình; gửi tới API PHP, không thu nội dung người dùng gõ trong biểu mẫu.</w:t>
      </w:r>
    </w:p>
    <w:p w14:paraId="539314DD" w14:textId="77777777" w:rsidR="00F160DC" w:rsidRDefault="00000000">
      <w:pPr>
        <w:keepLines/>
        <w:spacing w:after="80"/>
        <w:ind w:firstLine="0"/>
        <w:jc w:val="both"/>
      </w:pPr>
      <w:r>
        <w:t>3. Kiểm tra dữ liệu nhận, gắn đúng website và phiên; nhận biết sự kiện gửi lại để tránh đếm đôi, lưu lỗi tiếp nhận có giới hạn.</w:t>
      </w:r>
    </w:p>
    <w:p w14:paraId="4C94474A" w14:textId="77777777" w:rsidR="00F160DC" w:rsidRDefault="00000000">
      <w:pPr>
        <w:keepLines/>
        <w:spacing w:after="80"/>
        <w:ind w:firstLine="0"/>
        <w:jc w:val="both"/>
      </w:pPr>
      <w:r>
        <w:t>4. Tổng hợp theo ngày, trang và loại sự kiện; hiển thị lượt xem, số phiên có hoạt động, số lần thực hiện thao tác và bộ lọc thời gian.</w:t>
      </w:r>
    </w:p>
    <w:p w14:paraId="6F7FB606" w14:textId="77777777" w:rsidR="00F160DC" w:rsidRDefault="00000000">
      <w:pPr>
        <w:keepLines/>
        <w:spacing w:after="80"/>
        <w:ind w:firstLine="0"/>
        <w:jc w:val="both"/>
      </w:pPr>
      <w:r>
        <w:t>5. Thống kê chuỗi thao tác theo thứ tự đã định, xuất báo cáo và áp dụng quy tắc giữ/xóa dữ liệu thử; có chương trình tạo kịch bản để đối chiếu.</w:t>
      </w:r>
    </w:p>
    <w:p w14:paraId="117703B6" w14:textId="77777777" w:rsidR="00F160DC" w:rsidRDefault="00000000">
      <w:pPr>
        <w:pStyle w:val="u2"/>
        <w:spacing w:before="120"/>
      </w:pPr>
      <w:r>
        <w:rPr>
          <w:rFonts w:ascii="Times New Roman" w:hAnsi="Times New Roman"/>
        </w:rPr>
        <w:t>3. Hai yêu cầu kỹ thuật</w:t>
      </w:r>
    </w:p>
    <w:p w14:paraId="1DD61697" w14:textId="77777777" w:rsidR="00F160DC" w:rsidRDefault="00000000">
      <w:pPr>
        <w:keepLines/>
        <w:spacing w:after="80"/>
        <w:jc w:val="both"/>
      </w:pPr>
      <w:r>
        <w:t>Yêu cầu 1: Tự xây phần thu nhận và tổng hợp với định nghĩa rõ cho lượt xem, phiên và sự kiện. Gửi lại cùng mã sự kiện không tăng số đếm; cùng mã nhưng khác nội dung phải bị từ chối hoặc ghi lỗi, không âm thầm sửa dữ liệu cũ.</w:t>
      </w:r>
    </w:p>
    <w:p w14:paraId="392D5E8C" w14:textId="77777777" w:rsidR="00F160DC" w:rsidRDefault="00000000">
      <w:pPr>
        <w:keepLines/>
        <w:spacing w:after="80"/>
        <w:jc w:val="both"/>
      </w:pPr>
      <w:r>
        <w:t>Yêu cầu 2: Tính báo cáo từ sự kiện thực, đúng website, thời gian và thứ tự thao tác. Quy định rõ múi giờ, độ trễ được chấp nhận và cách đếm chuỗi theo phiên; không coi một mã phiên là định danh chắc chắn của một người thật.</w:t>
      </w:r>
    </w:p>
    <w:p w14:paraId="1C90E379" w14:textId="77777777" w:rsidR="00F160DC" w:rsidRDefault="00000000">
      <w:pPr>
        <w:pStyle w:val="u2"/>
        <w:spacing w:before="120"/>
      </w:pPr>
      <w:r>
        <w:rPr>
          <w:rFonts w:ascii="Times New Roman" w:hAnsi="Times New Roman"/>
        </w:rPr>
        <w:t>4. Hai tình huống sử dụng</w:t>
      </w:r>
    </w:p>
    <w:p w14:paraId="7D735EC9" w14:textId="77777777" w:rsidR="00F160DC" w:rsidRDefault="00000000">
      <w:pPr>
        <w:keepLines/>
        <w:spacing w:after="80"/>
        <w:jc w:val="both"/>
      </w:pPr>
      <w:r>
        <w:t>Tình huống 1: Đăng ký website → gắn JavaScript → mở trang và bấm nút → API ghi nhận → xem báo cáo đúng số thao tác.</w:t>
      </w:r>
    </w:p>
    <w:p w14:paraId="4E085050" w14:textId="77777777" w:rsidR="00F160DC" w:rsidRDefault="00000000">
      <w:pPr>
        <w:keepLines/>
        <w:spacing w:after="80"/>
        <w:jc w:val="both"/>
      </w:pPr>
      <w:r>
        <w:t>Tình huống 2: Chạy chuỗi xem trang–bắt đầu–hoàn tất → có sự kiện gửi lặp hoặc đến muộn → tổng hợp → đối chiếu và xuất báo cáo.</w:t>
      </w:r>
    </w:p>
    <w:p w14:paraId="2FFDDA51" w14:textId="77777777" w:rsidR="00F160DC" w:rsidRDefault="00000000">
      <w:pPr>
        <w:pStyle w:val="u2"/>
        <w:spacing w:before="120"/>
      </w:pPr>
      <w:r>
        <w:rPr>
          <w:rFonts w:ascii="Times New Roman" w:hAnsi="Times New Roman"/>
        </w:rPr>
        <w:lastRenderedPageBreak/>
        <w:t>5. Dữ liệu và phạm vi hỗ trợ</w:t>
      </w:r>
    </w:p>
    <w:p w14:paraId="38AD1351" w14:textId="77777777" w:rsidR="00F160DC" w:rsidRDefault="00000000">
      <w:pPr>
        <w:keepLines/>
        <w:jc w:val="both"/>
      </w:pPr>
      <w:r>
        <w:t>Nhóm dựng 2 website thử, 6 trang/website và 4 loại sự kiện. Chuẩn bị khoảng 200 sự kiện với tổng đã tính trước; có gửi lặp, thời điểm qua ngày, phiên ở hai website và thao tác sai thứ tự. Dữ liệu gợi ý: websites, event_definitions, sessions, events, report_queries.</w:t>
      </w:r>
    </w:p>
    <w:p w14:paraId="62CAE59D" w14:textId="77777777" w:rsidR="00F160DC" w:rsidRDefault="00000000">
      <w:pPr>
        <w:keepLines/>
        <w:jc w:val="both"/>
      </w:pPr>
      <w:r>
        <w:t>Đo website do nhóm quản lý và người tham gia đã biết việc thu thập. Không theo dõi chéo website, không dùng dấu vân tay thiết bị, không ghi mật khẩu, nội dung trường nhập hoặc lưu địa chỉ IP đầy đủ vào bộ dữ liệu. Quy định phiên, múi giờ và một chuỗi thao tác; không yêu cầu phân tích thời gian thực quy mô lớn. Dữ liệu từ trình duyệt là dữ liệu khai báo, không dùng làm bằng chứng tài chính.</w:t>
      </w:r>
    </w:p>
    <w:p w14:paraId="1CD7940D" w14:textId="77777777" w:rsidR="00F160DC" w:rsidRDefault="00000000">
      <w:pPr>
        <w:pStyle w:val="u2"/>
        <w:spacing w:before="120"/>
      </w:pPr>
      <w:r>
        <w:rPr>
          <w:rFonts w:ascii="Times New Roman" w:hAnsi="Times New Roman"/>
        </w:rPr>
        <w:t>6. Các phép thử bắt buộc</w:t>
      </w:r>
    </w:p>
    <w:p w14:paraId="15576C4D" w14:textId="77777777" w:rsidR="00F160DC" w:rsidRDefault="00000000">
      <w:pPr>
        <w:keepLines/>
        <w:spacing w:after="80"/>
        <w:ind w:firstLine="0"/>
        <w:jc w:val="both"/>
      </w:pPr>
      <w:r>
        <w:t>1. Kịch bản có 10 lượt xem và 4 lần bấm nút trả đúng 10 và 4; gửi lại các mã cũ không làm tăng kết quả.</w:t>
      </w:r>
    </w:p>
    <w:p w14:paraId="55E27494" w14:textId="77777777" w:rsidR="00F160DC" w:rsidRDefault="00000000">
      <w:pPr>
        <w:keepLines/>
        <w:spacing w:after="80"/>
        <w:ind w:firstLine="0"/>
        <w:jc w:val="both"/>
      </w:pPr>
      <w:r>
        <w:t>2. Cùng mã sự kiện nhưng nội dung khác được báo xung đột; một mã mới cùng nội dung vẫn được tính là sự kiện mới.</w:t>
      </w:r>
    </w:p>
    <w:p w14:paraId="6B9F2ADA" w14:textId="77777777" w:rsidR="00F160DC" w:rsidRDefault="00000000">
      <w:pPr>
        <w:keepLines/>
        <w:spacing w:after="80"/>
        <w:ind w:firstLine="0"/>
        <w:jc w:val="both"/>
      </w:pPr>
      <w:r>
        <w:t>3. Sự kiện qua nửa đêm được nhóm theo múi giờ đã công bố; sự kiện đến muộn được xử lý đúng khoảng chấp nhận.</w:t>
      </w:r>
    </w:p>
    <w:p w14:paraId="543BEC46" w14:textId="77777777" w:rsidR="00F160DC" w:rsidRDefault="00000000">
      <w:pPr>
        <w:keepLines/>
        <w:spacing w:after="80"/>
        <w:ind w:firstLine="0"/>
        <w:jc w:val="both"/>
      </w:pPr>
      <w:r>
        <w:t>4. Chuỗi xem–bắt đầu–hoàn tất trong một phiên được tính; thiếu bước hoặc sai thứ tự không bị coi là hoàn tất.</w:t>
      </w:r>
    </w:p>
    <w:p w14:paraId="19E415AB" w14:textId="77777777" w:rsidR="00F160DC" w:rsidRDefault="00000000">
      <w:pPr>
        <w:keepLines/>
        <w:spacing w:after="80"/>
        <w:ind w:firstLine="0"/>
        <w:jc w:val="both"/>
      </w:pPr>
      <w:r>
        <w:t>5. Hai website không lẫn số liệu; quyền báo cáo được kiểm tra tại máy chủ và sự kiện không chứa nội dung trường nhập hoặc thông tin bị cấm.</w:t>
      </w:r>
    </w:p>
    <w:p w14:paraId="5E200B99" w14:textId="77777777" w:rsidR="00F160DC" w:rsidRDefault="00000000">
      <w:pPr>
        <w:pStyle w:val="u2"/>
        <w:spacing w:before="120"/>
      </w:pPr>
      <w:r>
        <w:rPr>
          <w:rFonts w:ascii="Times New Roman" w:hAnsi="Times New Roman"/>
        </w:rPr>
        <w:lastRenderedPageBreak/>
        <w:t>7. Rubric riêng — 10 điểm</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7E56D4E3" w14:textId="77777777">
        <w:trPr>
          <w:cantSplit/>
          <w:tblHeader/>
          <w:jc w:val="center"/>
        </w:trPr>
        <w:tc>
          <w:tcPr>
            <w:tcW w:w="1701" w:type="dxa"/>
            <w:tcMar>
              <w:top w:w="50" w:type="dxa"/>
              <w:left w:w="80" w:type="dxa"/>
              <w:bottom w:w="50" w:type="dxa"/>
              <w:right w:w="80" w:type="dxa"/>
            </w:tcMar>
            <w:vAlign w:val="center"/>
          </w:tcPr>
          <w:p w14:paraId="0E69DB8E"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0E188A71"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5E83B8D6" w14:textId="77777777" w:rsidR="00F160DC" w:rsidRDefault="00000000">
            <w:pPr>
              <w:keepNext/>
              <w:spacing w:after="40"/>
              <w:ind w:firstLine="0"/>
            </w:pPr>
            <w:r>
              <w:rPr>
                <w:b/>
              </w:rPr>
              <w:t>Nội dung đánh giá</w:t>
            </w:r>
          </w:p>
        </w:tc>
      </w:tr>
      <w:tr w:rsidR="00F160DC" w14:paraId="4C63AE78" w14:textId="77777777">
        <w:trPr>
          <w:cantSplit/>
          <w:jc w:val="center"/>
        </w:trPr>
        <w:tc>
          <w:tcPr>
            <w:tcW w:w="1701" w:type="dxa"/>
            <w:tcMar>
              <w:top w:w="50" w:type="dxa"/>
              <w:left w:w="80" w:type="dxa"/>
              <w:bottom w:w="50" w:type="dxa"/>
              <w:right w:w="80" w:type="dxa"/>
            </w:tcMar>
            <w:vAlign w:val="center"/>
          </w:tcPr>
          <w:p w14:paraId="6431FEED"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6D0DAAAE"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4059B438"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18569896" w14:textId="77777777">
        <w:trPr>
          <w:cantSplit/>
          <w:jc w:val="center"/>
        </w:trPr>
        <w:tc>
          <w:tcPr>
            <w:tcW w:w="1701" w:type="dxa"/>
            <w:tcMar>
              <w:top w:w="50" w:type="dxa"/>
              <w:left w:w="80" w:type="dxa"/>
              <w:bottom w:w="50" w:type="dxa"/>
              <w:right w:w="80" w:type="dxa"/>
            </w:tcMar>
            <w:vAlign w:val="center"/>
          </w:tcPr>
          <w:p w14:paraId="2729218A"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6FF86CD8"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28747FC6" w14:textId="77777777" w:rsidR="00013639" w:rsidRDefault="00000000">
            <w:pPr>
              <w:keepNext/>
              <w:keepLines/>
              <w:spacing w:after="40"/>
              <w:ind w:firstLine="0"/>
            </w:pPr>
            <w:r>
              <w:t>Đối chiếu lượt xem, phiên, sự kiện và gửi lại cùng mã; tổng hợp không đếm đôi hoặc gộp nhầm sự kiện mới.</w:t>
            </w:r>
          </w:p>
        </w:tc>
      </w:tr>
      <w:tr w:rsidR="00F160DC" w14:paraId="3865A2D4" w14:textId="77777777">
        <w:trPr>
          <w:cantSplit/>
          <w:jc w:val="center"/>
        </w:trPr>
        <w:tc>
          <w:tcPr>
            <w:tcW w:w="1701" w:type="dxa"/>
            <w:tcMar>
              <w:top w:w="50" w:type="dxa"/>
              <w:left w:w="80" w:type="dxa"/>
              <w:bottom w:w="50" w:type="dxa"/>
              <w:right w:w="80" w:type="dxa"/>
            </w:tcMar>
            <w:vAlign w:val="center"/>
          </w:tcPr>
          <w:p w14:paraId="4D287B2C"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250A282B"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11B3C3A7" w14:textId="77777777" w:rsidR="00013639" w:rsidRDefault="00000000">
            <w:pPr>
              <w:keepNext/>
              <w:keepLines/>
              <w:spacing w:after="40"/>
              <w:ind w:firstLine="0"/>
            </w:pPr>
            <w:r>
              <w:t>Chạy kịch bản qua ngày, đến muộn và sai thứ tự; báo cáo/chặng thao tác đúng quy tắc được công bố.</w:t>
            </w:r>
          </w:p>
        </w:tc>
      </w:tr>
      <w:tr w:rsidR="00F160DC" w14:paraId="74662E2D" w14:textId="77777777">
        <w:trPr>
          <w:cantSplit/>
          <w:jc w:val="center"/>
        </w:trPr>
        <w:tc>
          <w:tcPr>
            <w:tcW w:w="1701" w:type="dxa"/>
            <w:tcMar>
              <w:top w:w="50" w:type="dxa"/>
              <w:left w:w="80" w:type="dxa"/>
              <w:bottom w:w="50" w:type="dxa"/>
              <w:right w:w="80" w:type="dxa"/>
            </w:tcMar>
            <w:vAlign w:val="center"/>
          </w:tcPr>
          <w:p w14:paraId="2E246B98"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4640721F"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3166E92D" w14:textId="77777777" w:rsidR="00013639" w:rsidRDefault="00000000">
            <w:pPr>
              <w:keepNext/>
              <w:keepLines/>
              <w:spacing w:after="40"/>
              <w:ind w:firstLine="0"/>
            </w:pPr>
            <w:r>
              <w:t>0,5: Sự kiện gắn đúng website, phiên, thời điểm; báo cáo truy lại được dữ liệu nguồn đã dùng.</w:t>
            </w:r>
          </w:p>
          <w:p w14:paraId="540C3BFD" w14:textId="77777777" w:rsidR="00013639" w:rsidRDefault="00000000">
            <w:pPr>
              <w:keepNext/>
              <w:keepLines/>
              <w:spacing w:after="40"/>
              <w:ind w:firstLine="0"/>
            </w:pPr>
            <w:r>
              <w:t>0,5: Kiểm tra quyền, giới hạn nhận; không thu nội dung ô nhập, theo dõi chéo website hoặc thông tin định danh bị cấm.</w:t>
            </w:r>
          </w:p>
        </w:tc>
      </w:tr>
      <w:tr w:rsidR="00F160DC" w14:paraId="582215D4" w14:textId="77777777">
        <w:trPr>
          <w:cantSplit/>
          <w:jc w:val="center"/>
        </w:trPr>
        <w:tc>
          <w:tcPr>
            <w:tcW w:w="1701" w:type="dxa"/>
            <w:tcMar>
              <w:top w:w="50" w:type="dxa"/>
              <w:left w:w="80" w:type="dxa"/>
              <w:bottom w:w="50" w:type="dxa"/>
              <w:right w:w="80" w:type="dxa"/>
            </w:tcMar>
            <w:vAlign w:val="center"/>
          </w:tcPr>
          <w:p w14:paraId="0F066950"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0402EA5F"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7EE5FCD9" w14:textId="77777777" w:rsidR="00013639" w:rsidRDefault="00000000">
            <w:pPr>
              <w:keepNext/>
              <w:keepLines/>
              <w:spacing w:after="40"/>
              <w:ind w:firstLine="0"/>
            </w:pPr>
            <w:r>
              <w:t>0,5: dữ liệu có đáp án và các phép thử mục 6; 0,5: chạy tự động và tích hợp; 0,5: sửa lỗi rồi kiểm tra lại các chức năng đã có.</w:t>
            </w:r>
          </w:p>
        </w:tc>
      </w:tr>
      <w:tr w:rsidR="00F160DC" w14:paraId="7220FDDC" w14:textId="77777777">
        <w:trPr>
          <w:cantSplit/>
          <w:jc w:val="center"/>
        </w:trPr>
        <w:tc>
          <w:tcPr>
            <w:tcW w:w="1701" w:type="dxa"/>
            <w:tcMar>
              <w:top w:w="50" w:type="dxa"/>
              <w:left w:w="80" w:type="dxa"/>
              <w:bottom w:w="50" w:type="dxa"/>
              <w:right w:w="80" w:type="dxa"/>
            </w:tcMar>
            <w:vAlign w:val="center"/>
          </w:tcPr>
          <w:p w14:paraId="2EAC4FBE"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237BEAD1"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63EC0FA4"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6D8A7CD4" w14:textId="77777777">
        <w:trPr>
          <w:cantSplit/>
          <w:jc w:val="center"/>
        </w:trPr>
        <w:tc>
          <w:tcPr>
            <w:tcW w:w="1701" w:type="dxa"/>
            <w:tcMar>
              <w:top w:w="50" w:type="dxa"/>
              <w:left w:w="80" w:type="dxa"/>
              <w:bottom w:w="50" w:type="dxa"/>
              <w:right w:w="80" w:type="dxa"/>
            </w:tcMar>
            <w:vAlign w:val="center"/>
          </w:tcPr>
          <w:p w14:paraId="76B7E7B7"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08414EFF"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4C803553" w14:textId="77777777" w:rsidR="00F160DC" w:rsidRDefault="00000000">
            <w:pPr>
              <w:spacing w:after="40"/>
              <w:ind w:firstLine="0"/>
            </w:pPr>
            <w:r>
              <w:t>0,5: phần lập trình của từng người; 0,5: giải thích và sửa một yêu cầu nhỏ khi vấn đáp.</w:t>
            </w:r>
          </w:p>
        </w:tc>
      </w:tr>
    </w:tbl>
    <w:p w14:paraId="74E3BC63" w14:textId="77777777" w:rsidR="00F160DC" w:rsidRPr="00627524" w:rsidRDefault="00555CA5" w:rsidP="00627524">
      <w:pPr>
        <w:pStyle w:val="u1"/>
        <w:pageBreakBefore/>
        <w:spacing w:before="120"/>
        <w:jc w:val="center"/>
        <w:rPr>
          <w:sz w:val="32"/>
          <w:szCs w:val="36"/>
        </w:rPr>
      </w:pPr>
      <w:bookmarkStart w:id="17" w:name="detai_18"/>
      <w:r w:rsidRPr="00627524">
        <w:rPr>
          <w:rFonts w:ascii="Times New Roman" w:hAnsi="Times New Roman"/>
          <w:sz w:val="32"/>
          <w:szCs w:val="36"/>
        </w:rPr>
        <w:lastRenderedPageBreak/>
        <w:t>Đề tài 18. Xây dựng hệ thống xếp thời khóa biểu theo ràng buộc giảng viên, phòng học và lớp học</w:t>
      </w:r>
      <w:bookmarkEnd w:id="17"/>
    </w:p>
    <w:p w14:paraId="5FBF070B" w14:textId="77777777" w:rsidR="00F160DC" w:rsidRDefault="00000000">
      <w:pPr>
        <w:pStyle w:val="u2"/>
        <w:spacing w:before="120"/>
      </w:pPr>
      <w:r>
        <w:rPr>
          <w:rFonts w:ascii="Times New Roman" w:hAnsi="Times New Roman"/>
        </w:rPr>
        <w:t>1. Bối cảnh và người sử dụng</w:t>
      </w:r>
    </w:p>
    <w:p w14:paraId="3E7E0C2F" w14:textId="77777777" w:rsidR="00F160DC" w:rsidRDefault="00000000">
      <w:pPr>
        <w:jc w:val="both"/>
      </w:pPr>
      <w:r>
        <w:t>Người phụ trách đào tạo cần bố trí buổi học vào phòng và thời gian phù hợp. Hệ thống tiếp nhận lịch bận, sĩ số, loại phòng và các buổi đã cố định; tạo phương án và hỗ trợ kiểm tra khi điều chỉnh.</w:t>
      </w:r>
    </w:p>
    <w:p w14:paraId="04A64317" w14:textId="77777777" w:rsidR="00F160DC" w:rsidRDefault="00000000">
      <w:pPr>
        <w:jc w:val="both"/>
      </w:pPr>
      <w:r>
        <w:t>Người sử dụng: Người xếp lịch và giảng viên hoặc lớp được xem lịch liên quan.</w:t>
      </w:r>
    </w:p>
    <w:p w14:paraId="79687EED" w14:textId="77777777" w:rsidR="00F160DC" w:rsidRDefault="00000000">
      <w:pPr>
        <w:pStyle w:val="u2"/>
        <w:spacing w:before="120"/>
      </w:pPr>
      <w:r>
        <w:rPr>
          <w:rFonts w:ascii="Times New Roman" w:hAnsi="Times New Roman"/>
        </w:rPr>
        <w:t>2. Các chức năng cần hoàn thành</w:t>
      </w:r>
    </w:p>
    <w:p w14:paraId="38DA456E" w14:textId="77777777" w:rsidR="00F160DC" w:rsidRDefault="00000000">
      <w:pPr>
        <w:spacing w:after="80"/>
        <w:ind w:firstLine="0"/>
        <w:jc w:val="both"/>
      </w:pPr>
      <w:r>
        <w:t>1. Quản lý buổi học, giảng viên, lớp, phòng, sức chứa, loại phòng, khung giờ và lịch bận.</w:t>
      </w:r>
    </w:p>
    <w:p w14:paraId="28A66634" w14:textId="77777777" w:rsidR="00F160DC" w:rsidRDefault="00000000">
      <w:pPr>
        <w:spacing w:after="80"/>
        <w:ind w:firstLine="0"/>
        <w:jc w:val="both"/>
      </w:pPr>
      <w:r>
        <w:t>2. Kiểm tra dữ liệu; phân biệt điều kiện bắt buộc với các mong muốn ưu tiên.</w:t>
      </w:r>
    </w:p>
    <w:p w14:paraId="12AB992F" w14:textId="77777777" w:rsidR="00F160DC" w:rsidRDefault="00000000">
      <w:pPr>
        <w:spacing w:after="80"/>
        <w:ind w:firstLine="0"/>
        <w:jc w:val="both"/>
      </w:pPr>
      <w:r>
        <w:t>3. Tạo lịch bằng một cách xếp cơ bản và một cách cải thiện; giữ các buổi đã khóa.</w:t>
      </w:r>
    </w:p>
    <w:p w14:paraId="5C204DB4" w14:textId="77777777" w:rsidR="00F160DC" w:rsidRDefault="00000000">
      <w:pPr>
        <w:spacing w:after="80"/>
        <w:ind w:firstLine="0"/>
        <w:jc w:val="both"/>
      </w:pPr>
      <w:r>
        <w:t>4. Cho đổi lịch, kiểm tra ảnh hưởng và chỉ rõ các buổi chưa xếp được trong phương án đang xét.</w:t>
      </w:r>
    </w:p>
    <w:p w14:paraId="5E51E3FB" w14:textId="77777777" w:rsidR="00F160DC" w:rsidRDefault="00000000">
      <w:pPr>
        <w:spacing w:after="80"/>
        <w:ind w:firstLine="0"/>
        <w:jc w:val="both"/>
      </w:pPr>
      <w:r>
        <w:t>5. Lưu, so sánh phương án theo số buổi được xếp và mức vi phạm; xuất lịch theo lớp hoặc giảng viên.</w:t>
      </w:r>
    </w:p>
    <w:p w14:paraId="06A3FC1D" w14:textId="77777777" w:rsidR="00F160DC" w:rsidRDefault="00000000">
      <w:pPr>
        <w:pStyle w:val="u2"/>
        <w:spacing w:before="120"/>
      </w:pPr>
      <w:r>
        <w:rPr>
          <w:rFonts w:ascii="Times New Roman" w:hAnsi="Times New Roman"/>
        </w:rPr>
        <w:t>3. Hai yêu cầu kỹ thuật</w:t>
      </w:r>
    </w:p>
    <w:p w14:paraId="5C0B9589" w14:textId="77777777" w:rsidR="00F160DC" w:rsidRDefault="00000000">
      <w:pPr>
        <w:spacing w:after="80"/>
        <w:jc w:val="both"/>
      </w:pPr>
      <w:r>
        <w:t>Yêu cầu 1: Tự hiện thực cách chọn phòng và thời gian, bảo đảm không trùng giảng viên, lớp và phòng; đáp ứng sức chứa, loại phòng và lịch bận.</w:t>
      </w:r>
    </w:p>
    <w:p w14:paraId="4374A108" w14:textId="77777777" w:rsidR="00F160DC" w:rsidRDefault="00000000">
      <w:pPr>
        <w:spacing w:after="80"/>
        <w:jc w:val="both"/>
      </w:pPr>
      <w:r>
        <w:t>Yêu cầu 2: So sánh hai cách xếp trên cùng dữ liệu. Không tự đổi buổi đã khóa; thuật toán chưa tìm thấy lịch phải báo phần chưa xếp, không kết luận bài toán vô nghiệm.</w:t>
      </w:r>
    </w:p>
    <w:p w14:paraId="6C5277D6" w14:textId="77777777" w:rsidR="00F160DC" w:rsidRDefault="00000000">
      <w:pPr>
        <w:pStyle w:val="u2"/>
        <w:spacing w:before="120"/>
      </w:pPr>
      <w:r>
        <w:rPr>
          <w:rFonts w:ascii="Times New Roman" w:hAnsi="Times New Roman"/>
        </w:rPr>
        <w:t>4. Hai tình huống sử dụng</w:t>
      </w:r>
    </w:p>
    <w:p w14:paraId="32CC34F8" w14:textId="77777777" w:rsidR="00F160DC" w:rsidRDefault="00000000">
      <w:pPr>
        <w:spacing w:after="80"/>
        <w:jc w:val="both"/>
      </w:pPr>
      <w:r>
        <w:t>Tình huống 1: Nhập dữ liệu → kiểm tra điều kiện → chạy xếp → xem lịch và các buổi chưa xếp.</w:t>
      </w:r>
    </w:p>
    <w:p w14:paraId="5F18DB0B" w14:textId="77777777" w:rsidR="00F160DC" w:rsidRDefault="00000000">
      <w:pPr>
        <w:spacing w:after="80"/>
        <w:jc w:val="both"/>
      </w:pPr>
      <w:r>
        <w:t>Tình huống 2: Khóa một số buổi → thay yêu cầu → chạy lại → so sánh hai phương án → xuất lịch.</w:t>
      </w:r>
    </w:p>
    <w:p w14:paraId="579823BD" w14:textId="77777777" w:rsidR="00F160DC" w:rsidRDefault="00000000">
      <w:pPr>
        <w:pStyle w:val="u2"/>
        <w:spacing w:before="120"/>
      </w:pPr>
      <w:r>
        <w:rPr>
          <w:rFonts w:ascii="Times New Roman" w:hAnsi="Times New Roman"/>
        </w:rPr>
        <w:t>5. Dữ liệu và phạm vi hỗ trợ</w:t>
      </w:r>
    </w:p>
    <w:p w14:paraId="029FF556" w14:textId="77777777" w:rsidR="00F160DC" w:rsidRDefault="00000000">
      <w:pPr>
        <w:jc w:val="both"/>
      </w:pPr>
      <w:r>
        <w:t>Chuẩn bị 20 buổi học, 6 giảng viên, 5 phòng và 20 khung giờ; có dữ liệu xung đột và lịch đã khóa. Dữ liệu gợi ý: teachers, classes, rooms, slots, lessons, unavailability, schedule_versions.</w:t>
      </w:r>
    </w:p>
    <w:p w14:paraId="4D939864" w14:textId="77777777" w:rsidR="00F160DC" w:rsidRDefault="00000000">
      <w:pPr>
        <w:jc w:val="both"/>
      </w:pPr>
      <w:r>
        <w:t>Mỗi buổi chiếm một khung giờ trong phần bắt buộc. Không yêu cầu lịch toàn trường hoặc chứng minh tối ưu toàn cục. Được dùng thư viện hỗ trợ; vẫn phải giải thích và kiểm thử phần lựa chọn của nhóm.</w:t>
      </w:r>
    </w:p>
    <w:p w14:paraId="324A1E5B" w14:textId="77777777" w:rsidR="00F160DC" w:rsidRDefault="00000000">
      <w:pPr>
        <w:pStyle w:val="u2"/>
        <w:spacing w:before="120"/>
      </w:pPr>
      <w:r>
        <w:rPr>
          <w:rFonts w:ascii="Times New Roman" w:hAnsi="Times New Roman"/>
        </w:rPr>
        <w:lastRenderedPageBreak/>
        <w:t>6. Các phép thử bắt buộc</w:t>
      </w:r>
    </w:p>
    <w:p w14:paraId="607B545C" w14:textId="77777777" w:rsidR="00F160DC" w:rsidRDefault="00000000">
      <w:pPr>
        <w:spacing w:after="80"/>
        <w:ind w:firstLine="0"/>
        <w:jc w:val="both"/>
      </w:pPr>
      <w:r>
        <w:t>1. Hai buổi cùng giảng viên hoặc cùng lớp không nằm trong cùng khung giờ; phòng cũng không bị dùng trùng.</w:t>
      </w:r>
    </w:p>
    <w:p w14:paraId="76603C50" w14:textId="77777777" w:rsidR="00F160DC" w:rsidRDefault="00000000">
      <w:pPr>
        <w:spacing w:after="80"/>
        <w:ind w:firstLine="0"/>
        <w:jc w:val="both"/>
      </w:pPr>
      <w:r>
        <w:t>2. Phòng nhỏ hơn sĩ số, sai loại hoặc thời điểm giảng viên bận đều bị loại.</w:t>
      </w:r>
    </w:p>
    <w:p w14:paraId="64F6C2AB" w14:textId="77777777" w:rsidR="00F160DC" w:rsidRDefault="00000000">
      <w:pPr>
        <w:spacing w:after="80"/>
        <w:ind w:firstLine="0"/>
        <w:jc w:val="both"/>
      </w:pPr>
      <w:r>
        <w:t>3. Xếp lại không thay đổi những buổi đã khóa.</w:t>
      </w:r>
    </w:p>
    <w:p w14:paraId="699712D4" w14:textId="77777777" w:rsidR="00F160DC" w:rsidRDefault="00000000">
      <w:pPr>
        <w:spacing w:after="80"/>
        <w:ind w:firstLine="0"/>
        <w:jc w:val="both"/>
      </w:pPr>
      <w:r>
        <w:t>4. Dữ liệu gây bế tắc trả danh sách chưa xếp, không giấu buổi học hoặc báo lịch đầy đủ.</w:t>
      </w:r>
    </w:p>
    <w:p w14:paraId="63BA40C1" w14:textId="77777777" w:rsidR="00F160DC" w:rsidRDefault="00000000">
      <w:pPr>
        <w:spacing w:after="80"/>
        <w:ind w:firstLine="0"/>
        <w:jc w:val="both"/>
      </w:pPr>
      <w:r>
        <w:t>5. Hai phương án được so sánh trên cùng dữ liệu và điều kiện; số buổi xếp được, vi phạm được tính từ lịch thực tế.</w:t>
      </w:r>
    </w:p>
    <w:p w14:paraId="7B5321F9" w14:textId="77777777" w:rsidR="00F160DC" w:rsidRDefault="00000000">
      <w:pPr>
        <w:pStyle w:val="u2"/>
        <w:spacing w:before="120"/>
      </w:pPr>
      <w:r>
        <w:rPr>
          <w:rFonts w:ascii="Times New Roman" w:hAnsi="Times New Roman"/>
        </w:rPr>
        <w:t>7. Rubric riêng — 10 điểm</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7DFBFAE7" w14:textId="77777777">
        <w:trPr>
          <w:cantSplit/>
          <w:tblHeader/>
          <w:jc w:val="center"/>
        </w:trPr>
        <w:tc>
          <w:tcPr>
            <w:tcW w:w="1701" w:type="dxa"/>
            <w:tcMar>
              <w:top w:w="50" w:type="dxa"/>
              <w:left w:w="80" w:type="dxa"/>
              <w:bottom w:w="50" w:type="dxa"/>
              <w:right w:w="80" w:type="dxa"/>
            </w:tcMar>
            <w:vAlign w:val="center"/>
          </w:tcPr>
          <w:p w14:paraId="3F4B42F2"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4554108F"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450C2533" w14:textId="77777777" w:rsidR="00F160DC" w:rsidRDefault="00000000">
            <w:pPr>
              <w:keepNext/>
              <w:spacing w:after="40"/>
              <w:ind w:firstLine="0"/>
            </w:pPr>
            <w:r>
              <w:rPr>
                <w:b/>
              </w:rPr>
              <w:t>Nội dung đánh giá</w:t>
            </w:r>
          </w:p>
        </w:tc>
      </w:tr>
      <w:tr w:rsidR="00F160DC" w14:paraId="3FD31B44" w14:textId="77777777">
        <w:trPr>
          <w:cantSplit/>
          <w:jc w:val="center"/>
        </w:trPr>
        <w:tc>
          <w:tcPr>
            <w:tcW w:w="1701" w:type="dxa"/>
            <w:tcMar>
              <w:top w:w="50" w:type="dxa"/>
              <w:left w:w="80" w:type="dxa"/>
              <w:bottom w:w="50" w:type="dxa"/>
              <w:right w:w="80" w:type="dxa"/>
            </w:tcMar>
            <w:vAlign w:val="center"/>
          </w:tcPr>
          <w:p w14:paraId="46D566E7"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03D996D8"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4D7C97A9"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7D03DB8E" w14:textId="77777777">
        <w:trPr>
          <w:cantSplit/>
          <w:jc w:val="center"/>
        </w:trPr>
        <w:tc>
          <w:tcPr>
            <w:tcW w:w="1701" w:type="dxa"/>
            <w:tcMar>
              <w:top w:w="50" w:type="dxa"/>
              <w:left w:w="80" w:type="dxa"/>
              <w:bottom w:w="50" w:type="dxa"/>
              <w:right w:w="80" w:type="dxa"/>
            </w:tcMar>
            <w:vAlign w:val="center"/>
          </w:tcPr>
          <w:p w14:paraId="20C9D69F"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7A3B6035"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52E6D846" w14:textId="77777777" w:rsidR="00F160DC" w:rsidRDefault="00000000">
            <w:pPr>
              <w:keepNext/>
              <w:spacing w:after="40"/>
              <w:ind w:firstLine="0"/>
            </w:pPr>
            <w:r>
              <w:t>Tự hiện thực cách chọn phòng và thời gian, bảo đảm không trùng giảng viên, lớp và phòng; đáp ứng sức chứa, loại phòng và lịch bận. Đối chiếu toàn bộ yêu cầu 1, mục 3.</w:t>
            </w:r>
          </w:p>
        </w:tc>
      </w:tr>
      <w:tr w:rsidR="00F160DC" w14:paraId="578C157A" w14:textId="77777777">
        <w:trPr>
          <w:cantSplit/>
          <w:jc w:val="center"/>
        </w:trPr>
        <w:tc>
          <w:tcPr>
            <w:tcW w:w="1701" w:type="dxa"/>
            <w:tcMar>
              <w:top w:w="50" w:type="dxa"/>
              <w:left w:w="80" w:type="dxa"/>
              <w:bottom w:w="50" w:type="dxa"/>
              <w:right w:w="80" w:type="dxa"/>
            </w:tcMar>
            <w:vAlign w:val="center"/>
          </w:tcPr>
          <w:p w14:paraId="180AC688"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706F1144"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6FF650F1" w14:textId="77777777" w:rsidR="00F160DC" w:rsidRDefault="00000000">
            <w:pPr>
              <w:keepNext/>
              <w:spacing w:after="40"/>
              <w:ind w:firstLine="0"/>
            </w:pPr>
            <w:r>
              <w:t>So sánh hai cách xếp trên cùng dữ liệu. Đối chiếu toàn bộ yêu cầu 2, mục 3.</w:t>
            </w:r>
          </w:p>
        </w:tc>
      </w:tr>
      <w:tr w:rsidR="00F160DC" w14:paraId="508A0CE9" w14:textId="77777777">
        <w:trPr>
          <w:cantSplit/>
          <w:jc w:val="center"/>
        </w:trPr>
        <w:tc>
          <w:tcPr>
            <w:tcW w:w="1701" w:type="dxa"/>
            <w:tcMar>
              <w:top w:w="50" w:type="dxa"/>
              <w:left w:w="80" w:type="dxa"/>
              <w:bottom w:w="50" w:type="dxa"/>
              <w:right w:w="80" w:type="dxa"/>
            </w:tcMar>
            <w:vAlign w:val="center"/>
          </w:tcPr>
          <w:p w14:paraId="3420C0C3"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678FD1B4"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136CD091" w14:textId="77777777" w:rsidR="00F160DC" w:rsidRDefault="00000000">
            <w:pPr>
              <w:keepNext/>
              <w:spacing w:after="40"/>
              <w:ind w:firstLine="0"/>
            </w:pPr>
            <w:r>
              <w:t>0,5: Phương án giữ đúng buổi học, phòng, giảng viên và bộ ràng buộc đã dùng.</w:t>
            </w:r>
            <w:r>
              <w:br/>
              <w:t>0,5: Giá trị sai bị chặn trước khi xếp; lịch khóa được kiểm tra khi cập nhật.</w:t>
            </w:r>
          </w:p>
        </w:tc>
      </w:tr>
      <w:tr w:rsidR="00F160DC" w14:paraId="0064393C" w14:textId="77777777">
        <w:trPr>
          <w:cantSplit/>
          <w:jc w:val="center"/>
        </w:trPr>
        <w:tc>
          <w:tcPr>
            <w:tcW w:w="1701" w:type="dxa"/>
            <w:tcMar>
              <w:top w:w="50" w:type="dxa"/>
              <w:left w:w="80" w:type="dxa"/>
              <w:bottom w:w="50" w:type="dxa"/>
              <w:right w:w="80" w:type="dxa"/>
            </w:tcMar>
            <w:vAlign w:val="center"/>
          </w:tcPr>
          <w:p w14:paraId="5B1E365C"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311860F5"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0F4C624F" w14:textId="77777777" w:rsidR="00F160DC" w:rsidRDefault="00000000">
            <w:pPr>
              <w:keepNext/>
              <w:spacing w:after="40"/>
              <w:ind w:firstLine="0"/>
            </w:pPr>
            <w:r>
              <w:t>0,5: dữ liệu và đáp án, gồm các phép thử mục 6; 0,5: tự động và tích hợp; 0,5: sửa lỗi, chạy lại chức năng cũ. Đối chiếu các phép thử của đề tài.</w:t>
            </w:r>
          </w:p>
        </w:tc>
      </w:tr>
      <w:tr w:rsidR="00F160DC" w14:paraId="5978405E" w14:textId="77777777">
        <w:trPr>
          <w:cantSplit/>
          <w:jc w:val="center"/>
        </w:trPr>
        <w:tc>
          <w:tcPr>
            <w:tcW w:w="1701" w:type="dxa"/>
            <w:tcMar>
              <w:top w:w="50" w:type="dxa"/>
              <w:left w:w="80" w:type="dxa"/>
              <w:bottom w:w="50" w:type="dxa"/>
              <w:right w:w="80" w:type="dxa"/>
            </w:tcMar>
            <w:vAlign w:val="center"/>
          </w:tcPr>
          <w:p w14:paraId="1FF45FAE"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7D07687B"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20402FD8"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437E9F31" w14:textId="77777777">
        <w:trPr>
          <w:cantSplit/>
          <w:jc w:val="center"/>
        </w:trPr>
        <w:tc>
          <w:tcPr>
            <w:tcW w:w="1701" w:type="dxa"/>
            <w:tcMar>
              <w:top w:w="50" w:type="dxa"/>
              <w:left w:w="80" w:type="dxa"/>
              <w:bottom w:w="50" w:type="dxa"/>
              <w:right w:w="80" w:type="dxa"/>
            </w:tcMar>
            <w:vAlign w:val="center"/>
          </w:tcPr>
          <w:p w14:paraId="754A3A40"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3BA99CDD"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74F3AE9C" w14:textId="77777777" w:rsidR="00F160DC" w:rsidRDefault="00000000">
            <w:pPr>
              <w:spacing w:after="40"/>
              <w:ind w:firstLine="0"/>
            </w:pPr>
            <w:r>
              <w:t>0,5: phần lập trình của từng người; 0,5: giải thích và sửa một yêu cầu nhỏ khi vấn đáp.</w:t>
            </w:r>
          </w:p>
        </w:tc>
      </w:tr>
    </w:tbl>
    <w:p w14:paraId="6BADF2D7" w14:textId="77777777" w:rsidR="00F160DC" w:rsidRPr="00627524" w:rsidRDefault="00555CA5" w:rsidP="00627524">
      <w:pPr>
        <w:pStyle w:val="u1"/>
        <w:pageBreakBefore/>
        <w:spacing w:before="120"/>
        <w:jc w:val="center"/>
        <w:rPr>
          <w:sz w:val="32"/>
          <w:szCs w:val="36"/>
        </w:rPr>
      </w:pPr>
      <w:bookmarkStart w:id="18" w:name="detai_19"/>
      <w:r w:rsidRPr="00627524">
        <w:rPr>
          <w:rFonts w:ascii="Times New Roman" w:hAnsi="Times New Roman"/>
          <w:sz w:val="32"/>
          <w:szCs w:val="36"/>
        </w:rPr>
        <w:lastRenderedPageBreak/>
        <w:t>Đề tài 19. Xây dựng hệ thống xử lý đơn hàng và quản lý đổi trả trong bán hàng trực tuyến</w:t>
      </w:r>
      <w:bookmarkEnd w:id="18"/>
    </w:p>
    <w:p w14:paraId="0B4A0C5B" w14:textId="77777777" w:rsidR="00F160DC" w:rsidRDefault="00000000">
      <w:pPr>
        <w:pStyle w:val="u2"/>
        <w:spacing w:before="120"/>
      </w:pPr>
      <w:r>
        <w:rPr>
          <w:rFonts w:ascii="Times New Roman" w:hAnsi="Times New Roman"/>
        </w:rPr>
        <w:t>1. Bối cảnh và người sử dụng</w:t>
      </w:r>
    </w:p>
    <w:p w14:paraId="32C8C86A" w14:textId="77777777" w:rsidR="00F160DC" w:rsidRDefault="00000000">
      <w:pPr>
        <w:jc w:val="both"/>
      </w:pPr>
      <w:r>
        <w:t>Đơn bán hàng cần đi qua các bước giữ hàng, xác nhận, giao, hủy hoặc trả một phần. Hệ thống theo dõi thay đổi số lượng và giá đã chốt, đồng thời tiếp nhận kết quả thanh toán mô phỏng mà không xử lý trùng.</w:t>
      </w:r>
    </w:p>
    <w:p w14:paraId="5BBD5DAD" w14:textId="77777777" w:rsidR="00F160DC" w:rsidRDefault="00000000">
      <w:pPr>
        <w:jc w:val="both"/>
      </w:pPr>
      <w:r>
        <w:t>Người sử dụng: Khách đặt hàng, nhân viên xử lý đơn và người xác nhận trả hàng.</w:t>
      </w:r>
    </w:p>
    <w:p w14:paraId="0ABFA784" w14:textId="77777777" w:rsidR="00F160DC" w:rsidRDefault="00000000">
      <w:pPr>
        <w:pStyle w:val="u2"/>
        <w:spacing w:before="120"/>
      </w:pPr>
      <w:r>
        <w:rPr>
          <w:rFonts w:ascii="Times New Roman" w:hAnsi="Times New Roman"/>
        </w:rPr>
        <w:t>2. Các chức năng cần hoàn thành</w:t>
      </w:r>
    </w:p>
    <w:p w14:paraId="758A3B7B" w14:textId="77777777" w:rsidR="00F160DC" w:rsidRDefault="00000000">
      <w:pPr>
        <w:spacing w:after="80"/>
        <w:ind w:firstLine="0"/>
        <w:jc w:val="both"/>
      </w:pPr>
      <w:r>
        <w:t>1. Quản lý sản phẩm, biến thể, giá và lượng hàng có thể bán; tạo giỏ hàng và xác nhận dữ liệu đặt hàng.</w:t>
      </w:r>
    </w:p>
    <w:p w14:paraId="5318D74B" w14:textId="77777777" w:rsidR="00F160DC" w:rsidRDefault="00000000">
      <w:pPr>
        <w:spacing w:after="80"/>
        <w:ind w:firstLine="0"/>
        <w:jc w:val="both"/>
      </w:pPr>
      <w:r>
        <w:t>2. Tạo đơn và giữ hàng có thời hạn; lưu giá, số lượng và quy tắc tính tiền tại thời điểm đặt.</w:t>
      </w:r>
    </w:p>
    <w:p w14:paraId="7B082A97" w14:textId="77777777" w:rsidR="00F160DC" w:rsidRDefault="00000000">
      <w:pPr>
        <w:spacing w:after="80"/>
        <w:ind w:firstLine="0"/>
        <w:jc w:val="both"/>
      </w:pPr>
      <w:r>
        <w:t>3. Tiếp nhận thông báo thanh toán mô phỏng, xác nhận hoặc hủy đơn và hoàn lượng hàng đã giữ theo quy tắc.</w:t>
      </w:r>
    </w:p>
    <w:p w14:paraId="0356D49A" w14:textId="77777777" w:rsidR="00F160DC" w:rsidRDefault="00000000">
      <w:pPr>
        <w:spacing w:after="80"/>
        <w:ind w:firstLine="0"/>
        <w:jc w:val="both"/>
      </w:pPr>
      <w:r>
        <w:t>4. Xử lý giao hàng và yêu cầu trả một phần; kiểm tra lượng đã giao, đã trả và số tiền tương ứng.</w:t>
      </w:r>
    </w:p>
    <w:p w14:paraId="3526C13B" w14:textId="77777777" w:rsidR="00F160DC" w:rsidRDefault="00000000">
      <w:pPr>
        <w:spacing w:after="80"/>
        <w:ind w:firstLine="0"/>
        <w:jc w:val="both"/>
      </w:pPr>
      <w:r>
        <w:t>5. Theo dõi lịch sử đơn, đối chiếu hàng và khoản tiền mô phỏng; xuất báo cáo và xử lý thông báo đến muộn hoặc gửi lặp.</w:t>
      </w:r>
    </w:p>
    <w:p w14:paraId="2ACFD17F" w14:textId="77777777" w:rsidR="00F160DC" w:rsidRDefault="00000000">
      <w:pPr>
        <w:pStyle w:val="u2"/>
        <w:spacing w:before="120"/>
      </w:pPr>
      <w:r>
        <w:rPr>
          <w:rFonts w:ascii="Times New Roman" w:hAnsi="Times New Roman"/>
        </w:rPr>
        <w:t>3. Hai yêu cầu kỹ thuật</w:t>
      </w:r>
    </w:p>
    <w:p w14:paraId="01A4BF8B" w14:textId="77777777" w:rsidR="00F160DC" w:rsidRDefault="00000000">
      <w:pPr>
        <w:spacing w:after="80"/>
        <w:jc w:val="both"/>
      </w:pPr>
      <w:r>
        <w:t>Yêu cầu 1: Tự thiết kế vòng đời đơn, giữ hàng và giao dịch dữ liệu. Hai người tranh hàng cuối không được cùng thành công; thao tác hết hạn hoặc hủy gửi lại không hoàn hàng hai lần.</w:t>
      </w:r>
    </w:p>
    <w:p w14:paraId="2854F923" w14:textId="77777777" w:rsidR="00F160DC" w:rsidRDefault="00000000">
      <w:pPr>
        <w:spacing w:after="80"/>
        <w:jc w:val="both"/>
      </w:pPr>
      <w:r>
        <w:t>Yêu cầu 2: Giữ giá của đơn đã chốt, kiểm soát thông báo thanh toán lặp/đến muộn và trả một phần. Tổng số trả không vượt đã giao; lịch sử phải giải thích được thay đổi số lượng, số tiền.</w:t>
      </w:r>
    </w:p>
    <w:p w14:paraId="5EE66BB0" w14:textId="77777777" w:rsidR="00F160DC" w:rsidRDefault="00000000">
      <w:pPr>
        <w:pStyle w:val="u2"/>
        <w:spacing w:before="120"/>
      </w:pPr>
      <w:r>
        <w:rPr>
          <w:rFonts w:ascii="Times New Roman" w:hAnsi="Times New Roman"/>
        </w:rPr>
        <w:t>4. Hai tình huống sử dụng</w:t>
      </w:r>
    </w:p>
    <w:p w14:paraId="48BE1837" w14:textId="77777777" w:rsidR="00F160DC" w:rsidRDefault="00000000">
      <w:pPr>
        <w:spacing w:after="80"/>
        <w:jc w:val="both"/>
      </w:pPr>
      <w:r>
        <w:t>Tình huống 1: Chọn hàng → đặt → giữ hàng → nhận thanh toán mô phỏng → xác nhận → giao.</w:t>
      </w:r>
    </w:p>
    <w:p w14:paraId="3FB3CCE6" w14:textId="77777777" w:rsidR="00F160DC" w:rsidRDefault="00000000">
      <w:pPr>
        <w:spacing w:after="80"/>
        <w:jc w:val="both"/>
      </w:pPr>
      <w:r>
        <w:t>Tình huống 2: Yêu cầu trả một phần → kiểm tra số đã giao → xác nhận → cập nhật lượng và tiền mô phỏng → đối chiếu.</w:t>
      </w:r>
    </w:p>
    <w:p w14:paraId="6FC86201" w14:textId="77777777" w:rsidR="00F160DC" w:rsidRDefault="00000000">
      <w:pPr>
        <w:pStyle w:val="u2"/>
        <w:spacing w:before="120"/>
      </w:pPr>
      <w:r>
        <w:rPr>
          <w:rFonts w:ascii="Times New Roman" w:hAnsi="Times New Roman"/>
        </w:rPr>
        <w:t>5. Dữ liệu và phạm vi hỗ trợ</w:t>
      </w:r>
    </w:p>
    <w:p w14:paraId="7564A105" w14:textId="77777777" w:rsidR="00F160DC" w:rsidRDefault="00000000">
      <w:pPr>
        <w:jc w:val="both"/>
      </w:pPr>
      <w:r>
        <w:t>Chuẩn bị 20 sản phẩm, 30 tài khoản và 100 đơn gồm hủy, hết hạn, trả một phần và thông báo trùng. Dữ liệu gợi ý: products, variants, orders, order_items, reservations, payment_events, returns, return_items.</w:t>
      </w:r>
    </w:p>
    <w:p w14:paraId="308222F2" w14:textId="77777777" w:rsidR="00F160DC" w:rsidRDefault="00000000">
      <w:pPr>
        <w:jc w:val="both"/>
      </w:pPr>
      <w:r>
        <w:lastRenderedPageBreak/>
        <w:t>Thanh toán và giao nhận chỉ mô phỏng; không kết nối tiền thật, không tính thuế hoặc xây sàn đa nhà bán. Phạm vi khác đề tài kho: tập trung đơn hàng và đổi trả, không cần kiểm kê nhiều kho.</w:t>
      </w:r>
    </w:p>
    <w:p w14:paraId="0B836792" w14:textId="77777777" w:rsidR="00F160DC" w:rsidRDefault="00000000">
      <w:pPr>
        <w:pStyle w:val="u2"/>
        <w:spacing w:before="120"/>
      </w:pPr>
      <w:r>
        <w:rPr>
          <w:rFonts w:ascii="Times New Roman" w:hAnsi="Times New Roman"/>
        </w:rPr>
        <w:t>6. Các phép thử bắt buộc</w:t>
      </w:r>
    </w:p>
    <w:p w14:paraId="4B2914B8" w14:textId="77777777" w:rsidR="00F160DC" w:rsidRDefault="00000000">
      <w:pPr>
        <w:spacing w:after="80"/>
        <w:ind w:firstLine="0"/>
        <w:jc w:val="both"/>
      </w:pPr>
      <w:r>
        <w:t>1. Hai đơn tranh sản phẩm cuối không cùng giữ được hàng; lượng có thể bán không âm.</w:t>
      </w:r>
    </w:p>
    <w:p w14:paraId="020CB808" w14:textId="77777777" w:rsidR="00F160DC" w:rsidRDefault="00000000">
      <w:pPr>
        <w:spacing w:after="80"/>
        <w:ind w:firstLine="0"/>
        <w:jc w:val="both"/>
      </w:pPr>
      <w:r>
        <w:t>2. Gửi lại thông báo thanh toán hoặc lệnh hủy không đổi số lượng/tiền thêm lần nữa.</w:t>
      </w:r>
    </w:p>
    <w:p w14:paraId="3CFCAE93" w14:textId="77777777" w:rsidR="00F160DC" w:rsidRDefault="00000000">
      <w:pPr>
        <w:spacing w:after="80"/>
        <w:ind w:firstLine="0"/>
        <w:jc w:val="both"/>
      </w:pPr>
      <w:r>
        <w:t>3. Đổi giá sản phẩm sau đặt không thay giá trong đơn đã chốt.</w:t>
      </w:r>
    </w:p>
    <w:p w14:paraId="44C20290" w14:textId="77777777" w:rsidR="00F160DC" w:rsidRDefault="00000000">
      <w:pPr>
        <w:spacing w:after="80"/>
        <w:ind w:firstLine="0"/>
        <w:jc w:val="both"/>
      </w:pPr>
      <w:r>
        <w:t>4. Tổng lượng trả nhiều lần không vượt lượng đã giao; tiền hoàn mô phỏng tính theo dữ liệu của đơn.</w:t>
      </w:r>
    </w:p>
    <w:p w14:paraId="61E931E4" w14:textId="77777777" w:rsidR="00F160DC" w:rsidRDefault="00000000">
      <w:pPr>
        <w:spacing w:after="80"/>
        <w:ind w:firstLine="0"/>
        <w:jc w:val="both"/>
      </w:pPr>
      <w:r>
        <w:t>5. Thanh toán đến sau khi đơn hết hạn được xử lý theo quy tắc đã công bố, không tự hồi sinh đơn và cấp hàng vượt tồn.</w:t>
      </w:r>
    </w:p>
    <w:p w14:paraId="4A2BE107" w14:textId="77777777" w:rsidR="00F160DC" w:rsidRDefault="00000000">
      <w:pPr>
        <w:pStyle w:val="u2"/>
        <w:spacing w:before="120"/>
      </w:pPr>
      <w:r>
        <w:rPr>
          <w:rFonts w:ascii="Times New Roman" w:hAnsi="Times New Roman"/>
        </w:rPr>
        <w:t>7. Rubric riêng — 10 điểm</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3122BF06" w14:textId="77777777">
        <w:trPr>
          <w:cantSplit/>
          <w:tblHeader/>
          <w:jc w:val="center"/>
        </w:trPr>
        <w:tc>
          <w:tcPr>
            <w:tcW w:w="1701" w:type="dxa"/>
            <w:tcMar>
              <w:top w:w="50" w:type="dxa"/>
              <w:left w:w="80" w:type="dxa"/>
              <w:bottom w:w="50" w:type="dxa"/>
              <w:right w:w="80" w:type="dxa"/>
            </w:tcMar>
            <w:vAlign w:val="center"/>
          </w:tcPr>
          <w:p w14:paraId="1064A449"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7FFF36B8"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7CE32581" w14:textId="77777777" w:rsidR="00F160DC" w:rsidRDefault="00000000">
            <w:pPr>
              <w:keepNext/>
              <w:spacing w:after="40"/>
              <w:ind w:firstLine="0"/>
            </w:pPr>
            <w:r>
              <w:rPr>
                <w:b/>
              </w:rPr>
              <w:t>Nội dung đánh giá</w:t>
            </w:r>
          </w:p>
        </w:tc>
      </w:tr>
      <w:tr w:rsidR="00F160DC" w14:paraId="32461518" w14:textId="77777777">
        <w:trPr>
          <w:cantSplit/>
          <w:jc w:val="center"/>
        </w:trPr>
        <w:tc>
          <w:tcPr>
            <w:tcW w:w="1701" w:type="dxa"/>
            <w:tcMar>
              <w:top w:w="50" w:type="dxa"/>
              <w:left w:w="80" w:type="dxa"/>
              <w:bottom w:w="50" w:type="dxa"/>
              <w:right w:w="80" w:type="dxa"/>
            </w:tcMar>
            <w:vAlign w:val="center"/>
          </w:tcPr>
          <w:p w14:paraId="1D071815"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34339B5F"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3ADC58C3"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6FE3F90A" w14:textId="77777777">
        <w:trPr>
          <w:cantSplit/>
          <w:jc w:val="center"/>
        </w:trPr>
        <w:tc>
          <w:tcPr>
            <w:tcW w:w="1701" w:type="dxa"/>
            <w:tcMar>
              <w:top w:w="50" w:type="dxa"/>
              <w:left w:w="80" w:type="dxa"/>
              <w:bottom w:w="50" w:type="dxa"/>
              <w:right w:w="80" w:type="dxa"/>
            </w:tcMar>
            <w:vAlign w:val="center"/>
          </w:tcPr>
          <w:p w14:paraId="45A414E8"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42C2E44B"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49BCED2F" w14:textId="77777777" w:rsidR="00F160DC" w:rsidRDefault="00000000">
            <w:pPr>
              <w:keepNext/>
              <w:spacing w:after="40"/>
              <w:ind w:firstLine="0"/>
            </w:pPr>
            <w:r>
              <w:t>Tự thiết kế vòng đời đơn, giữ hàng và giao dịch dữ liệu. Đối chiếu toàn bộ yêu cầu 1, mục 3.</w:t>
            </w:r>
          </w:p>
        </w:tc>
      </w:tr>
      <w:tr w:rsidR="00F160DC" w14:paraId="164F7BA5" w14:textId="77777777">
        <w:trPr>
          <w:cantSplit/>
          <w:jc w:val="center"/>
        </w:trPr>
        <w:tc>
          <w:tcPr>
            <w:tcW w:w="1701" w:type="dxa"/>
            <w:tcMar>
              <w:top w:w="50" w:type="dxa"/>
              <w:left w:w="80" w:type="dxa"/>
              <w:bottom w:w="50" w:type="dxa"/>
              <w:right w:w="80" w:type="dxa"/>
            </w:tcMar>
            <w:vAlign w:val="center"/>
          </w:tcPr>
          <w:p w14:paraId="17D5F417"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0601C8C9"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0D8083DD" w14:textId="77777777" w:rsidR="00F160DC" w:rsidRDefault="00000000">
            <w:pPr>
              <w:keepNext/>
              <w:spacing w:after="40"/>
              <w:ind w:firstLine="0"/>
            </w:pPr>
            <w:r>
              <w:t>Giữ giá của đơn đã chốt, kiểm soát thông báo thanh toán lặp/đến muộn và trả một phần. Đối chiếu toàn bộ yêu cầu 2, mục 3.</w:t>
            </w:r>
          </w:p>
        </w:tc>
      </w:tr>
      <w:tr w:rsidR="00F160DC" w14:paraId="128362E2" w14:textId="77777777">
        <w:trPr>
          <w:cantSplit/>
          <w:jc w:val="center"/>
        </w:trPr>
        <w:tc>
          <w:tcPr>
            <w:tcW w:w="1701" w:type="dxa"/>
            <w:tcMar>
              <w:top w:w="50" w:type="dxa"/>
              <w:left w:w="80" w:type="dxa"/>
              <w:bottom w:w="50" w:type="dxa"/>
              <w:right w:w="80" w:type="dxa"/>
            </w:tcMar>
            <w:vAlign w:val="center"/>
          </w:tcPr>
          <w:p w14:paraId="024731ED"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0053016E"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0B6A9283" w14:textId="77777777" w:rsidR="00F160DC" w:rsidRDefault="00000000">
            <w:pPr>
              <w:keepNext/>
              <w:spacing w:after="40"/>
              <w:ind w:firstLine="0"/>
            </w:pPr>
            <w:r>
              <w:t>0,5: Giá đã chốt, lượng giao/giữ/trả và các phát sinh giữ đúng quan hệ.</w:t>
            </w:r>
            <w:r>
              <w:br/>
              <w:t>0,5: Người mua không sửa đơn của người khác hoặc tự sửa giá phía máy chủ.</w:t>
            </w:r>
          </w:p>
        </w:tc>
      </w:tr>
      <w:tr w:rsidR="00F160DC" w14:paraId="4BD1734E" w14:textId="77777777">
        <w:trPr>
          <w:cantSplit/>
          <w:jc w:val="center"/>
        </w:trPr>
        <w:tc>
          <w:tcPr>
            <w:tcW w:w="1701" w:type="dxa"/>
            <w:tcMar>
              <w:top w:w="50" w:type="dxa"/>
              <w:left w:w="80" w:type="dxa"/>
              <w:bottom w:w="50" w:type="dxa"/>
              <w:right w:w="80" w:type="dxa"/>
            </w:tcMar>
            <w:vAlign w:val="center"/>
          </w:tcPr>
          <w:p w14:paraId="557543A3"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0EB0B0E7"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2B7F4045" w14:textId="77777777" w:rsidR="00F160DC" w:rsidRDefault="00000000">
            <w:pPr>
              <w:keepNext/>
              <w:spacing w:after="40"/>
              <w:ind w:firstLine="0"/>
            </w:pPr>
            <w:r>
              <w:t>0,5: dữ liệu và đáp án, gồm các phép thử mục 6; 0,5: tự động và tích hợp; 0,5: sửa lỗi, chạy lại chức năng cũ. Đối chiếu các phép thử của đề tài.</w:t>
            </w:r>
          </w:p>
        </w:tc>
      </w:tr>
      <w:tr w:rsidR="00F160DC" w14:paraId="6FD9BFE9" w14:textId="77777777">
        <w:trPr>
          <w:cantSplit/>
          <w:jc w:val="center"/>
        </w:trPr>
        <w:tc>
          <w:tcPr>
            <w:tcW w:w="1701" w:type="dxa"/>
            <w:tcMar>
              <w:top w:w="50" w:type="dxa"/>
              <w:left w:w="80" w:type="dxa"/>
              <w:bottom w:w="50" w:type="dxa"/>
              <w:right w:w="80" w:type="dxa"/>
            </w:tcMar>
            <w:vAlign w:val="center"/>
          </w:tcPr>
          <w:p w14:paraId="3D4141D1"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0B86B789"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4A3BB69F"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14D813A5" w14:textId="77777777">
        <w:trPr>
          <w:cantSplit/>
          <w:jc w:val="center"/>
        </w:trPr>
        <w:tc>
          <w:tcPr>
            <w:tcW w:w="1701" w:type="dxa"/>
            <w:tcMar>
              <w:top w:w="50" w:type="dxa"/>
              <w:left w:w="80" w:type="dxa"/>
              <w:bottom w:w="50" w:type="dxa"/>
              <w:right w:w="80" w:type="dxa"/>
            </w:tcMar>
            <w:vAlign w:val="center"/>
          </w:tcPr>
          <w:p w14:paraId="0FA438CC"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2A2393FF"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31F165B8" w14:textId="77777777" w:rsidR="00F160DC" w:rsidRDefault="00000000">
            <w:pPr>
              <w:spacing w:after="40"/>
              <w:ind w:firstLine="0"/>
            </w:pPr>
            <w:r>
              <w:t>0,5: phần lập trình của từng người; 0,5: giải thích và sửa một yêu cầu nhỏ khi vấn đáp.</w:t>
            </w:r>
          </w:p>
        </w:tc>
      </w:tr>
    </w:tbl>
    <w:p w14:paraId="40766593" w14:textId="77777777" w:rsidR="00F160DC" w:rsidRPr="00627524" w:rsidRDefault="00555CA5" w:rsidP="00627524">
      <w:pPr>
        <w:pStyle w:val="u1"/>
        <w:pageBreakBefore/>
        <w:spacing w:before="120"/>
        <w:jc w:val="center"/>
        <w:rPr>
          <w:sz w:val="32"/>
          <w:szCs w:val="32"/>
        </w:rPr>
      </w:pPr>
      <w:bookmarkStart w:id="19" w:name="detai_20"/>
      <w:r w:rsidRPr="00627524">
        <w:rPr>
          <w:rFonts w:ascii="Times New Roman" w:hAnsi="Times New Roman"/>
          <w:sz w:val="32"/>
          <w:szCs w:val="32"/>
        </w:rPr>
        <w:lastRenderedPageBreak/>
        <w:t>Đề tài 20. Xây dựng hệ thống luyện tập và chấm bài lập trình trực tuyến</w:t>
      </w:r>
      <w:bookmarkEnd w:id="19"/>
    </w:p>
    <w:p w14:paraId="1923A0EE" w14:textId="77777777" w:rsidR="00F160DC" w:rsidRDefault="00000000">
      <w:pPr>
        <w:pStyle w:val="u2"/>
        <w:spacing w:before="120"/>
      </w:pPr>
      <w:r>
        <w:rPr>
          <w:rFonts w:ascii="Times New Roman" w:hAnsi="Times New Roman"/>
        </w:rPr>
        <w:t>1. Bối cảnh và người sử dụng</w:t>
      </w:r>
    </w:p>
    <w:p w14:paraId="06E18CDA" w14:textId="77777777" w:rsidR="00F160DC" w:rsidRDefault="00000000">
      <w:pPr>
        <w:jc w:val="both"/>
      </w:pPr>
      <w:r>
        <w:t>Người học chọn bài tập, viết mã trên trình duyệt, chạy thử và nộp bài để chấm tự động. Giảng viên quản lý đề, bộ dữ liệu kiểm tra và theo dõi kết quả. Hệ thống chấm bằng dữ liệu thử, không khẳng định chương trình đúng trong mọi trường hợp.</w:t>
      </w:r>
    </w:p>
    <w:p w14:paraId="15E53820" w14:textId="77777777" w:rsidR="00F160DC" w:rsidRDefault="00000000">
      <w:pPr>
        <w:jc w:val="both"/>
      </w:pPr>
      <w:r>
        <w:t>Người sử dụng: Người học, giảng viên quản lý bài tập và quản trị viên dịch vụ thực thi.</w:t>
      </w:r>
    </w:p>
    <w:p w14:paraId="15A6EE8E" w14:textId="77777777" w:rsidR="00F160DC" w:rsidRDefault="00000000">
      <w:pPr>
        <w:pStyle w:val="u2"/>
        <w:spacing w:before="120"/>
      </w:pPr>
      <w:r>
        <w:rPr>
          <w:rFonts w:ascii="Times New Roman" w:hAnsi="Times New Roman"/>
        </w:rPr>
        <w:t>2. Các chức năng cần hoàn thành</w:t>
      </w:r>
    </w:p>
    <w:p w14:paraId="401A89A3" w14:textId="77777777" w:rsidR="00F160DC" w:rsidRDefault="00000000">
      <w:pPr>
        <w:spacing w:after="80"/>
        <w:ind w:firstLine="0"/>
        <w:jc w:val="both"/>
      </w:pPr>
      <w:r>
        <w:t>1. Quản lý bài tập, chủ đề, mức độ, mô tả đầu vào–đầu ra, ví dụ công khai, giới hạn chạy và phiên bản bộ dữ liệu chấm.</w:t>
      </w:r>
    </w:p>
    <w:p w14:paraId="551F1A11" w14:textId="77777777" w:rsidR="00F160DC" w:rsidRDefault="00000000">
      <w:pPr>
        <w:spacing w:after="80"/>
        <w:ind w:firstLine="0"/>
        <w:jc w:val="both"/>
      </w:pPr>
      <w:r>
        <w:t>2. Soạn mã trên trình duyệt, lưu bản nháp và chạy thử với dữ liệu tự nhập; hiển thị đầu ra và lỗi trong phạm vi cho phép.</w:t>
      </w:r>
    </w:p>
    <w:p w14:paraId="2537CE93" w14:textId="77777777" w:rsidR="00F160DC" w:rsidRDefault="00000000">
      <w:pPr>
        <w:spacing w:after="80"/>
        <w:ind w:firstLine="0"/>
        <w:jc w:val="both"/>
      </w:pPr>
      <w:r>
        <w:t>3. Nhận bài nộp, đưa vào hàng đợi, theo dõi từng lần thực thi và tổng hợp kết quả trên bộ dữ liệu chấm.</w:t>
      </w:r>
    </w:p>
    <w:p w14:paraId="68FCB36B" w14:textId="77777777" w:rsidR="00F160DC" w:rsidRDefault="00000000">
      <w:pPr>
        <w:spacing w:after="80"/>
        <w:ind w:firstLine="0"/>
        <w:jc w:val="both"/>
      </w:pPr>
      <w:r>
        <w:t>4. Tra cứu mã đã nộp, lịch sử kết quả và tiến độ của người học; kiểm tra quyền xem theo tài khoản và lớp học.</w:t>
      </w:r>
    </w:p>
    <w:p w14:paraId="417BFDCB" w14:textId="77777777" w:rsidR="00F160DC" w:rsidRDefault="00000000">
      <w:pPr>
        <w:spacing w:after="80"/>
        <w:ind w:firstLine="0"/>
        <w:jc w:val="both"/>
      </w:pPr>
      <w:r>
        <w:t>5. Tạo phiên bản bộ dữ liệu mới, chấm lại và đối chiếu kết quả; giữ nguyên mã nguồn và kết quả của các lần chấm trước.</w:t>
      </w:r>
    </w:p>
    <w:p w14:paraId="4CC41A21" w14:textId="77777777" w:rsidR="00F160DC" w:rsidRDefault="00000000">
      <w:pPr>
        <w:pStyle w:val="u2"/>
        <w:spacing w:before="120"/>
      </w:pPr>
      <w:r>
        <w:rPr>
          <w:rFonts w:ascii="Times New Roman" w:hAnsi="Times New Roman"/>
        </w:rPr>
        <w:t>3. Hai yêu cầu kỹ thuật</w:t>
      </w:r>
    </w:p>
    <w:p w14:paraId="1A2B4579" w14:textId="77777777" w:rsidR="00F160DC" w:rsidRDefault="00000000">
      <w:pPr>
        <w:spacing w:after="80"/>
        <w:jc w:val="both"/>
      </w:pPr>
      <w:r>
        <w:t>Yêu cầu 1: Tự viết điều phối chấm, so sánh đầu ra và tổng hợp kết quả. Phân biệt sai bài với lỗi hệ thống; yêu cầu gửi lại không tạo bản nộp trùng; kết quả cũ về muộn không ghi đè lần chấm mới.</w:t>
      </w:r>
    </w:p>
    <w:p w14:paraId="0914F280" w14:textId="77777777" w:rsidR="00F160DC" w:rsidRDefault="00000000">
      <w:pPr>
        <w:spacing w:after="80"/>
        <w:jc w:val="both"/>
      </w:pPr>
      <w:r>
        <w:t>Yêu cầu 2: Gắn bài nộp với đúng phiên bản đề, bộ dữ liệu và ngôn ngữ. Giữ lịch sử khi chấm lại; không trả dữ liệu chấm kín, đáp án hoặc đầu ra có thể làm lộ dữ liệu kín về trình duyệt.</w:t>
      </w:r>
    </w:p>
    <w:p w14:paraId="03A7CD2E" w14:textId="77777777" w:rsidR="00F160DC" w:rsidRDefault="00000000">
      <w:pPr>
        <w:pStyle w:val="u2"/>
        <w:spacing w:before="120"/>
      </w:pPr>
      <w:r>
        <w:rPr>
          <w:rFonts w:ascii="Times New Roman" w:hAnsi="Times New Roman"/>
        </w:rPr>
        <w:t>4. Hai tình huống sử dụng</w:t>
      </w:r>
    </w:p>
    <w:p w14:paraId="5777056C" w14:textId="77777777" w:rsidR="00F160DC" w:rsidRDefault="00000000">
      <w:pPr>
        <w:spacing w:after="80"/>
        <w:jc w:val="both"/>
      </w:pPr>
      <w:r>
        <w:t>Tình huống 1: Chọn bài → viết mã → chạy thử → nộp → theo dõi chấm → xem lại kết quả và mã đã nộp.</w:t>
      </w:r>
    </w:p>
    <w:p w14:paraId="0C17E46B" w14:textId="77777777" w:rsidR="00F160DC" w:rsidRDefault="00000000">
      <w:pPr>
        <w:spacing w:after="80"/>
        <w:jc w:val="both"/>
      </w:pPr>
      <w:r>
        <w:t>Tình huống 2: Sửa bộ dữ liệu → tạo phiên bản mới → chấm lại → đối chiếu hai lần chấm mà vẫn giữ lịch sử.</w:t>
      </w:r>
    </w:p>
    <w:p w14:paraId="0BA28ABB" w14:textId="77777777" w:rsidR="00F160DC" w:rsidRDefault="00000000">
      <w:pPr>
        <w:pStyle w:val="u2"/>
        <w:spacing w:before="120"/>
      </w:pPr>
      <w:r>
        <w:rPr>
          <w:rFonts w:ascii="Times New Roman" w:hAnsi="Times New Roman"/>
        </w:rPr>
        <w:t>5. Dữ liệu và phạm vi hỗ trợ</w:t>
      </w:r>
    </w:p>
    <w:p w14:paraId="75B0E1B3" w14:textId="77777777" w:rsidR="00F160DC" w:rsidRDefault="00000000">
      <w:pPr>
        <w:jc w:val="both"/>
      </w:pPr>
      <w:r>
        <w:t>Chuẩn bị 10 bài có nguồn sử dụng hợp lệ, ít nhất 5 ca/bài, cùng mã đúng và sai để đối chiếu. Hỗ trợ Python và C++, chương trình một tệp đọc stdin/ghi stdout. Dữ liệu: problems, problem_versions, test_cases, submissions, judging_runs, case_results.</w:t>
      </w:r>
    </w:p>
    <w:p w14:paraId="1DCF91F5" w14:textId="77777777" w:rsidR="00F160DC" w:rsidRDefault="00000000">
      <w:pPr>
        <w:jc w:val="both"/>
      </w:pPr>
      <w:r>
        <w:lastRenderedPageBreak/>
        <w:t>Hoàn thiện một ngôn ngữ trước. Được dùng bộ soạn mã và dịch vụ thực thi cách ly; nhóm tự xây quản lý và chấm. Không chạy mã nộp trong tiến trình Web. Phạm vi và yêu cầu an toàn nêu trong phần bổ sung ngay sau rubric của đề tài này.</w:t>
      </w:r>
    </w:p>
    <w:p w14:paraId="3F1F1648" w14:textId="77777777" w:rsidR="00F160DC" w:rsidRDefault="00000000">
      <w:pPr>
        <w:pStyle w:val="u2"/>
        <w:spacing w:before="120"/>
      </w:pPr>
      <w:r>
        <w:rPr>
          <w:rFonts w:ascii="Times New Roman" w:hAnsi="Times New Roman"/>
        </w:rPr>
        <w:t>6. Các phép thử bắt buộc</w:t>
      </w:r>
    </w:p>
    <w:p w14:paraId="26A69D6D" w14:textId="77777777" w:rsidR="00F160DC" w:rsidRDefault="00000000">
      <w:pPr>
        <w:spacing w:after="80"/>
        <w:ind w:firstLine="0"/>
        <w:jc w:val="both"/>
      </w:pPr>
      <w:r>
        <w:t>1. Bài đúng, sai dữ liệu biên, lỗi cú pháp, lỗi khi chạy và lặp vô hạn nhận các kết quả khác nhau theo quy tắc đã công bố.</w:t>
      </w:r>
    </w:p>
    <w:p w14:paraId="60F22D32" w14:textId="77777777" w:rsidR="00F160DC" w:rsidRDefault="00000000">
      <w:pPr>
        <w:spacing w:after="80"/>
        <w:ind w:firstLine="0"/>
        <w:jc w:val="both"/>
      </w:pPr>
      <w:r>
        <w:t>2. Ngắt bộ thực thi: kết quả là lỗi hệ thống hoặc chờ thử lại, không chấm người học sai.</w:t>
      </w:r>
    </w:p>
    <w:p w14:paraId="45BCC5C2" w14:textId="77777777" w:rsidR="00F160DC" w:rsidRDefault="00000000">
      <w:pPr>
        <w:spacing w:after="80"/>
        <w:ind w:firstLine="0"/>
        <w:jc w:val="both"/>
      </w:pPr>
      <w:r>
        <w:t>3. Gửi lại cùng yêu cầu nộp trả cùng mã bài nộp; một yêu cầu nộp mới có chủ ý vẫn tạo bài mới.</w:t>
      </w:r>
    </w:p>
    <w:p w14:paraId="75FB8135" w14:textId="77777777" w:rsidR="00F160DC" w:rsidRDefault="00000000">
      <w:pPr>
        <w:spacing w:after="80"/>
        <w:ind w:firstLine="0"/>
        <w:jc w:val="both"/>
      </w:pPr>
      <w:r>
        <w:t>4. Kết quả của lần chấm cũ về sau khi đã chấm lại không ghi đè kết quả lần mới; lịch sử vẫn đủ.</w:t>
      </w:r>
    </w:p>
    <w:p w14:paraId="4C98D75F" w14:textId="77777777" w:rsidR="00F160DC" w:rsidRDefault="00000000">
      <w:pPr>
        <w:spacing w:after="80"/>
        <w:ind w:firstLine="0"/>
        <w:jc w:val="both"/>
      </w:pPr>
      <w:r>
        <w:t>5. Người A không đọc được mã riêng của B; API và giao diện không lộ dữ liệu chấm kín hoặc thông tin kết nối bộ thực thi.</w:t>
      </w:r>
    </w:p>
    <w:p w14:paraId="1E8B40F0" w14:textId="6E076168" w:rsidR="00F160DC" w:rsidRDefault="00000000">
      <w:pPr>
        <w:pStyle w:val="u2"/>
        <w:spacing w:before="120"/>
      </w:pPr>
      <w:r>
        <w:rPr>
          <w:rFonts w:ascii="Times New Roman" w:hAnsi="Times New Roman"/>
        </w:rPr>
        <w:t xml:space="preserve">7. Rubric riêng </w:t>
      </w:r>
    </w:p>
    <w:tbl>
      <w:tblPr>
        <w:tblStyle w:val="LiBang"/>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907"/>
        <w:gridCol w:w="6463"/>
      </w:tblGrid>
      <w:tr w:rsidR="00F160DC" w14:paraId="3BC1CBED" w14:textId="77777777">
        <w:trPr>
          <w:cantSplit/>
          <w:tblHeader/>
          <w:jc w:val="center"/>
        </w:trPr>
        <w:tc>
          <w:tcPr>
            <w:tcW w:w="1701" w:type="dxa"/>
            <w:tcMar>
              <w:top w:w="50" w:type="dxa"/>
              <w:left w:w="80" w:type="dxa"/>
              <w:bottom w:w="50" w:type="dxa"/>
              <w:right w:w="80" w:type="dxa"/>
            </w:tcMar>
            <w:vAlign w:val="center"/>
          </w:tcPr>
          <w:p w14:paraId="5F470077" w14:textId="77777777" w:rsidR="00F160DC" w:rsidRDefault="00000000">
            <w:pPr>
              <w:keepNext/>
              <w:spacing w:after="40"/>
              <w:ind w:firstLine="0"/>
            </w:pPr>
            <w:r>
              <w:rPr>
                <w:b/>
              </w:rPr>
              <w:t>Tiêu chí</w:t>
            </w:r>
          </w:p>
        </w:tc>
        <w:tc>
          <w:tcPr>
            <w:tcW w:w="907" w:type="dxa"/>
            <w:tcMar>
              <w:top w:w="50" w:type="dxa"/>
              <w:left w:w="80" w:type="dxa"/>
              <w:bottom w:w="50" w:type="dxa"/>
              <w:right w:w="80" w:type="dxa"/>
            </w:tcMar>
            <w:vAlign w:val="center"/>
          </w:tcPr>
          <w:p w14:paraId="41E9C7CC" w14:textId="77777777" w:rsidR="00F160DC" w:rsidRDefault="00000000">
            <w:pPr>
              <w:keepNext/>
              <w:spacing w:after="40"/>
              <w:ind w:firstLine="0"/>
            </w:pPr>
            <w:r>
              <w:rPr>
                <w:b/>
              </w:rPr>
              <w:t>Điểm</w:t>
            </w:r>
          </w:p>
        </w:tc>
        <w:tc>
          <w:tcPr>
            <w:tcW w:w="6463" w:type="dxa"/>
            <w:tcMar>
              <w:top w:w="50" w:type="dxa"/>
              <w:left w:w="80" w:type="dxa"/>
              <w:bottom w:w="50" w:type="dxa"/>
              <w:right w:w="80" w:type="dxa"/>
            </w:tcMar>
            <w:vAlign w:val="center"/>
          </w:tcPr>
          <w:p w14:paraId="40A2AC89" w14:textId="77777777" w:rsidR="00F160DC" w:rsidRDefault="00000000">
            <w:pPr>
              <w:keepNext/>
              <w:spacing w:after="40"/>
              <w:ind w:firstLine="0"/>
            </w:pPr>
            <w:r>
              <w:rPr>
                <w:b/>
              </w:rPr>
              <w:t>Nội dung đánh giá</w:t>
            </w:r>
          </w:p>
        </w:tc>
      </w:tr>
      <w:tr w:rsidR="00F160DC" w14:paraId="6EFD73F9" w14:textId="77777777">
        <w:trPr>
          <w:cantSplit/>
          <w:jc w:val="center"/>
        </w:trPr>
        <w:tc>
          <w:tcPr>
            <w:tcW w:w="1701" w:type="dxa"/>
            <w:tcMar>
              <w:top w:w="50" w:type="dxa"/>
              <w:left w:w="80" w:type="dxa"/>
              <w:bottom w:w="50" w:type="dxa"/>
              <w:right w:w="80" w:type="dxa"/>
            </w:tcMar>
            <w:vAlign w:val="center"/>
          </w:tcPr>
          <w:p w14:paraId="14B919DE" w14:textId="77777777" w:rsidR="00F160DC" w:rsidRDefault="00000000">
            <w:pPr>
              <w:keepNext/>
              <w:spacing w:after="40"/>
              <w:ind w:firstLine="0"/>
            </w:pPr>
            <w:r>
              <w:t>Năm chức năng</w:t>
            </w:r>
          </w:p>
        </w:tc>
        <w:tc>
          <w:tcPr>
            <w:tcW w:w="907" w:type="dxa"/>
            <w:tcMar>
              <w:top w:w="50" w:type="dxa"/>
              <w:left w:w="80" w:type="dxa"/>
              <w:bottom w:w="50" w:type="dxa"/>
              <w:right w:w="80" w:type="dxa"/>
            </w:tcMar>
            <w:vAlign w:val="center"/>
          </w:tcPr>
          <w:p w14:paraId="1C221A2A" w14:textId="77777777" w:rsidR="00F160DC" w:rsidRDefault="00000000">
            <w:pPr>
              <w:keepNext/>
              <w:spacing w:after="40"/>
              <w:ind w:firstLine="0"/>
            </w:pPr>
            <w:r>
              <w:t>3,0</w:t>
            </w:r>
          </w:p>
        </w:tc>
        <w:tc>
          <w:tcPr>
            <w:tcW w:w="6463" w:type="dxa"/>
            <w:tcMar>
              <w:top w:w="50" w:type="dxa"/>
              <w:left w:w="80" w:type="dxa"/>
              <w:bottom w:w="50" w:type="dxa"/>
              <w:right w:w="80" w:type="dxa"/>
            </w:tcMar>
            <w:vAlign w:val="center"/>
          </w:tcPr>
          <w:p w14:paraId="63527FCB" w14:textId="77777777" w:rsidR="00F160DC" w:rsidRDefault="00000000">
            <w:pPr>
              <w:keepNext/>
              <w:spacing w:after="40"/>
              <w:ind w:firstLine="0"/>
            </w:pPr>
            <w:r>
              <w:t>Mục 2, mỗi chức năng 0,6 điểm khi đủ và tích hợp; 0,3 nếu một phần; 0 nếu chưa làm. Trình diễn hai tình huống ở mục 4.</w:t>
            </w:r>
          </w:p>
        </w:tc>
      </w:tr>
      <w:tr w:rsidR="00F160DC" w14:paraId="6C17BF07" w14:textId="77777777">
        <w:trPr>
          <w:cantSplit/>
          <w:jc w:val="center"/>
        </w:trPr>
        <w:tc>
          <w:tcPr>
            <w:tcW w:w="1701" w:type="dxa"/>
            <w:tcMar>
              <w:top w:w="50" w:type="dxa"/>
              <w:left w:w="80" w:type="dxa"/>
              <w:bottom w:w="50" w:type="dxa"/>
              <w:right w:w="80" w:type="dxa"/>
            </w:tcMar>
            <w:vAlign w:val="center"/>
          </w:tcPr>
          <w:p w14:paraId="0C570083" w14:textId="77777777" w:rsidR="00F160DC" w:rsidRDefault="00000000">
            <w:pPr>
              <w:keepNext/>
              <w:spacing w:after="40"/>
              <w:ind w:firstLine="0"/>
            </w:pPr>
            <w:r>
              <w:t>Kỹ thuật 1</w:t>
            </w:r>
          </w:p>
        </w:tc>
        <w:tc>
          <w:tcPr>
            <w:tcW w:w="907" w:type="dxa"/>
            <w:tcMar>
              <w:top w:w="50" w:type="dxa"/>
              <w:left w:w="80" w:type="dxa"/>
              <w:bottom w:w="50" w:type="dxa"/>
              <w:right w:w="80" w:type="dxa"/>
            </w:tcMar>
            <w:vAlign w:val="center"/>
          </w:tcPr>
          <w:p w14:paraId="00BB482F"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2BCCD518" w14:textId="77777777" w:rsidR="00F160DC" w:rsidRDefault="00000000">
            <w:pPr>
              <w:keepNext/>
              <w:spacing w:after="40"/>
              <w:ind w:firstLine="0"/>
            </w:pPr>
            <w:r>
              <w:t>Tự viết điều phối chấm, so sánh đầu ra và tổng hợp kết quả. Đối chiếu toàn bộ yêu cầu 1, mục 3.</w:t>
            </w:r>
          </w:p>
        </w:tc>
      </w:tr>
      <w:tr w:rsidR="00F160DC" w14:paraId="70855868" w14:textId="77777777">
        <w:trPr>
          <w:cantSplit/>
          <w:jc w:val="center"/>
        </w:trPr>
        <w:tc>
          <w:tcPr>
            <w:tcW w:w="1701" w:type="dxa"/>
            <w:tcMar>
              <w:top w:w="50" w:type="dxa"/>
              <w:left w:w="80" w:type="dxa"/>
              <w:bottom w:w="50" w:type="dxa"/>
              <w:right w:w="80" w:type="dxa"/>
            </w:tcMar>
            <w:vAlign w:val="center"/>
          </w:tcPr>
          <w:p w14:paraId="6608558E" w14:textId="77777777" w:rsidR="00F160DC" w:rsidRDefault="00000000">
            <w:pPr>
              <w:keepNext/>
              <w:spacing w:after="40"/>
              <w:ind w:firstLine="0"/>
            </w:pPr>
            <w:r>
              <w:t>Kỹ thuật 2</w:t>
            </w:r>
          </w:p>
        </w:tc>
        <w:tc>
          <w:tcPr>
            <w:tcW w:w="907" w:type="dxa"/>
            <w:tcMar>
              <w:top w:w="50" w:type="dxa"/>
              <w:left w:w="80" w:type="dxa"/>
              <w:bottom w:w="50" w:type="dxa"/>
              <w:right w:w="80" w:type="dxa"/>
            </w:tcMar>
            <w:vAlign w:val="center"/>
          </w:tcPr>
          <w:p w14:paraId="68C7214B"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3A552BFD" w14:textId="77777777" w:rsidR="00F160DC" w:rsidRDefault="00000000">
            <w:pPr>
              <w:keepNext/>
              <w:spacing w:after="40"/>
              <w:ind w:firstLine="0"/>
            </w:pPr>
            <w:r>
              <w:t>Gắn bài nộp với đúng phiên bản đề, bộ dữ liệu và ngôn ngữ. Đối chiếu toàn bộ yêu cầu 2, mục 3.</w:t>
            </w:r>
          </w:p>
        </w:tc>
      </w:tr>
      <w:tr w:rsidR="00F160DC" w14:paraId="4D411487" w14:textId="77777777">
        <w:trPr>
          <w:cantSplit/>
          <w:jc w:val="center"/>
        </w:trPr>
        <w:tc>
          <w:tcPr>
            <w:tcW w:w="1701" w:type="dxa"/>
            <w:tcMar>
              <w:top w:w="50" w:type="dxa"/>
              <w:left w:w="80" w:type="dxa"/>
              <w:bottom w:w="50" w:type="dxa"/>
              <w:right w:w="80" w:type="dxa"/>
            </w:tcMar>
            <w:vAlign w:val="center"/>
          </w:tcPr>
          <w:p w14:paraId="469D8345" w14:textId="77777777" w:rsidR="00F160DC" w:rsidRDefault="00000000">
            <w:pPr>
              <w:keepNext/>
              <w:spacing w:after="40"/>
              <w:ind w:firstLine="0"/>
            </w:pPr>
            <w:r>
              <w:t>Dữ liệu, an toàn</w:t>
            </w:r>
          </w:p>
        </w:tc>
        <w:tc>
          <w:tcPr>
            <w:tcW w:w="907" w:type="dxa"/>
            <w:tcMar>
              <w:top w:w="50" w:type="dxa"/>
              <w:left w:w="80" w:type="dxa"/>
              <w:bottom w:w="50" w:type="dxa"/>
              <w:right w:w="80" w:type="dxa"/>
            </w:tcMar>
            <w:vAlign w:val="center"/>
          </w:tcPr>
          <w:p w14:paraId="23C1C0B7" w14:textId="77777777" w:rsidR="00F160DC" w:rsidRDefault="00000000">
            <w:pPr>
              <w:keepNext/>
              <w:spacing w:after="40"/>
              <w:ind w:firstLine="0"/>
            </w:pPr>
            <w:r>
              <w:t>1,0</w:t>
            </w:r>
          </w:p>
        </w:tc>
        <w:tc>
          <w:tcPr>
            <w:tcW w:w="6463" w:type="dxa"/>
            <w:tcMar>
              <w:top w:w="50" w:type="dxa"/>
              <w:left w:w="80" w:type="dxa"/>
              <w:bottom w:w="50" w:type="dxa"/>
              <w:right w:w="80" w:type="dxa"/>
            </w:tcMar>
            <w:vAlign w:val="center"/>
          </w:tcPr>
          <w:p w14:paraId="5B0AED5E" w14:textId="77777777" w:rsidR="00F160DC" w:rsidRDefault="00000000">
            <w:pPr>
              <w:keepNext/>
              <w:spacing w:after="40"/>
              <w:ind w:firstLine="0"/>
            </w:pPr>
            <w:r>
              <w:t>0,5: Mã nộp gắn đúng đề, bộ dữ liệu, ngôn ngữ và từng lần chấm.</w:t>
            </w:r>
            <w:r>
              <w:br/>
              <w:t>0,5: Bảo vệ mã riêng và dữ liệu chấm kín; tách bộ thực thi khỏi máy Web/CSDL.</w:t>
            </w:r>
          </w:p>
        </w:tc>
      </w:tr>
      <w:tr w:rsidR="00F160DC" w14:paraId="2FEBFF3A" w14:textId="77777777">
        <w:trPr>
          <w:cantSplit/>
          <w:jc w:val="center"/>
        </w:trPr>
        <w:tc>
          <w:tcPr>
            <w:tcW w:w="1701" w:type="dxa"/>
            <w:tcMar>
              <w:top w:w="50" w:type="dxa"/>
              <w:left w:w="80" w:type="dxa"/>
              <w:bottom w:w="50" w:type="dxa"/>
              <w:right w:w="80" w:type="dxa"/>
            </w:tcMar>
            <w:vAlign w:val="center"/>
          </w:tcPr>
          <w:p w14:paraId="54BD4FAA" w14:textId="77777777" w:rsidR="00F160DC" w:rsidRDefault="00000000">
            <w:pPr>
              <w:keepNext/>
              <w:spacing w:after="40"/>
              <w:ind w:firstLine="0"/>
            </w:pPr>
            <w:r>
              <w:t>Kiểm thử, sửa lỗi</w:t>
            </w:r>
          </w:p>
        </w:tc>
        <w:tc>
          <w:tcPr>
            <w:tcW w:w="907" w:type="dxa"/>
            <w:tcMar>
              <w:top w:w="50" w:type="dxa"/>
              <w:left w:w="80" w:type="dxa"/>
              <w:bottom w:w="50" w:type="dxa"/>
              <w:right w:w="80" w:type="dxa"/>
            </w:tcMar>
            <w:vAlign w:val="center"/>
          </w:tcPr>
          <w:p w14:paraId="7DA617AD"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67E74FC4" w14:textId="77777777" w:rsidR="00F160DC" w:rsidRDefault="00000000">
            <w:pPr>
              <w:keepNext/>
              <w:spacing w:after="40"/>
              <w:ind w:firstLine="0"/>
            </w:pPr>
            <w:r>
              <w:t>0,5: dữ liệu và đáp án, gồm các phép thử mục 6; 0,5: tự động và tích hợp; 0,5: sửa lỗi, chạy lại chức năng cũ. Đối chiếu các phép thử của đề tài.</w:t>
            </w:r>
          </w:p>
        </w:tc>
      </w:tr>
      <w:tr w:rsidR="00F160DC" w14:paraId="5B9FCF24" w14:textId="77777777">
        <w:trPr>
          <w:cantSplit/>
          <w:jc w:val="center"/>
        </w:trPr>
        <w:tc>
          <w:tcPr>
            <w:tcW w:w="1701" w:type="dxa"/>
            <w:tcMar>
              <w:top w:w="50" w:type="dxa"/>
              <w:left w:w="80" w:type="dxa"/>
              <w:bottom w:w="50" w:type="dxa"/>
              <w:right w:w="80" w:type="dxa"/>
            </w:tcMar>
            <w:vAlign w:val="center"/>
          </w:tcPr>
          <w:p w14:paraId="0BAB1290" w14:textId="77777777" w:rsidR="00F160DC" w:rsidRDefault="00000000">
            <w:pPr>
              <w:keepNext/>
              <w:spacing w:after="40"/>
              <w:ind w:firstLine="0"/>
            </w:pPr>
            <w:r>
              <w:t>Mã nguồn mở, bàn giao</w:t>
            </w:r>
          </w:p>
        </w:tc>
        <w:tc>
          <w:tcPr>
            <w:tcW w:w="907" w:type="dxa"/>
            <w:tcMar>
              <w:top w:w="50" w:type="dxa"/>
              <w:left w:w="80" w:type="dxa"/>
              <w:bottom w:w="50" w:type="dxa"/>
              <w:right w:w="80" w:type="dxa"/>
            </w:tcMar>
            <w:vAlign w:val="center"/>
          </w:tcPr>
          <w:p w14:paraId="3CF3E485" w14:textId="77777777" w:rsidR="00F160DC" w:rsidRDefault="00000000">
            <w:pPr>
              <w:keepNext/>
              <w:spacing w:after="40"/>
              <w:ind w:firstLine="0"/>
            </w:pPr>
            <w:r>
              <w:t>1,5</w:t>
            </w:r>
          </w:p>
        </w:tc>
        <w:tc>
          <w:tcPr>
            <w:tcW w:w="6463" w:type="dxa"/>
            <w:tcMar>
              <w:top w:w="50" w:type="dxa"/>
              <w:left w:w="80" w:type="dxa"/>
              <w:bottom w:w="50" w:type="dxa"/>
              <w:right w:w="80" w:type="dxa"/>
            </w:tcMar>
            <w:vAlign w:val="center"/>
          </w:tcPr>
          <w:p w14:paraId="7392A3B8" w14:textId="77777777" w:rsidR="00F160DC" w:rsidRDefault="00000000">
            <w:pPr>
              <w:keepNext/>
              <w:spacing w:after="40"/>
              <w:ind w:firstLine="0"/>
            </w:pPr>
            <w:r>
              <w:t>0,5: giấy phép và nguồn sử dụng; 0,5: tài liệu, issue và review; 0,5: bản phát hành cài và chạy lại được.</w:t>
            </w:r>
          </w:p>
        </w:tc>
      </w:tr>
      <w:tr w:rsidR="00F160DC" w14:paraId="65989BCA" w14:textId="77777777">
        <w:trPr>
          <w:cantSplit/>
          <w:jc w:val="center"/>
        </w:trPr>
        <w:tc>
          <w:tcPr>
            <w:tcW w:w="1701" w:type="dxa"/>
            <w:tcMar>
              <w:top w:w="50" w:type="dxa"/>
              <w:left w:w="80" w:type="dxa"/>
              <w:bottom w:w="50" w:type="dxa"/>
              <w:right w:w="80" w:type="dxa"/>
            </w:tcMar>
            <w:vAlign w:val="center"/>
          </w:tcPr>
          <w:p w14:paraId="1CDA7751" w14:textId="77777777" w:rsidR="00F160DC" w:rsidRDefault="00000000">
            <w:pPr>
              <w:spacing w:after="40"/>
              <w:ind w:firstLine="0"/>
            </w:pPr>
            <w:r>
              <w:t>Đóng góp cá nhân</w:t>
            </w:r>
          </w:p>
        </w:tc>
        <w:tc>
          <w:tcPr>
            <w:tcW w:w="907" w:type="dxa"/>
            <w:tcMar>
              <w:top w:w="50" w:type="dxa"/>
              <w:left w:w="80" w:type="dxa"/>
              <w:bottom w:w="50" w:type="dxa"/>
              <w:right w:w="80" w:type="dxa"/>
            </w:tcMar>
            <w:vAlign w:val="center"/>
          </w:tcPr>
          <w:p w14:paraId="04200CBC" w14:textId="77777777" w:rsidR="00F160DC" w:rsidRDefault="00000000">
            <w:pPr>
              <w:spacing w:after="40"/>
              <w:ind w:firstLine="0"/>
            </w:pPr>
            <w:r>
              <w:t>1,0</w:t>
            </w:r>
          </w:p>
        </w:tc>
        <w:tc>
          <w:tcPr>
            <w:tcW w:w="6463" w:type="dxa"/>
            <w:tcMar>
              <w:top w:w="50" w:type="dxa"/>
              <w:left w:w="80" w:type="dxa"/>
              <w:bottom w:w="50" w:type="dxa"/>
              <w:right w:w="80" w:type="dxa"/>
            </w:tcMar>
            <w:vAlign w:val="center"/>
          </w:tcPr>
          <w:p w14:paraId="5C954583" w14:textId="77777777" w:rsidR="00F160DC" w:rsidRDefault="00000000">
            <w:pPr>
              <w:spacing w:after="40"/>
              <w:ind w:firstLine="0"/>
            </w:pPr>
            <w:r>
              <w:t>0,5: phần lập trình của từng người; 0,5: giải thích và sửa một yêu cầu nhỏ khi vấn đáp.</w:t>
            </w:r>
          </w:p>
        </w:tc>
      </w:tr>
    </w:tbl>
    <w:p w14:paraId="0BDB9B76" w14:textId="76FC58EE" w:rsidR="00F160DC" w:rsidRDefault="00F160DC" w:rsidP="00D46AFF">
      <w:pPr>
        <w:pStyle w:val="u2"/>
        <w:jc w:val="both"/>
      </w:pPr>
    </w:p>
    <w:sectPr w:rsidR="00F160DC" w:rsidSect="00034616">
      <w:headerReference w:type="default" r:id="rId8"/>
      <w:footerReference w:type="default" r:id="rId9"/>
      <w:headerReference w:type="first" r:id="rId10"/>
      <w:footerReference w:type="first" r:id="rId11"/>
      <w:pgSz w:w="11906" w:h="16838"/>
      <w:pgMar w:top="1134" w:right="1134" w:bottom="1134"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1E12C" w14:textId="77777777" w:rsidR="001347C0" w:rsidRDefault="001347C0">
      <w:pPr>
        <w:spacing w:after="0" w:line="240" w:lineRule="auto"/>
      </w:pPr>
      <w:r>
        <w:separator/>
      </w:r>
    </w:p>
  </w:endnote>
  <w:endnote w:type="continuationSeparator" w:id="0">
    <w:p w14:paraId="0031BFCA" w14:textId="77777777" w:rsidR="001347C0" w:rsidRDefault="00134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B5631" w14:textId="77777777" w:rsidR="00F160DC" w:rsidRDefault="00F160DC">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1F19F" w14:textId="77777777" w:rsidR="00F160DC" w:rsidRDefault="00F160D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0F340" w14:textId="77777777" w:rsidR="001347C0" w:rsidRDefault="001347C0">
      <w:pPr>
        <w:spacing w:after="0" w:line="240" w:lineRule="auto"/>
      </w:pPr>
      <w:r>
        <w:separator/>
      </w:r>
    </w:p>
  </w:footnote>
  <w:footnote w:type="continuationSeparator" w:id="0">
    <w:p w14:paraId="26443A25" w14:textId="77777777" w:rsidR="001347C0" w:rsidRDefault="00134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6659" w14:textId="77777777" w:rsidR="00F160DC" w:rsidRDefault="00000000">
    <w:pPr>
      <w:pStyle w:val="utrang"/>
      <w:ind w:firstLine="0"/>
      <w:jc w:val="center"/>
    </w:pPr>
    <w:r>
      <w:fldChar w:fldCharType="begin"/>
    </w:r>
    <w:r>
      <w:instrText>PAGE</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7608" w14:textId="77777777" w:rsidR="00F160DC" w:rsidRDefault="00F160DC">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393697690">
    <w:abstractNumId w:val="8"/>
  </w:num>
  <w:num w:numId="2" w16cid:durableId="1255289267">
    <w:abstractNumId w:val="6"/>
  </w:num>
  <w:num w:numId="3" w16cid:durableId="888878722">
    <w:abstractNumId w:val="5"/>
  </w:num>
  <w:num w:numId="4" w16cid:durableId="432290455">
    <w:abstractNumId w:val="4"/>
  </w:num>
  <w:num w:numId="5" w16cid:durableId="756748563">
    <w:abstractNumId w:val="7"/>
  </w:num>
  <w:num w:numId="6" w16cid:durableId="1423841417">
    <w:abstractNumId w:val="3"/>
  </w:num>
  <w:num w:numId="7" w16cid:durableId="1763605064">
    <w:abstractNumId w:val="2"/>
  </w:num>
  <w:num w:numId="8" w16cid:durableId="1987128231">
    <w:abstractNumId w:val="1"/>
  </w:num>
  <w:num w:numId="9" w16cid:durableId="169637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39"/>
    <w:rsid w:val="00026079"/>
    <w:rsid w:val="00033F12"/>
    <w:rsid w:val="00034616"/>
    <w:rsid w:val="00055BC5"/>
    <w:rsid w:val="0006063C"/>
    <w:rsid w:val="000830EB"/>
    <w:rsid w:val="000C09E5"/>
    <w:rsid w:val="001347C0"/>
    <w:rsid w:val="0015074B"/>
    <w:rsid w:val="001A2918"/>
    <w:rsid w:val="00221B5C"/>
    <w:rsid w:val="002503EF"/>
    <w:rsid w:val="0029639D"/>
    <w:rsid w:val="00300341"/>
    <w:rsid w:val="00326F90"/>
    <w:rsid w:val="00332F26"/>
    <w:rsid w:val="00362674"/>
    <w:rsid w:val="003924C4"/>
    <w:rsid w:val="003E618A"/>
    <w:rsid w:val="0043087A"/>
    <w:rsid w:val="004406FB"/>
    <w:rsid w:val="004D0EBC"/>
    <w:rsid w:val="00537A04"/>
    <w:rsid w:val="00555CA5"/>
    <w:rsid w:val="00574E7E"/>
    <w:rsid w:val="005E66AA"/>
    <w:rsid w:val="00627062"/>
    <w:rsid w:val="00627524"/>
    <w:rsid w:val="00687A78"/>
    <w:rsid w:val="006D15BD"/>
    <w:rsid w:val="00741729"/>
    <w:rsid w:val="00742825"/>
    <w:rsid w:val="007B09F9"/>
    <w:rsid w:val="00814D72"/>
    <w:rsid w:val="00874922"/>
    <w:rsid w:val="00882B73"/>
    <w:rsid w:val="00894DC3"/>
    <w:rsid w:val="008F1DF8"/>
    <w:rsid w:val="008F60B3"/>
    <w:rsid w:val="00916FEC"/>
    <w:rsid w:val="009501ED"/>
    <w:rsid w:val="0095232B"/>
    <w:rsid w:val="00956936"/>
    <w:rsid w:val="009D6208"/>
    <w:rsid w:val="00A60277"/>
    <w:rsid w:val="00A92A73"/>
    <w:rsid w:val="00AA1D8D"/>
    <w:rsid w:val="00B0173A"/>
    <w:rsid w:val="00B23D8C"/>
    <w:rsid w:val="00B47730"/>
    <w:rsid w:val="00B9486C"/>
    <w:rsid w:val="00BB376D"/>
    <w:rsid w:val="00BD2163"/>
    <w:rsid w:val="00C1489D"/>
    <w:rsid w:val="00CB0664"/>
    <w:rsid w:val="00CD4D38"/>
    <w:rsid w:val="00D059C1"/>
    <w:rsid w:val="00D3172A"/>
    <w:rsid w:val="00D46AFF"/>
    <w:rsid w:val="00D923DF"/>
    <w:rsid w:val="00DF4488"/>
    <w:rsid w:val="00E30B33"/>
    <w:rsid w:val="00E31E01"/>
    <w:rsid w:val="00EC6F75"/>
    <w:rsid w:val="00F11D66"/>
    <w:rsid w:val="00F160DC"/>
    <w:rsid w:val="00F81E30"/>
    <w:rsid w:val="00F9094D"/>
    <w:rsid w:val="00F95DF4"/>
    <w:rsid w:val="00FC4D74"/>
    <w:rsid w:val="00FC693F"/>
    <w:rsid w:val="00FE7B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8F760"/>
  <w14:defaultImageDpi w14:val="300"/>
  <w15:docId w15:val="{3F5B518E-BF11-49F1-ADEA-A617747C0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ind w:firstLine="567"/>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FC693F"/>
    <w:pPr>
      <w:keepNext/>
      <w:keepLines/>
      <w:spacing w:before="160"/>
      <w:ind w:firstLine="0"/>
      <w:outlineLvl w:val="0"/>
    </w:pPr>
    <w:rPr>
      <w:rFonts w:asciiTheme="majorHAnsi" w:eastAsiaTheme="majorEastAsia" w:hAnsiTheme="majorHAnsi" w:cstheme="majorBidi"/>
      <w:b/>
      <w:bCs/>
      <w:szCs w:val="28"/>
    </w:rPr>
  </w:style>
  <w:style w:type="paragraph" w:styleId="u2">
    <w:name w:val="heading 2"/>
    <w:basedOn w:val="Binhthng"/>
    <w:next w:val="Binhthng"/>
    <w:link w:val="u2Char"/>
    <w:uiPriority w:val="9"/>
    <w:unhideWhenUsed/>
    <w:qFormat/>
    <w:rsid w:val="00FC693F"/>
    <w:pPr>
      <w:keepNext/>
      <w:keepLines/>
      <w:spacing w:before="160"/>
      <w:ind w:firstLine="0"/>
      <w:outlineLvl w:val="1"/>
    </w:pPr>
    <w:rPr>
      <w:rFonts w:asciiTheme="majorHAnsi" w:eastAsiaTheme="majorEastAsia" w:hAnsiTheme="majorHAnsi" w:cstheme="majorBidi"/>
      <w:b/>
      <w:bCs/>
      <w:szCs w:val="26"/>
    </w:rPr>
  </w:style>
  <w:style w:type="paragraph" w:styleId="u3">
    <w:name w:val="heading 3"/>
    <w:basedOn w:val="Binhthng"/>
    <w:next w:val="Binhthng"/>
    <w:link w:val="u3Char"/>
    <w:uiPriority w:val="9"/>
    <w:unhideWhenUsed/>
    <w:qFormat/>
    <w:rsid w:val="00FC693F"/>
    <w:pPr>
      <w:keepNext/>
      <w:keepLines/>
      <w:spacing w:before="160"/>
      <w:ind w:firstLine="0"/>
      <w:outlineLvl w:val="2"/>
    </w:pPr>
    <w:rPr>
      <w:rFonts w:asciiTheme="majorHAnsi" w:eastAsiaTheme="majorEastAsia" w:hAnsiTheme="majorHAnsi" w:cstheme="majorBidi"/>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keepNext/>
      <w:spacing w:after="160"/>
      <w:ind w:firstLine="0"/>
      <w:contextualSpacing/>
    </w:pPr>
    <w:rPr>
      <w:rFonts w:asciiTheme="majorHAnsi" w:eastAsiaTheme="majorEastAsia" w:hAnsiTheme="majorHAnsi" w:cstheme="majorBidi"/>
      <w:b/>
      <w:spacing w:val="5"/>
      <w:kern w:val="28"/>
      <w:sz w:val="28"/>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567"/>
    </w:pPr>
    <w:rPr>
      <w:rFonts w:asciiTheme="majorHAnsi" w:eastAsiaTheme="majorEastAsia" w:hAnsiTheme="majorHAnsi" w:cstheme="majorBidi"/>
      <w:i/>
      <w:iCs/>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ind w:firstLine="0"/>
    </w:pPr>
    <w:rPr>
      <w:b/>
      <w:bCs/>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48</Pages>
  <Words>11665</Words>
  <Characters>66497</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BÀI TẬP LỚN VÀ TIÊU CHÍ CHẤM ĐIỂM</dc:title>
  <dc:subject>Học liệu thực hành</dc:subject>
  <dc:creator/>
  <cp:keywords/>
  <dc:description/>
  <cp:lastModifiedBy>15067201 Nguyễn Thế Huy Hoàng</cp:lastModifiedBy>
  <cp:revision>61</cp:revision>
  <dcterms:created xsi:type="dcterms:W3CDTF">2013-12-23T23:15:00Z</dcterms:created>
  <dcterms:modified xsi:type="dcterms:W3CDTF">2026-10-14T15:31:00Z</dcterms:modified>
  <cp:category/>
</cp:coreProperties>
</file>
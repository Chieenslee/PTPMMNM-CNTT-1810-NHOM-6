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b/>
          <w:color w:val="000000"/>
          <w:sz w:val="28"/>
        </w:rPr>
        <w:t>LAB 05</w:t>
      </w:r>
    </w:p>
    <w:p>
      <w:pPr>
        <w:pStyle w:val="Title"/>
        <w:widowControl/>
      </w:pPr>
      <w:r>
        <w:rPr>
          <w:rFonts w:ascii="Times New Roman" w:hAnsi="Times New Roman"/>
          <w:b/>
          <w:color w:val="000000"/>
          <w:sz w:val="28"/>
        </w:rPr>
        <w:t>LƯU, TRUY VẤN VÀ THỐNG KÊ ĐĂNG KÝ VỚI POSTGRESQL</w:t>
      </w:r>
    </w:p>
    <w:p>
      <w:pPr>
        <w:widowControl/>
      </w:pPr>
      <w:r>
        <w:rPr>
          <w:rFonts w:ascii="Times New Roman" w:hAnsi="Times New Roman"/>
          <w:b w:val="0"/>
          <w:sz w:val="26"/>
        </w:rPr>
        <w:t>Học phần: Phát triển phần mềm mã nguồn mở. Đối tượng: sinh viên năm 3, chuyên ngành Phát triển phần mềm. Bài thực hành sử dụng mã nguồn CommunityPass được cấp trong thư mục Ma_nguon.</w:t>
      </w:r>
    </w:p>
    <w:p>
      <w:pPr>
        <w:pStyle w:val="Heading2"/>
        <w:keepNext/>
        <w:widowControl/>
      </w:pPr>
      <w:r>
        <w:rPr>
          <w:rFonts w:ascii="Times New Roman" w:hAnsi="Times New Roman"/>
          <w:b/>
          <w:sz w:val="26"/>
        </w:rPr>
        <w:t>I. MỤC TIÊU VÀ CHUẨN BỊ</w:t>
      </w:r>
    </w:p>
    <w:p>
      <w:pPr>
        <w:widowControl/>
      </w:pPr>
      <w:r>
        <w:rPr>
          <w:rFonts w:ascii="Times New Roman" w:hAnsi="Times New Roman"/>
          <w:b w:val="0"/>
          <w:sz w:val="26"/>
        </w:rPr>
        <w:t>Nội dung bài giảng: Chương 4, slide 5–10: PostgreSQL và kết nối PHP; 12–17: MySQLi và truy vấn tham số để đối chiếu. Số trang tính cả trang bìa. Git và kiểm thử được sử dụng để hỗ trợ thực hành.</w:t>
      </w:r>
    </w:p>
    <w:p>
      <w:pPr>
        <w:widowControl/>
      </w:pPr>
      <w:r>
        <w:rPr>
          <w:rFonts w:ascii="Times New Roman" w:hAnsi="Times New Roman"/>
          <w:b w:val="0"/>
          <w:sz w:val="26"/>
        </w:rPr>
        <w:t>Sau khi hoàn thành bài thực hành, sinh viên có khả năng:</w:t>
      </w:r>
    </w:p>
    <w:p>
      <w:pPr>
        <w:widowControl/>
        <w:ind w:firstLine="0" w:left="0"/>
        <w:jc w:val="left"/>
      </w:pPr>
      <w:r>
        <w:rPr>
          <w:rFonts w:ascii="Times New Roman" w:hAnsi="Times New Roman"/>
          <w:b w:val="0"/>
          <w:color w:val="000000"/>
          <w:sz w:val="26"/>
        </w:rPr>
        <w:t>- Tạo/đọc bảng quan hệ và giải thích khóa, ràng buộc duy nhất.</w:t>
      </w:r>
    </w:p>
    <w:p>
      <w:pPr>
        <w:widowControl/>
        <w:ind w:firstLine="0" w:left="0"/>
        <w:jc w:val="left"/>
      </w:pPr>
      <w:r>
        <w:rPr>
          <w:rFonts w:ascii="Times New Roman" w:hAnsi="Times New Roman"/>
          <w:b w:val="0"/>
          <w:color w:val="000000"/>
          <w:sz w:val="26"/>
        </w:rPr>
        <w:t>- Lưu/đọc đăng ký bằng PHP và truy vấn tham số hóa.</w:t>
      </w:r>
    </w:p>
    <w:p>
      <w:pPr>
        <w:widowControl/>
        <w:ind w:firstLine="0" w:left="0"/>
        <w:jc w:val="left"/>
      </w:pPr>
      <w:r>
        <w:rPr>
          <w:rFonts w:ascii="Times New Roman" w:hAnsi="Times New Roman"/>
          <w:b w:val="0"/>
          <w:color w:val="000000"/>
          <w:sz w:val="26"/>
        </w:rPr>
        <w:t>- Phân biệt dữ liệu trùng với lỗi CSDL; kiểm chứng lưu bền vững.</w:t>
      </w:r>
    </w:p>
    <w:p>
      <w:pPr>
        <w:widowControl/>
        <w:ind w:firstLine="0" w:left="0"/>
        <w:jc w:val="left"/>
      </w:pPr>
      <w:r>
        <w:rPr>
          <w:rFonts w:ascii="Times New Roman" w:hAnsi="Times New Roman"/>
          <w:b w:val="0"/>
          <w:sz w:val="26"/>
        </w:rPr>
        <w:t>- Viết truy vấn thống kê đúng, kiểm tra ràng buộc dữ liệu và hoàn thiện luồng lưu/đọc đăng ký.</w:t>
      </w:r>
    </w:p>
    <w:p>
      <w:pPr>
        <w:widowControl/>
      </w:pPr>
      <w:r>
        <w:rPr>
          <w:rFonts w:ascii="Times New Roman" w:hAnsi="Times New Roman" w:eastAsia="Times New Roman" w:cs="Times New Roman"/>
          <w:color w:val="000000"/>
          <w:sz w:val="26"/>
        </w:rPr>
        <w:t>Chuẩn bị: đọc nội dung bài giảng được nêu trên, giải nén trọn thư mục của lab và mở Ma_nguon trong trình soạn thảo. Bài đã có đủ mã và dữ liệu khởi đầu; chỉ sửa những tệp được chỉ rõ trong phần hướng dẫn và bài tự làm.</w:t>
      </w:r>
    </w:p>
    <w:p>
      <w:pPr>
        <w:pStyle w:val="Heading3"/>
      </w:pPr>
      <w:r>
        <w:rPr>
          <w:rFonts w:ascii="Times New Roman" w:hAnsi="Times New Roman"/>
        </w:rPr>
        <w:t>Công cụ cần có</w:t>
      </w:r>
    </w:p>
    <w:p>
      <w:pPr/>
      <w:r>
        <w:t>Cần Ubuntu/WSL, PHP từ 8.1, Git, PostgreSQL, psql và phần mở rộng PHP pgsql. Toàn bộ thao tác cài đặt, tạo tài khoản, cấu hình và thử kết nối nằm trong mục “Chuẩn bị riêng cho Lab 05” của chính bài này.</w:t>
      </w:r>
    </w:p>
    <w:p>
      <w:pPr>
        <w:pStyle w:val="Heading3"/>
        <w:keepNext/>
        <w:widowControl/>
      </w:pPr>
      <w:r>
        <w:rPr>
          <w:rFonts w:ascii="Times New Roman" w:hAnsi="Times New Roman"/>
          <w:b/>
          <w:sz w:val="26"/>
        </w:rPr>
        <w:t>Bối cảnh và nội dung thực hành</w:t>
      </w:r>
    </w:p>
    <w:p>
      <w:pPr>
        <w:widowControl/>
      </w:pPr>
      <w:r>
        <w:rPr>
          <w:rFonts w:ascii="Times New Roman" w:hAnsi="Times New Roman"/>
          <w:b w:val="0"/>
          <w:color w:val="000000"/>
          <w:sz w:val="26"/>
        </w:rPr>
        <w:t>Thông tin trong Session là bản nháp. Trong bài này, nút xác nhận gọi PostgreSQL để lưu một hàng trong bảng registrations và trả CREATED hoặc DUPLICATE. Dữ liệu được kiểm tra lại sau khi khởi động lại ứng dụng.</w:t>
      </w:r>
    </w:p>
    <w:p>
      <w:pPr>
        <w:widowControl/>
      </w:pPr>
      <w:r>
        <w:rPr>
          <w:rFonts w:ascii="Times New Roman" w:hAnsi="Times New Roman"/>
          <w:b w:val="0"/>
          <w:color w:val="000000"/>
          <w:sz w:val="26"/>
        </w:rPr>
        <w:t>Bài mẫu tập trung lưu dữ liệu và chống trùng theo cặp sự kiện–email. Chưa giải quyết giới hạn suất cuối khi nhiều người đăng ký đồng thời. Trang danh sách ban đầu vẫn dùng dữ liệu giả lập; không được dùng số chỗ trên trang đó để khẳng định số chỗ thực tế trong CSDL.</w:t>
      </w:r>
    </w:p>
    <w:p>
      <w:pPr>
        <w:widowControl/>
      </w:pPr>
      <w:r>
        <w:rPr>
          <w:rFonts w:ascii="Times New Roman" w:hAnsi="Times New Roman"/>
          <w:b w:val="0"/>
          <w:color w:val="000000"/>
          <w:sz w:val="26"/>
        </w:rPr>
        <w:t>Kết quả cần quan sát:</w:t>
      </w:r>
      <w:r>
        <w:rPr>
          <w:rFonts w:ascii="Times New Roman" w:hAnsi="Times New Roman"/>
          <w:b w:val="0"/>
          <w:color w:val="000000"/>
          <w:sz w:val="26"/>
        </w:rPr>
        <w:t xml:space="preserve"> xác nhận lần đầu có </w:t>
      </w:r>
      <w:r>
        <w:rPr>
          <w:rFonts w:ascii="Times New Roman" w:hAnsi="Times New Roman"/>
          <w:b w:val="0"/>
          <w:color w:val="000000"/>
          <w:sz w:val="26"/>
        </w:rPr>
        <w:t>CREATED</w:t>
      </w:r>
      <w:r>
        <w:rPr>
          <w:rFonts w:ascii="Times New Roman" w:hAnsi="Times New Roman"/>
          <w:b w:val="0"/>
          <w:color w:val="000000"/>
          <w:sz w:val="26"/>
        </w:rPr>
        <w:t xml:space="preserve">; đăng ký lại cùng email và sự kiện có </w:t>
      </w:r>
      <w:r>
        <w:rPr>
          <w:rFonts w:ascii="Times New Roman" w:hAnsi="Times New Roman"/>
          <w:b w:val="0"/>
          <w:color w:val="000000"/>
          <w:sz w:val="26"/>
        </w:rPr>
        <w:t>DUPLICATE</w:t>
      </w:r>
      <w:r>
        <w:rPr>
          <w:rFonts w:ascii="Times New Roman" w:hAnsi="Times New Roman"/>
          <w:b w:val="0"/>
          <w:color w:val="000000"/>
          <w:sz w:val="26"/>
        </w:rPr>
        <w:t>; truy vấn SQL chỉ có một hàng. Đóng rồi mở máy chủ PHP không làm mất hàng đã lưu.</w:t>
      </w:r>
    </w:p>
    <w:p>
      <w:pPr>
        <w:pStyle w:val="Heading2"/>
        <w:keepNext/>
        <w:widowControl/>
      </w:pPr>
      <w:r>
        <w:rPr>
          <w:rFonts w:ascii="Times New Roman" w:hAnsi="Times New Roman"/>
          <w:b/>
          <w:sz w:val="26"/>
        </w:rPr>
        <w:t>II. QUY TRÌNH THỰC HÀNH</w:t>
      </w:r>
    </w:p>
    <w:p>
      <w:pPr>
        <w:keepNext/>
        <w:widowControl/>
        <w:ind w:firstLine="0"/>
        <w:jc w:val="center"/>
      </w:pPr>
      <w:r>
        <w:rPr>
          <w:b w:val="0"/>
        </w:rPr>
        <w:drawing>
          <wp:inline xmlns:a="http://schemas.openxmlformats.org/drawingml/2006/main" xmlns:pic="http://schemas.openxmlformats.org/drawingml/2006/picture">
            <wp:extent cx="4589004" cy="5544000"/>
            <wp:docPr id="1" name="Picture 1" descr="Quy trình thực hiện và kiểm tra Lab 05."/>
            <wp:cNvGraphicFramePr>
              <a:graphicFrameLocks noChangeAspect="1"/>
            </wp:cNvGraphicFramePr>
            <a:graphic>
              <a:graphicData uri="http://schemas.openxmlformats.org/drawingml/2006/picture">
                <pic:pic>
                  <pic:nvPicPr>
                    <pic:cNvPr id="0" name="lab05_huong_lam.png"/>
                    <pic:cNvPicPr/>
                  </pic:nvPicPr>
                  <pic:blipFill>
                    <a:blip r:embed="rId10"/>
                    <a:stretch>
                      <a:fillRect/>
                    </a:stretch>
                  </pic:blipFill>
                  <pic:spPr>
                    <a:xfrm>
                      <a:off x="0" y="0"/>
                      <a:ext cx="4589004" cy="5544000"/>
                    </a:xfrm>
                    <a:prstGeom prst="rect"/>
                  </pic:spPr>
                </pic:pic>
              </a:graphicData>
            </a:graphic>
          </wp:inline>
        </w:drawing>
      </w:r>
    </w:p>
    <w:p>
      <w:pPr>
        <w:widowControl/>
        <w:ind w:firstLine="0"/>
        <w:jc w:val="center"/>
      </w:pPr>
      <w:r>
        <w:rPr>
          <w:rFonts w:ascii="Times New Roman" w:hAnsi="Times New Roman"/>
          <w:b w:val="0"/>
          <w:i/>
          <w:sz w:val="26"/>
        </w:rPr>
        <w:t>Sơ đồ hướng thực hiện Lab 05</w:t>
      </w:r>
    </w:p>
    <w:p>
      <w:pPr>
        <w:widowControl/>
      </w:pPr>
      <w:r>
        <w:rPr>
          <w:rFonts w:ascii="Times New Roman" w:hAnsi="Times New Roman"/>
          <w:b w:val="0"/>
          <w:sz w:val="26"/>
        </w:rPr>
        <w:t>Sơ đồ thể hiện thứ tự thực hiện và các bước kiểm tra. Tại nút quyết định hình thoi, đối chiếu kết quả với yêu cầu; nếu chưa đạt, quay lại bước xử lý tương ứng trước khi tiếp tục.</w:t>
      </w:r>
    </w:p>
    <w:p>
      <w:pPr>
        <w:widowControl/>
      </w:pPr>
      <w:r>
        <w:rPr>
          <w:rFonts w:ascii="Times New Roman" w:hAnsi="Times New Roman"/>
          <w:b w:val="0"/>
          <w:sz w:val="26"/>
        </w:rPr>
        <w:t>Mở thư mục Lab05/Ma_nguon bằng trình soạn thảo và mở terminal Ubuntu tại thư mục này. Chạy pwd và ls để kiểm tra vị trí; danh sách tệp cần có lab.sh. Các đường dẫn trong bài được tính từ Ma_nguon. Trên Windows, thực hiện lệnh Bash trong Ubuntu/WSL.</w:t>
      </w:r>
    </w:p>
    <w:p>
      <w:pPr>
        <w:widowControl/>
      </w:pPr>
      <w:r>
        <w:rPr>
          <w:rFonts w:ascii="Times New Roman" w:hAnsi="Times New Roman"/>
          <w:b w:val="0"/>
          <w:color w:val="000000"/>
          <w:sz w:val="26"/>
        </w:rPr>
        <w:t>Riêng bài này:</w:t>
      </w:r>
      <w:r>
        <w:rPr>
          <w:rFonts w:ascii="Times New Roman" w:hAnsi="Times New Roman"/>
          <w:b w:val="0"/>
          <w:color w:val="000000"/>
          <w:sz w:val="26"/>
        </w:rPr>
        <w:t xml:space="preserve"> hoàn thành mục “Chuẩn bị riêng cho Lab 05” bên dưới trước. Sau khi check đạt và schema được tạo ở bước 1, mới chạy Web ở bước 6.</w:t>
      </w:r>
    </w:p>
    <w:p>
      <w:pPr>
        <w:widowControl/>
      </w:pPr>
      <w:r>
        <w:rPr>
          <w:rFonts w:ascii="Times New Roman" w:hAnsi="Times New Roman"/>
          <w:b w:val="0"/>
          <w:color w:val="000000"/>
          <w:sz w:val="26"/>
        </w:rPr>
        <w:t>Địa chỉ dùng ở bước 6:</w:t>
      </w:r>
      <w:r>
        <w:rPr>
          <w:rFonts w:ascii="Times New Roman" w:hAnsi="Times New Roman"/>
          <w:b w:val="0"/>
          <w:color w:val="000000"/>
          <w:sz w:val="26"/>
        </w:rPr>
        <w:t xml:space="preserve"> mở </w:t>
      </w:r>
      <w:r>
        <w:rPr>
          <w:rFonts w:ascii="Times New Roman" w:hAnsi="Times New Roman"/>
          <w:b w:val="0"/>
          <w:color w:val="000000"/>
          <w:sz w:val="26"/>
        </w:rPr>
        <w:t>http://127.0.0.1:8105</w:t>
      </w:r>
      <w:r>
        <w:rPr>
          <w:rFonts w:ascii="Times New Roman" w:hAnsi="Times New Roman"/>
          <w:b w:val="0"/>
          <w:color w:val="000000"/>
          <w:sz w:val="26"/>
        </w:rPr>
        <w:t xml:space="preserve">. Giữ terminal máy chủ mở, dùng terminal thứ hai tại cùng thư mục để sửa/chạy test. Dừng bằng </w:t>
      </w:r>
      <w:r>
        <w:rPr>
          <w:rFonts w:ascii="Times New Roman" w:hAnsi="Times New Roman"/>
          <w:b w:val="0"/>
          <w:color w:val="000000"/>
          <w:sz w:val="26"/>
        </w:rPr>
        <w:t>Ctrl+C</w:t>
      </w:r>
      <w:r>
        <w:rPr>
          <w:rFonts w:ascii="Times New Roman" w:hAnsi="Times New Roman"/>
          <w:b w:val="0"/>
          <w:color w:val="000000"/>
          <w:sz w:val="26"/>
        </w:rPr>
        <w:t>; không mở hai máy chủ cùng cổng.</w:t>
      </w:r>
    </w:p>
    <w:p>
      <w:pPr>
        <w:pStyle w:val="Heading3"/>
        <w:keepNext/>
        <w:widowControl/>
      </w:pPr>
      <w:r>
        <w:rPr>
          <w:rFonts w:ascii="Times New Roman" w:hAnsi="Times New Roman"/>
          <w:b/>
          <w:color w:val="000000"/>
          <w:sz w:val="26"/>
        </w:rPr>
        <w:t>Chuẩn bị riêng cho Lab 05</w:t>
      </w:r>
    </w:p>
    <w:p>
      <w:pPr>
        <w:pStyle w:val="Heading3"/>
        <w:keepNext/>
        <w:spacing w:after="80"/>
        <w:ind w:firstLine="0"/>
      </w:pPr>
      <w:r>
        <w:rPr>
          <w:rFonts w:ascii="Times New Roman" w:hAnsi="Times New Roman"/>
          <w:b/>
          <w:sz w:val="26"/>
        </w:rPr>
        <w:t>A. Cài công cụ trên Ubuntu/WSL trước bài thực hành</w:t>
      </w:r>
    </w:p>
    <w:p>
      <w:pPr>
        <w:keepNext w:val="0"/>
        <w:spacing w:after="80"/>
        <w:ind w:firstLine="567"/>
      </w:pPr>
      <w:r>
        <w:t>Thực hiện trên máy cá nhân có quyền quản trị hoặc máy thực hành được cấp. PostgreSQL chỉ cần cho bài này.</w:t>
      </w:r>
    </w:p>
    <w:p>
      <w:pPr>
        <w:keepNext w:val="0"/>
        <w:spacing w:after="80"/>
        <w:ind w:firstLine="0"/>
      </w:pPr>
      <w:r>
        <w:t>sudo apt update</w:t>
      </w:r>
    </w:p>
    <w:p>
      <w:pPr>
        <w:keepNext w:val="0"/>
        <w:spacing w:after="80"/>
        <w:ind w:firstLine="0"/>
      </w:pPr>
      <w:r>
        <w:t>sudo apt install php-cli git unzip postgresql postgresql-client php-pgsql</w:t>
      </w:r>
    </w:p>
    <w:p>
      <w:pPr>
        <w:keepNext w:val="0"/>
        <w:spacing w:after="80"/>
        <w:ind w:firstLine="0"/>
      </w:pPr>
      <w:r>
        <w:t>sudo service postgresql start</w:t>
      </w:r>
    </w:p>
    <w:p>
      <w:pPr>
        <w:keepNext w:val="0"/>
        <w:spacing w:after="80"/>
        <w:ind w:firstLine="0"/>
      </w:pPr>
      <w:r>
        <w:t>psql --version</w:t>
      </w:r>
    </w:p>
    <w:p>
      <w:pPr>
        <w:keepNext w:val="0"/>
        <w:spacing w:after="80"/>
        <w:ind w:firstLine="0"/>
      </w:pPr>
      <w:r>
        <w:t>php -m | grep pgsql</w:t>
      </w:r>
    </w:p>
    <w:p>
      <w:pPr>
        <w:keepNext w:val="0"/>
        <w:spacing w:after="80"/>
        <w:ind w:firstLine="567"/>
      </w:pPr>
      <w:r>
        <w:t>Kết quả cần có: psql hiển thị phiên bản; danh sách phần mở rộng có pgsql. Nếu máy có nhiều phiên bản PHP, cài phần mở rộng khớp php -v. Không sửa mã ứng dụng để che lỗi thiếu công cụ.</w:t>
      </w:r>
    </w:p>
    <w:p>
      <w:pPr>
        <w:pStyle w:val="Heading3"/>
        <w:keepNext/>
        <w:spacing w:after="80"/>
        <w:ind w:firstLine="0"/>
      </w:pPr>
      <w:r>
        <w:rPr>
          <w:rFonts w:ascii="Times New Roman" w:hAnsi="Times New Roman"/>
          <w:b/>
          <w:sz w:val="26"/>
        </w:rPr>
        <w:t>B. Tạo tài khoản và CSDL chỉ dùng cho bài</w:t>
      </w:r>
    </w:p>
    <w:p>
      <w:pPr>
        <w:keepNext w:val="0"/>
        <w:spacing w:after="80"/>
        <w:ind w:firstLine="567"/>
      </w:pPr>
      <w:r>
        <w:t>Mở psql bằng tài khoản quản trị cục bộ. Các lệnh CREATE dưới đây chỉ chạy một lần khi tên chưa tồn tại; nếu lớp đã cấp CSDL thì sử dụng thông tin được cấp, không tạo lại.</w:t>
      </w:r>
    </w:p>
    <w:p>
      <w:pPr>
        <w:keepNext w:val="0"/>
        <w:spacing w:after="80"/>
        <w:ind w:firstLine="0"/>
      </w:pPr>
      <w:r>
        <w:t>sudo -u postgres psql</w:t>
      </w:r>
    </w:p>
    <w:p>
      <w:pPr>
        <w:keepNext w:val="0"/>
        <w:spacing w:after="80"/>
        <w:ind w:firstLine="0"/>
      </w:pPr>
      <w:r>
        <w:t>SELECT rolname FROM pg_roles WHERE rolname = 'communitypass_lab_v5';</w:t>
      </w:r>
    </w:p>
    <w:p>
      <w:pPr>
        <w:keepNext w:val="0"/>
        <w:spacing w:after="80"/>
        <w:ind w:firstLine="0"/>
      </w:pPr>
      <w:r>
        <w:t>SELECT datname FROM pg_database WHERE datname = 'communitypass_lab_v5';</w:t>
      </w:r>
    </w:p>
    <w:p>
      <w:pPr>
        <w:keepNext w:val="0"/>
        <w:spacing w:after="80"/>
        <w:ind w:firstLine="567"/>
      </w:pPr>
      <w:r>
        <w:t>Nếu hai truy vấn đều không có hàng, gõ lần lượt trong cửa sổ psql:</w:t>
      </w:r>
    </w:p>
    <w:p>
      <w:pPr>
        <w:keepNext w:val="0"/>
        <w:spacing w:after="80"/>
        <w:ind w:firstLine="0"/>
      </w:pPr>
      <w:r>
        <w:t>CREATE ROLE communitypass_lab_v5 LOGIN;</w:t>
      </w:r>
    </w:p>
    <w:p>
      <w:pPr>
        <w:keepNext w:val="0"/>
        <w:spacing w:after="80"/>
        <w:ind w:firstLine="0"/>
      </w:pPr>
      <w:r>
        <w:t>\password communitypass_lab_v5</w:t>
      </w:r>
    </w:p>
    <w:p>
      <w:pPr>
        <w:keepNext w:val="0"/>
        <w:spacing w:after="80"/>
        <w:ind w:firstLine="567"/>
      </w:pPr>
      <w:r>
        <w:t>Nhập mật khẩu riêng hai lần tại lời nhắc; không đưa mật khẩu vào tài liệu, dòng lệnh công khai hoặc kho mã.</w:t>
      </w:r>
    </w:p>
    <w:p>
      <w:pPr>
        <w:keepNext w:val="0"/>
        <w:spacing w:after="80"/>
        <w:ind w:firstLine="0"/>
      </w:pPr>
      <w:r>
        <w:t>CREATE DATABASE communitypass_lab_v5 OWNER communitypass_lab_v5;</w:t>
      </w:r>
    </w:p>
    <w:p>
      <w:pPr>
        <w:keepNext w:val="0"/>
        <w:spacing w:after="80"/>
        <w:ind w:firstLine="0"/>
      </w:pPr>
      <w:r>
        <w:t>\q</w:t>
      </w:r>
    </w:p>
    <w:p>
      <w:pPr>
        <w:keepNext w:val="0"/>
        <w:spacing w:after="80"/>
        <w:ind w:firstLine="567"/>
      </w:pPr>
      <w:r>
        <w:t>Nếu tên đã có, hỏi giảng viên trước khi sử dụng hoặc tạo tên riêng cho nhóm và nhập đúng tên ở bước cấu hình. Không xóa CSDL đang có để làm lại bài.</w:t>
      </w:r>
    </w:p>
    <w:p>
      <w:pPr>
        <w:pStyle w:val="Heading3"/>
        <w:keepNext/>
        <w:spacing w:after="80"/>
        <w:ind w:firstLine="0"/>
      </w:pPr>
      <w:r>
        <w:rPr>
          <w:rFonts w:ascii="Times New Roman" w:hAnsi="Times New Roman"/>
          <w:b/>
          <w:sz w:val="26"/>
        </w:rPr>
        <w:t>C. Lưu cấu hình và kiểm tra kết nối</w:t>
      </w:r>
    </w:p>
    <w:p>
      <w:pPr>
        <w:keepNext/>
        <w:widowControl/>
      </w:pPr>
      <w:r>
        <w:t>Trở về terminal tại Lab05/Ma_nguon. Chạy các lệnh bên dưới. Khi db-config hỏi, dùng tên CSDL, tài khoản và mật khẩu vừa tạo; mặc định máy chủ 127.0.0.1, cổng 5432. Công cụ chỉ lưu cấu hình sau khi kết nối thành công.</w:t>
      </w:r>
    </w:p>
    <w:p>
      <w:pPr>
        <w:keepNext/>
        <w:keepLines/>
        <w:widowControl/>
        <w:spacing w:after="0" w:before="0" w:line="240" w:lineRule="auto"/>
        <w:ind w:firstLine="0" w:left="142" w:right="85"/>
        <w:jc w:val="left"/>
      </w:pPr>
      <w:r>
        <w:rPr>
          <w:rFonts w:ascii="Times New Roman" w:hAnsi="Times New Roman"/>
          <w:b w:val="0"/>
          <w:sz w:val="26"/>
        </w:rPr>
        <w:t>bash lab.sh db-config</w:t>
      </w:r>
    </w:p>
    <w:p>
      <w:pPr>
        <w:keepNext/>
        <w:keepLines/>
        <w:widowControl/>
        <w:spacing w:after="0" w:before="0" w:line="240" w:lineRule="auto"/>
        <w:ind w:firstLine="0" w:left="142" w:right="85"/>
        <w:jc w:val="left"/>
      </w:pPr>
      <w:r>
        <w:rPr>
          <w:rFonts w:ascii="Times New Roman" w:hAnsi="Times New Roman"/>
          <w:b w:val="0"/>
          <w:sz w:val="26"/>
        </w:rPr>
        <w:t>bash lab.sh check</w:t>
      </w:r>
    </w:p>
    <w:p>
      <w:pPr>
        <w:keepNext/>
        <w:keepLines/>
        <w:widowControl/>
        <w:spacing w:after="0" w:before="0" w:line="240" w:lineRule="auto"/>
        <w:ind w:firstLine="0" w:left="142" w:right="85"/>
        <w:jc w:val="left"/>
      </w:pPr>
      <w:r>
        <w:rPr>
          <w:rFonts w:ascii="Times New Roman" w:hAnsi="Times New Roman"/>
          <w:b w:val="0"/>
          <w:sz w:val="26"/>
        </w:rPr>
        <w:t>bash lab.sh sql</w:t>
      </w:r>
    </w:p>
    <w:p>
      <w:pPr>
        <w:keepNext w:val="0"/>
        <w:keepLines/>
        <w:widowControl/>
        <w:spacing w:after="0" w:before="0" w:line="240" w:lineRule="auto"/>
        <w:ind w:firstLine="0" w:left="142" w:right="85"/>
        <w:jc w:val="left"/>
      </w:pPr>
      <w:r>
        <w:rPr>
          <w:rFonts w:ascii="Times New Roman" w:hAnsi="Times New Roman"/>
          <w:b w:val="0"/>
          <w:sz w:val="26"/>
        </w:rPr>
        <w:t>SELECT current_database(), current_user;</w:t>
      </w:r>
    </w:p>
    <w:p>
      <w:pPr>
        <w:widowControl/>
        <w:spacing w:after="120" w:before="0" w:line="240" w:lineRule="auto"/>
        <w:ind w:firstLine="0" w:left="142" w:right="85"/>
        <w:jc w:val="left"/>
      </w:pPr>
      <w:r>
        <w:rPr>
          <w:rFonts w:ascii="Times New Roman" w:hAnsi="Times New Roman"/>
          <w:b w:val="0"/>
          <w:sz w:val="26"/>
        </w:rPr>
        <w:t>\q</w:t>
      </w:r>
    </w:p>
    <w:p>
      <w:pPr>
        <w:widowControl/>
      </w:pPr>
      <w:r>
        <w:t>Kiểm tra tên cơ sở dữ liệu và tài khoản theo cấu hình được giao. Tệp .local/db.json chứa mật khẩu và chỉ lưu trên máy thực hành; không đưa .local vào Git hoặc bài nộp. Nếu thiếu pgsql hoặc chưa kết nối được, dừng và hoàn thiện môi trường trước khi chạy tiếp. Mỗi máy hoặc nhóm sử dụng cơ sở dữ liệu riêng.</w:t>
      </w:r>
    </w:p>
    <w:p>
      <w:pPr>
        <w:keepNext/>
        <w:widowControl/>
      </w:pPr>
      <w:r>
        <w:rPr>
          <w:rFonts w:ascii="Times New Roman" w:hAnsi="Times New Roman"/>
          <w:b w:val="0"/>
          <w:sz w:val="26"/>
        </w:rPr>
        <w:t>Kiểm tra trước khi thực hành:</w:t>
      </w:r>
    </w:p>
    <w:p>
      <w:pPr>
        <w:widowControl/>
        <w:ind w:firstLine="0" w:left="0"/>
        <w:jc w:val="left"/>
      </w:pPr>
      <w:r>
        <w:rPr>
          <w:rFonts w:ascii="Times New Roman" w:hAnsi="Times New Roman"/>
          <w:b w:val="0"/>
          <w:sz w:val="26"/>
        </w:rPr>
        <w:t>[ ] Lệnh check xác nhận đủ công cụ để chạy bài thực hành.</w:t>
      </w:r>
    </w:p>
    <w:p>
      <w:pPr>
        <w:widowControl/>
        <w:ind w:firstLine="0" w:left="0"/>
        <w:jc w:val="left"/>
      </w:pPr>
      <w:r>
        <w:rPr>
          <w:rFonts w:ascii="Times New Roman" w:hAnsi="Times New Roman"/>
          <w:b w:val="0"/>
          <w:sz w:val="26"/>
        </w:rPr>
        <w:t>[ ] Chạy được chương trình mẫu và xác định được thư mục chứa mã nguồn.</w:t>
      </w:r>
    </w:p>
    <w:p>
      <w:pPr>
        <w:widowControl/>
        <w:ind w:firstLine="0" w:left="0"/>
        <w:jc w:val="left"/>
      </w:pPr>
      <w:r>
        <w:rPr>
          <w:rFonts w:ascii="Times New Roman" w:hAnsi="Times New Roman"/>
          <w:b w:val="0"/>
          <w:sz w:val="26"/>
        </w:rPr>
        <w:t>[ ] Phân biệt lệnh test dùng cho bài mẫu và lệnh extend dùng cho bài tập mở rộng.</w:t>
      </w:r>
    </w:p>
    <w:p>
      <w:pPr>
        <w:ind w:firstLine="567"/>
      </w:pPr>
      <w:r>
        <w:t>Nếu chưa có dịch vụ hoặc chưa kết nối: kiểm tra sudo service postgresql status, cổng ở pg_lsclusters và tên/mật khẩu đã nhập. Đến khi check đạt mới chạy phần tạo bảng. Các lệnh psql được tham khảo từ PostgreSQL Manual: https://www.postgresql.org/docs/current/app-psql.html .</w:t>
      </w:r>
    </w:p>
    <w:p>
      <w:pPr>
        <w:pStyle w:val="Heading2"/>
        <w:keepNext/>
        <w:widowControl/>
      </w:pPr>
      <w:r>
        <w:rPr>
          <w:rFonts w:ascii="Times New Roman" w:hAnsi="Times New Roman"/>
          <w:b/>
          <w:sz w:val="26"/>
        </w:rPr>
        <w:t>III. CẤU TRÚC DỮ LIỆU VÀ MÃ NGUỒN</w:t>
      </w:r>
    </w:p>
    <w:p>
      <w:pPr/>
      <w:r>
        <w:t>Thư mục Lab05/Ma_nguon đã có mã mẫu cho phần hướng dẫn. Chạy mẫu trước để xem kết quả, sau đó đọc và thực hiện lại các bước ở phần IV trên chính các tệp đó. Khi bài yêu cầu thay toàn bộ nội dung, không chép nối thêm một hàm hoặc lớp trùng tên. Phần mở rộng để sinh viên tự hoàn thiện ở mục VI.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3969"/>
        <w:gridCol w:w="3742"/>
      </w:tblGrid>
      <w:tr>
        <w:trPr>
          <w:cantSplit/>
          <w:tblHeader/>
        </w:trPr>
        <w:tc>
          <w:tcPr>
            <w:tcW w:type="dxa" w:w="1361"/>
            <w:vAlign w:val="center"/>
          </w:tcPr>
          <w:p>
            <w:pPr>
              <w:keepLines/>
              <w:spacing w:after="80" w:before="80" w:line="252" w:lineRule="auto"/>
              <w:ind w:firstLine="0"/>
              <w:jc w:val="left"/>
            </w:pPr>
            <w:r>
              <w:rPr>
                <w:rFonts w:ascii="Times New Roman" w:hAnsi="Times New Roman" w:eastAsia="Times New Roman"/>
                <w:b/>
                <w:color w:val="000000"/>
                <w:sz w:val="26"/>
              </w:rPr>
              <w:t>Phần thực hành</w:t>
            </w:r>
          </w:p>
        </w:tc>
        <w:tc>
          <w:tcPr>
            <w:tcW w:type="dxa" w:w="3969"/>
            <w:vAlign w:val="center"/>
          </w:tcPr>
          <w:p>
            <w:pPr>
              <w:keepLines/>
              <w:spacing w:after="80" w:before="80" w:line="252" w:lineRule="auto"/>
              <w:ind w:firstLine="0"/>
              <w:jc w:val="left"/>
            </w:pPr>
            <w:r>
              <w:rPr>
                <w:rFonts w:ascii="Times New Roman" w:hAnsi="Times New Roman" w:eastAsia="Times New Roman"/>
                <w:b/>
                <w:color w:val="000000"/>
                <w:sz w:val="26"/>
              </w:rPr>
              <w:t>Tệp và công việc</w:t>
            </w:r>
          </w:p>
        </w:tc>
        <w:tc>
          <w:tcPr>
            <w:tcW w:type="dxa" w:w="3742"/>
            <w:vAlign w:val="center"/>
          </w:tcPr>
          <w:p>
            <w:pPr>
              <w:keepLines/>
              <w:spacing w:after="80" w:before="80" w:line="252" w:lineRule="auto"/>
              <w:ind w:firstLine="0"/>
              <w:jc w:val="left"/>
            </w:pPr>
            <w:r>
              <w:rPr>
                <w:rFonts w:ascii="Times New Roman" w:hAnsi="Times New Roman" w:eastAsia="Times New Roman"/>
                <w:b/>
                <w:color w:val="000000"/>
                <w:sz w:val="26"/>
              </w:rPr>
              <w:t>Kết quả cần đạt</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Mẫu có hướng dẫn</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src/Database.php; src/RegistrationRepository.php; database/schema.sql; demo-db.php; public/complete.php</w:t>
              <w:br/>
              <w:t>Cấu hình PostgreSQL riêng, tạo bảng; đọc và thực hiện lại phần lưu/đọc đăng ký bằng truy vấn có tham số.</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Tạo lần đầu: CREATED; lặp cùng email/sự kiện: DUPLICATE. Sau khi đủ môi trường, test in TESTS=6 FAILED=0 và TESTS=7 FAILED=0.</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Bài tự mở rộng</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src/RegistrationStats.php</w:t>
              <w:br/>
              <w:t>Viết truy vấn thống kê theo sự kiện bằng LEFT JOIN. Sự kiện chưa có đăng ký trả total=0; ID không tồn tại trả mảng rỗng.</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Sau khi đủ môi trường, bash lab.sh extend: TESTS=4 FAILED=0. Đây là kết quả yêu cầu; PostgreSQL chưa được chạy trong bản kiểm tra bàn giao.</w:t>
            </w:r>
          </w:p>
        </w:tc>
      </w:tr>
    </w:tbl>
    <w:p>
      <w:pPr>
        <w:keepNext/>
      </w:pPr>
      <w:r>
        <w:t>Vai trò từng tệp trong bài mẫu: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72"/>
        <w:gridCol w:w="5499"/>
      </w:tblGrid>
      <w:tr>
        <w:trPr>
          <w:cantSplit/>
          <w:tblHeader/>
        </w:trPr>
        <w:tc>
          <w:tcPr>
            <w:tcW w:type="dxa" w:w="3572"/>
            <w:tcMar>
              <w:left w:w="75" w:type="dxa"/>
              <w:right w:w="75" w:type="dxa"/>
            </w:tcMar>
          </w:tcPr>
          <w:p>
            <w:pPr>
              <w:widowControl/>
              <w:spacing w:line="240" w:lineRule="auto" w:after="80" w:before="80"/>
              <w:ind w:firstLine="0"/>
              <w:jc w:val="left"/>
            </w:pPr>
            <w:r>
              <w:rPr>
                <w:rFonts w:ascii="Times New Roman" w:hAnsi="Times New Roman"/>
                <w:b/>
                <w:color w:val="000000"/>
                <w:sz w:val="26"/>
              </w:rPr>
              <w:t>Thành phần</w:t>
            </w:r>
          </w:p>
        </w:tc>
        <w:tc>
          <w:tcPr>
            <w:tcW w:type="dxa" w:w="5499"/>
            <w:tcMar>
              <w:left w:w="75" w:type="dxa"/>
              <w:right w:w="75" w:type="dxa"/>
            </w:tcMar>
          </w:tcPr>
          <w:p>
            <w:pPr>
              <w:widowControl/>
              <w:spacing w:line="240" w:lineRule="auto" w:after="80" w:before="80"/>
              <w:ind w:firstLine="0"/>
              <w:jc w:val="left"/>
            </w:pPr>
            <w:r>
              <w:rPr>
                <w:rFonts w:ascii="Times New Roman" w:hAnsi="Times New Roman"/>
                <w:b/>
                <w:color w:val="000000"/>
                <w:sz w:val="26"/>
              </w:rPr>
              <w:t>Trách nhiệm</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database/schema.sql</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Tạo hai bảng và ba sự kiện mẫu.</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src/Database.php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Đã cấp. Mở kết nối và thực thi SQL có tham số.</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src/RegistrationRepository.php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Lưu đăng ký và đọc danh sách theo sự kiện.</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demo-db.php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Kiểm tra CSDL qua dòng lệnh trước khi nối Web.</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public/complete.php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Thay hoàn tất mô phỏng bằng lưu CSDL.</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tests/integration.php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Kiểm thử thực sự bằng PostgreSQL, có rollback dữ liệu test.</w:t>
            </w:r>
          </w:p>
        </w:tc>
      </w:tr>
    </w:tbl>
    <w:p>
      <w:pPr>
        <w:widowControl/>
        <w:spacing w:after="0"/>
      </w:pPr>
    </w:p>
    <w:p>
      <w:pPr>
        <w:widowControl/>
      </w:pPr>
      <w:r>
        <w:rPr>
          <w:rFonts w:ascii="Times New Roman" w:hAnsi="Times New Roman"/>
          <w:b w:val="0"/>
          <w:color w:val="000000"/>
          <w:sz w:val="26"/>
        </w:rPr>
        <w:t xml:space="preserve">Bảng </w:t>
      </w:r>
      <w:r>
        <w:rPr>
          <w:rFonts w:ascii="Times New Roman" w:hAnsi="Times New Roman"/>
          <w:b w:val="0"/>
          <w:color w:val="000000"/>
          <w:sz w:val="26"/>
        </w:rPr>
        <w:t>events</w:t>
      </w:r>
      <w:r>
        <w:rPr>
          <w:rFonts w:ascii="Times New Roman" w:hAnsi="Times New Roman"/>
          <w:b w:val="0"/>
          <w:color w:val="000000"/>
          <w:sz w:val="26"/>
        </w:rPr>
        <w:t xml:space="preserve"> có một hàng cho mỗi sự kiện. Bảng </w:t>
      </w:r>
      <w:r>
        <w:rPr>
          <w:rFonts w:ascii="Times New Roman" w:hAnsi="Times New Roman"/>
          <w:b w:val="0"/>
          <w:color w:val="000000"/>
          <w:sz w:val="26"/>
        </w:rPr>
        <w:t>registrations</w:t>
      </w:r>
      <w:r>
        <w:rPr>
          <w:rFonts w:ascii="Times New Roman" w:hAnsi="Times New Roman"/>
          <w:b w:val="0"/>
          <w:color w:val="000000"/>
          <w:sz w:val="26"/>
        </w:rPr>
        <w:t xml:space="preserve"> có nhiều hàng tham chiếu đến </w:t>
      </w:r>
      <w:r>
        <w:rPr>
          <w:rFonts w:ascii="Times New Roman" w:hAnsi="Times New Roman"/>
          <w:b w:val="0"/>
          <w:color w:val="000000"/>
          <w:sz w:val="26"/>
        </w:rPr>
        <w:t>events.id</w:t>
      </w:r>
      <w:r>
        <w:rPr>
          <w:rFonts w:ascii="Times New Roman" w:hAnsi="Times New Roman"/>
          <w:b w:val="0"/>
          <w:color w:val="000000"/>
          <w:sz w:val="26"/>
        </w:rPr>
        <w:t xml:space="preserve">. Khóa ngoại ngăn lưu đăng ký cho một sự kiện không tồn tại; ràng buộc duy nhất ngăn cùng email chiếm nhiều đăng ký trong cùng sự kiện </w:t>
      </w:r>
      <w:r>
        <w:rPr>
          <w:rFonts w:ascii="Times New Roman" w:hAnsi="Times New Roman"/>
          <w:b w:val="0"/>
          <w:color w:val="000000"/>
          <w:sz w:val="26"/>
        </w:rPr>
        <w:t>[</w:t>
      </w:r>
      <w:r>
        <w:rPr>
          <w:rFonts w:ascii="Times New Roman" w:hAnsi="Times New Roman"/>
          <w:b w:val="0"/>
          <w:color w:val="000000"/>
          <w:sz w:val="26"/>
        </w:rPr>
        <w:t>PG-CONSTRAINT].</w:t>
      </w:r>
    </w:p>
    <w:p>
      <w:pPr>
        <w:widowControl/>
      </w:pPr>
      <w:r>
        <w:rPr>
          <w:rFonts w:ascii="Times New Roman" w:hAnsi="Times New Roman"/>
          <w:b w:val="0"/>
          <w:color w:val="000000"/>
          <w:sz w:val="26"/>
        </w:rPr>
        <w:t>Hình chỉ mô tả nhánh tạo mới/trùng; lỗi kết nối hoặc truy vấn được xử lý riêng, không quy thành DUPLICATE.</w:t>
      </w:r>
    </w:p>
    <w:p>
      <w:pPr>
        <w:pStyle w:val="Heading2"/>
        <w:keepNext/>
        <w:widowControl/>
      </w:pPr>
      <w:r>
        <w:rPr>
          <w:rFonts w:ascii="Times New Roman" w:hAnsi="Times New Roman"/>
          <w:b/>
          <w:sz w:val="26"/>
        </w:rPr>
        <w:t>IV. HƯỚNG DẪN THỰC HÀNH</w:t>
      </w:r>
    </w:p>
    <w:p>
      <w:pPr>
        <w:pStyle w:val="Heading3"/>
        <w:keepNext/>
        <w:widowControl/>
      </w:pPr>
      <w:r>
        <w:rPr>
          <w:rFonts w:ascii="Times New Roman" w:hAnsi="Times New Roman"/>
          <w:b/>
          <w:color w:val="000000"/>
          <w:sz w:val="26"/>
        </w:rPr>
        <w:t>Bước 1. Đọc schema, chạy và kiểm tra bảng</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database/schema.sql</w:t>
      </w:r>
      <w:r>
        <w:rPr>
          <w:rFonts w:ascii="Times New Roman" w:hAnsi="Times New Roman"/>
          <w:b w:val="0"/>
          <w:color w:val="000000"/>
          <w:sz w:val="26"/>
        </w:rPr>
        <w:t>. Nội dung đã cấp:</w:t>
      </w:r>
    </w:p>
    <w:p>
      <w:pPr>
        <w:keepNext/>
        <w:keepLines/>
        <w:widowControl/>
        <w:spacing w:after="0" w:before="0" w:line="240" w:lineRule="auto"/>
        <w:ind w:firstLine="0" w:left="142" w:right="85"/>
        <w:jc w:val="left"/>
      </w:pPr>
      <w:r>
        <w:rPr>
          <w:rFonts w:ascii="Times New Roman" w:hAnsi="Times New Roman"/>
          <w:b w:val="0"/>
          <w:sz w:val="26"/>
        </w:rPr>
        <w:t>-- Chạy trong database lab riêng; không dùng database production.</w:t>
      </w:r>
    </w:p>
    <w:p>
      <w:pPr>
        <w:keepNext/>
        <w:keepLines/>
        <w:widowControl/>
        <w:spacing w:after="0" w:before="0" w:line="240" w:lineRule="auto"/>
        <w:ind w:firstLine="0" w:left="142" w:right="85"/>
        <w:jc w:val="left"/>
      </w:pPr>
      <w:r>
        <w:rPr>
          <w:rFonts w:ascii="Times New Roman" w:hAnsi="Times New Roman"/>
          <w:b w:val="0"/>
          <w:sz w:val="26"/>
        </w:rPr>
        <w:t>CREATE TABLE IF NOT EXISTS events (</w:t>
      </w:r>
    </w:p>
    <w:p>
      <w:pPr>
        <w:keepNext/>
        <w:keepLines/>
        <w:widowControl/>
        <w:spacing w:after="0" w:before="0" w:line="240" w:lineRule="auto"/>
        <w:ind w:firstLine="0" w:left="142" w:right="85"/>
        <w:jc w:val="left"/>
      </w:pPr>
      <w:r>
        <w:rPr>
          <w:rFonts w:ascii="Times New Roman" w:hAnsi="Times New Roman"/>
          <w:b w:val="0"/>
          <w:sz w:val="26"/>
        </w:rPr>
        <w:t xml:space="preserve">    id integer PRIMARY KEY,</w:t>
      </w:r>
    </w:p>
    <w:p>
      <w:pPr>
        <w:keepNext/>
        <w:keepLines/>
        <w:widowControl/>
        <w:spacing w:after="0" w:before="0" w:line="240" w:lineRule="auto"/>
        <w:ind w:firstLine="0" w:left="142" w:right="85"/>
        <w:jc w:val="left"/>
      </w:pPr>
      <w:r>
        <w:rPr>
          <w:rFonts w:ascii="Times New Roman" w:hAnsi="Times New Roman"/>
          <w:b w:val="0"/>
          <w:sz w:val="26"/>
        </w:rPr>
        <w:t xml:space="preserve">    title varchar(160) NOT NULL,</w:t>
      </w:r>
    </w:p>
    <w:p>
      <w:pPr>
        <w:keepNext/>
        <w:keepLines/>
        <w:widowControl/>
        <w:spacing w:after="0" w:before="0" w:line="240" w:lineRule="auto"/>
        <w:ind w:firstLine="0" w:left="142" w:right="85"/>
        <w:jc w:val="left"/>
      </w:pPr>
      <w:r>
        <w:rPr>
          <w:rFonts w:ascii="Times New Roman" w:hAnsi="Times New Roman"/>
          <w:b w:val="0"/>
          <w:sz w:val="26"/>
        </w:rPr>
        <w:t xml:space="preserve">    category varchar(30) NOT NULL,</w:t>
      </w:r>
    </w:p>
    <w:p>
      <w:pPr>
        <w:keepNext/>
        <w:keepLines/>
        <w:widowControl/>
        <w:spacing w:after="0" w:before="0" w:line="240" w:lineRule="auto"/>
        <w:ind w:firstLine="0" w:left="142" w:right="85"/>
        <w:jc w:val="left"/>
      </w:pPr>
      <w:r>
        <w:rPr>
          <w:rFonts w:ascii="Times New Roman" w:hAnsi="Times New Roman"/>
          <w:b w:val="0"/>
          <w:sz w:val="26"/>
        </w:rPr>
        <w:t xml:space="preserve">    capacity integer NOT NULL CHECK (capacity &gt; 0)</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CREATE TABLE IF NOT EXISTS registrations (</w:t>
      </w:r>
    </w:p>
    <w:p>
      <w:pPr>
        <w:keepNext/>
        <w:keepLines/>
        <w:widowControl/>
        <w:spacing w:after="0" w:before="0" w:line="240" w:lineRule="auto"/>
        <w:ind w:firstLine="0" w:left="142" w:right="85"/>
        <w:jc w:val="left"/>
      </w:pPr>
      <w:r>
        <w:rPr>
          <w:rFonts w:ascii="Times New Roman" w:hAnsi="Times New Roman"/>
          <w:b w:val="0"/>
          <w:sz w:val="26"/>
        </w:rPr>
        <w:t xml:space="preserve">    id bigserial PRIMARY KEY,</w:t>
      </w:r>
    </w:p>
    <w:p>
      <w:pPr>
        <w:keepNext/>
        <w:keepLines/>
        <w:widowControl/>
        <w:spacing w:after="0" w:before="0" w:line="240" w:lineRule="auto"/>
        <w:ind w:firstLine="0" w:left="142" w:right="85"/>
        <w:jc w:val="left"/>
      </w:pPr>
      <w:r>
        <w:rPr>
          <w:rFonts w:ascii="Times New Roman" w:hAnsi="Times New Roman"/>
          <w:b w:val="0"/>
          <w:sz w:val="26"/>
        </w:rPr>
        <w:t xml:space="preserve">    event_id integer NOT NULL REFERENCES events(id),</w:t>
      </w:r>
    </w:p>
    <w:p>
      <w:pPr>
        <w:keepNext/>
        <w:keepLines/>
        <w:widowControl/>
        <w:spacing w:after="0" w:before="0" w:line="240" w:lineRule="auto"/>
        <w:ind w:firstLine="0" w:left="142" w:right="85"/>
        <w:jc w:val="left"/>
      </w:pPr>
      <w:r>
        <w:rPr>
          <w:rFonts w:ascii="Times New Roman" w:hAnsi="Times New Roman"/>
          <w:b w:val="0"/>
          <w:sz w:val="26"/>
        </w:rPr>
        <w:t xml:space="preserve">    name varchar(120) NOT NULL CHECK (length(trim(name)) &gt; 0),</w:t>
      </w:r>
    </w:p>
    <w:p>
      <w:pPr>
        <w:keepNext/>
        <w:keepLines/>
        <w:widowControl/>
        <w:spacing w:after="0" w:before="0" w:line="240" w:lineRule="auto"/>
        <w:ind w:firstLine="0" w:left="142" w:right="85"/>
        <w:jc w:val="left"/>
      </w:pPr>
      <w:r>
        <w:rPr>
          <w:rFonts w:ascii="Times New Roman" w:hAnsi="Times New Roman"/>
          <w:b w:val="0"/>
          <w:sz w:val="26"/>
        </w:rPr>
        <w:t xml:space="preserve">    email varchar(200) NOT NULL CHECK (email = lower(trim(email))),</w:t>
      </w:r>
    </w:p>
    <w:p>
      <w:pPr>
        <w:keepNext/>
        <w:keepLines/>
        <w:widowControl/>
        <w:spacing w:after="0" w:before="0" w:line="240" w:lineRule="auto"/>
        <w:ind w:firstLine="0" w:left="142" w:right="85"/>
        <w:jc w:val="left"/>
      </w:pPr>
      <w:r>
        <w:rPr>
          <w:rFonts w:ascii="Times New Roman" w:hAnsi="Times New Roman"/>
          <w:b w:val="0"/>
          <w:sz w:val="26"/>
        </w:rPr>
        <w:t xml:space="preserve">    created_at timestamptz NOT NULL DEFAULT now(),</w:t>
      </w:r>
    </w:p>
    <w:p>
      <w:pPr>
        <w:keepNext/>
        <w:keepLines/>
        <w:widowControl/>
        <w:spacing w:after="0" w:before="0" w:line="240" w:lineRule="auto"/>
        <w:ind w:firstLine="0" w:left="142" w:right="85"/>
        <w:jc w:val="left"/>
      </w:pPr>
      <w:r>
        <w:rPr>
          <w:rFonts w:ascii="Times New Roman" w:hAnsi="Times New Roman"/>
          <w:b w:val="0"/>
          <w:sz w:val="26"/>
        </w:rPr>
        <w:t xml:space="preserve">    UNIQUE (event_id, email)</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INSERT INTO events (id,title,category,capacity) VALUES</w:t>
      </w:r>
    </w:p>
    <w:p>
      <w:pPr>
        <w:keepNext w:val="0"/>
        <w:keepLines/>
        <w:widowControl/>
        <w:spacing w:after="0" w:before="0" w:line="240" w:lineRule="auto"/>
        <w:ind w:firstLine="0" w:left="142" w:right="85"/>
        <w:jc w:val="left"/>
      </w:pPr>
      <w:r>
        <w:rPr>
          <w:rFonts w:ascii="Times New Roman" w:hAnsi="Times New Roman"/>
          <w:b w:val="0"/>
          <w:sz w:val="26"/>
        </w:rPr>
        <w:t>(1,'PHP Open Day','tech',10),(2,'Design Workshop','design',5),</w:t>
      </w:r>
    </w:p>
    <w:p>
      <w:pPr>
        <w:widowControl/>
        <w:spacing w:after="120" w:before="0" w:line="240" w:lineRule="auto"/>
        <w:ind w:firstLine="0" w:left="142" w:right="85"/>
        <w:jc w:val="left"/>
      </w:pPr>
      <w:r>
        <w:rPr>
          <w:rFonts w:ascii="Times New Roman" w:hAnsi="Times New Roman"/>
          <w:b w:val="0"/>
          <w:sz w:val="26"/>
        </w:rPr>
        <w:t>(3,'Git Clinic','tech',20) ON CONFLICT (id) DO NOTHING;</w:t>
      </w:r>
    </w:p>
    <w:p>
      <w:pPr>
        <w:widowControl/>
      </w:pPr>
      <w:r>
        <w:rPr>
          <w:rFonts w:ascii="Times New Roman" w:hAnsi="Times New Roman"/>
          <w:b w:val="0"/>
          <w:color w:val="000000"/>
          <w:sz w:val="26"/>
        </w:rPr>
        <w:t>PRIMARY KEY</w:t>
      </w:r>
      <w:r>
        <w:rPr>
          <w:rFonts w:ascii="Times New Roman" w:hAnsi="Times New Roman"/>
          <w:b w:val="0"/>
          <w:color w:val="000000"/>
          <w:sz w:val="26"/>
        </w:rPr>
        <w:t xml:space="preserve"> định danh hàng; </w:t>
      </w:r>
      <w:r>
        <w:rPr>
          <w:rFonts w:ascii="Times New Roman" w:hAnsi="Times New Roman"/>
          <w:b w:val="0"/>
          <w:color w:val="000000"/>
          <w:sz w:val="26"/>
        </w:rPr>
        <w:t>REFERENCES</w:t>
      </w:r>
      <w:r>
        <w:rPr>
          <w:rFonts w:ascii="Times New Roman" w:hAnsi="Times New Roman"/>
          <w:b w:val="0"/>
          <w:color w:val="000000"/>
          <w:sz w:val="26"/>
        </w:rPr>
        <w:t xml:space="preserve"> tạo quan hệ; </w:t>
      </w:r>
      <w:r>
        <w:rPr>
          <w:rFonts w:ascii="Times New Roman" w:hAnsi="Times New Roman"/>
          <w:b w:val="0"/>
          <w:color w:val="000000"/>
          <w:sz w:val="26"/>
        </w:rPr>
        <w:t>NOT NULL</w:t>
      </w:r>
      <w:r>
        <w:rPr>
          <w:rFonts w:ascii="Times New Roman" w:hAnsi="Times New Roman"/>
          <w:b w:val="0"/>
          <w:color w:val="000000"/>
          <w:sz w:val="26"/>
        </w:rPr>
        <w:t xml:space="preserve"> không chấp nhận giá trị thiếu; </w:t>
      </w:r>
      <w:r>
        <w:rPr>
          <w:rFonts w:ascii="Times New Roman" w:hAnsi="Times New Roman"/>
          <w:b w:val="0"/>
          <w:color w:val="000000"/>
          <w:sz w:val="26"/>
        </w:rPr>
        <w:t>CHECK</w:t>
      </w:r>
      <w:r>
        <w:rPr>
          <w:rFonts w:ascii="Times New Roman" w:hAnsi="Times New Roman"/>
          <w:b w:val="0"/>
          <w:color w:val="000000"/>
          <w:sz w:val="26"/>
        </w:rPr>
        <w:t xml:space="preserve"> kiểm soát điều kiện dữ liệu; </w:t>
      </w:r>
      <w:r>
        <w:rPr>
          <w:rFonts w:ascii="Times New Roman" w:hAnsi="Times New Roman"/>
          <w:b w:val="0"/>
          <w:color w:val="000000"/>
          <w:sz w:val="26"/>
        </w:rPr>
        <w:t>UNIQUE(event_id, email)</w:t>
      </w:r>
      <w:r>
        <w:rPr>
          <w:rFonts w:ascii="Times New Roman" w:hAnsi="Times New Roman"/>
          <w:b w:val="0"/>
          <w:color w:val="000000"/>
          <w:sz w:val="26"/>
        </w:rPr>
        <w:t xml:space="preserve"> áp dụng cho cặp hai cột, không phải mỗi cột riêng.</w:t>
      </w:r>
    </w:p>
    <w:p>
      <w:pPr>
        <w:widowControl/>
      </w:pPr>
      <w:r>
        <w:rPr>
          <w:rFonts w:ascii="Times New Roman" w:hAnsi="Times New Roman"/>
          <w:b w:val="0"/>
          <w:color w:val="000000"/>
          <w:sz w:val="26"/>
        </w:rPr>
        <w:t xml:space="preserve">Các câu </w:t>
      </w:r>
      <w:r>
        <w:rPr>
          <w:rFonts w:ascii="Times New Roman" w:hAnsi="Times New Roman"/>
          <w:b w:val="0"/>
          <w:color w:val="000000"/>
          <w:sz w:val="26"/>
        </w:rPr>
        <w:t>CREATE TABLE IF NOT EXISTS</w:t>
      </w:r>
      <w:r>
        <w:rPr>
          <w:rFonts w:ascii="Times New Roman" w:hAnsi="Times New Roman"/>
          <w:b w:val="0"/>
          <w:color w:val="000000"/>
          <w:sz w:val="26"/>
        </w:rPr>
        <w:t xml:space="preserve"> phục vụ khởi tạo; chúng không tự cập nhật cấu trúc một bảng đã có phiên bản khác. Trong phạm vi lab, dùng một database mới dành riêng cho bài; không coi script này là hệ thống migration hoàn chỉnh.</w:t>
      </w:r>
    </w:p>
    <w:p>
      <w:pPr>
        <w:keepNext/>
        <w:widowControl/>
      </w:pPr>
      <w:r>
        <w:rPr>
          <w:rFonts w:ascii="Times New Roman" w:hAnsi="Times New Roman"/>
          <w:b w:val="0"/>
          <w:color w:val="000000"/>
          <w:sz w:val="26"/>
        </w:rPr>
        <w:t>Chạy:</w:t>
      </w:r>
    </w:p>
    <w:p>
      <w:pPr>
        <w:keepNext/>
        <w:keepLines/>
        <w:widowControl/>
        <w:spacing w:after="0" w:before="0" w:line="240" w:lineRule="auto"/>
        <w:ind w:firstLine="0" w:left="142" w:right="85"/>
        <w:jc w:val="left"/>
      </w:pPr>
      <w:r>
        <w:rPr>
          <w:rFonts w:ascii="Times New Roman" w:hAnsi="Times New Roman"/>
          <w:b w:val="0"/>
          <w:sz w:val="26"/>
        </w:rPr>
        <w:t>bash lab.sh sql</w:t>
      </w:r>
    </w:p>
    <w:p>
      <w:pPr>
        <w:keepNext/>
        <w:keepLines/>
        <w:widowControl/>
        <w:spacing w:after="0" w:before="0" w:line="240" w:lineRule="auto"/>
        <w:ind w:firstLine="0" w:left="142" w:right="85"/>
        <w:jc w:val="left"/>
      </w:pPr>
      <w:r>
        <w:rPr>
          <w:rFonts w:ascii="Times New Roman" w:hAnsi="Times New Roman"/>
          <w:b w:val="0"/>
          <w:sz w:val="26"/>
        </w:rPr>
        <w:t># Trong cửa sổ psql vừa mở, gõ:</w:t>
      </w:r>
    </w:p>
    <w:p>
      <w:pPr>
        <w:keepNext/>
        <w:keepLines/>
        <w:widowControl/>
        <w:spacing w:after="0" w:before="0" w:line="240" w:lineRule="auto"/>
        <w:ind w:firstLine="0" w:left="142" w:right="85"/>
        <w:jc w:val="left"/>
      </w:pPr>
      <w:r>
        <w:rPr>
          <w:rFonts w:ascii="Times New Roman" w:hAnsi="Times New Roman"/>
          <w:b w:val="0"/>
          <w:sz w:val="26"/>
        </w:rPr>
        <w:t>\i database/schema.sql</w:t>
      </w:r>
    </w:p>
    <w:p>
      <w:pPr>
        <w:keepNext/>
        <w:keepLines/>
        <w:widowControl/>
        <w:spacing w:after="0" w:before="0" w:line="240" w:lineRule="auto"/>
        <w:ind w:firstLine="0" w:left="142" w:right="85"/>
        <w:jc w:val="left"/>
      </w:pPr>
      <w:r>
        <w:rPr>
          <w:rFonts w:ascii="Times New Roman" w:hAnsi="Times New Roman"/>
          <w:b w:val="0"/>
          <w:sz w:val="26"/>
        </w:rPr>
        <w:t>SELECT id, title FROM events ORDER BY id;</w:t>
      </w:r>
    </w:p>
    <w:p>
      <w:pPr>
        <w:keepNext/>
        <w:keepLines/>
        <w:widowControl/>
        <w:spacing w:after="0" w:before="0" w:line="240" w:lineRule="auto"/>
        <w:ind w:firstLine="0" w:left="142" w:right="85"/>
        <w:jc w:val="left"/>
      </w:pPr>
      <w:r>
        <w:rPr>
          <w:rFonts w:ascii="Times New Roman" w:hAnsi="Times New Roman"/>
          <w:b w:val="0"/>
          <w:sz w:val="26"/>
        </w:rPr>
        <w:t>\q</w:t>
      </w:r>
    </w:p>
    <w:p>
      <w:pPr>
        <w:keepNext/>
        <w:keepLines/>
        <w:widowControl/>
        <w:spacing w:after="0" w:before="0" w:line="240" w:lineRule="auto"/>
        <w:ind w:firstLine="0" w:left="142" w:right="85"/>
        <w:jc w:val="left"/>
      </w:pPr>
      <w:r>
        <w:rPr>
          <w:rFonts w:ascii="Times New Roman" w:hAnsi="Times New Roman"/>
          <w:b w:val="0"/>
          <w:sz w:val="26"/>
        </w:rPr>
        <w:t>bash lab.sh sql</w:t>
      </w:r>
    </w:p>
    <w:p>
      <w:pPr>
        <w:keepNext w:val="0"/>
        <w:keepLines/>
        <w:widowControl/>
        <w:spacing w:after="0" w:before="0" w:line="240" w:lineRule="auto"/>
        <w:ind w:firstLine="0" w:left="142" w:right="85"/>
        <w:jc w:val="left"/>
      </w:pPr>
      <w:r>
        <w:rPr>
          <w:rFonts w:ascii="Times New Roman" w:hAnsi="Times New Roman"/>
          <w:b w:val="0"/>
          <w:sz w:val="26"/>
        </w:rPr>
        <w:t>SELECT COUNT(*) FROM registrations;</w:t>
      </w:r>
    </w:p>
    <w:p>
      <w:pPr>
        <w:widowControl/>
        <w:spacing w:after="120" w:before="0" w:line="240" w:lineRule="auto"/>
        <w:ind w:firstLine="0" w:left="142" w:right="85"/>
        <w:jc w:val="left"/>
      </w:pPr>
      <w:r>
        <w:rPr>
          <w:rFonts w:ascii="Times New Roman" w:hAnsi="Times New Roman"/>
          <w:b w:val="0"/>
          <w:sz w:val="26"/>
        </w:rPr>
        <w:t>\q</w:t>
      </w:r>
    </w:p>
    <w:p>
      <w:pPr>
        <w:widowControl/>
      </w:pPr>
      <w:r>
        <w:rPr>
          <w:rFonts w:ascii="Times New Roman" w:hAnsi="Times New Roman"/>
          <w:b w:val="0"/>
          <w:color w:val="000000"/>
          <w:sz w:val="26"/>
        </w:rPr>
        <w:t>Có 3 sự kiện. Trong database mới, số đăng ký bằng 0. Nếu đã chạy demo, số có thể khác; không tự xóa dữ liệu để làm giống ảnh mẫu.</w:t>
      </w:r>
    </w:p>
    <w:p>
      <w:pPr>
        <w:widowControl/>
      </w:pPr>
      <w:r>
        <w:rPr>
          <w:rFonts w:ascii="Times New Roman" w:hAnsi="Times New Roman"/>
          <w:b w:val="0"/>
          <w:sz w:val="26"/>
        </w:rPr>
        <w:t>Đầu tệp src/Database.php đã có phần nạp .local/db.json và thiết lập biến kết nối. Giữ nguyên phần này khi đối chiếu mã minh họa. Nội dung thực hành tập trung vào pgsql, truy vấn tham số, ràng buộc và lưu/đọc dữ liệu.</w:t>
      </w:r>
    </w:p>
    <w:p>
      <w:pPr>
        <w:keepNext/>
        <w:widowControl/>
      </w:pPr>
      <w:r>
        <w:rPr>
          <w:rFonts w:ascii="Times New Roman" w:hAnsi="Times New Roman"/>
          <w:b w:val="0"/>
          <w:sz w:val="26"/>
        </w:rPr>
        <w:t>Kiểm tra kết quả bước 1:</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Schema chạy trong CSDL lab riêng; events/registrations và ràng buộc được giải thích.</w:t>
      </w:r>
    </w:p>
    <w:p>
      <w:pPr>
        <w:pStyle w:val="Heading3"/>
        <w:keepNext/>
        <w:widowControl/>
      </w:pPr>
      <w:r>
        <w:rPr>
          <w:rFonts w:ascii="Times New Roman" w:hAnsi="Times New Roman"/>
          <w:b/>
          <w:color w:val="000000"/>
          <w:sz w:val="26"/>
        </w:rPr>
        <w:t>Bước 2. Hiểu kết nối PHP được cấp</w:t>
      </w:r>
    </w:p>
    <w:p>
      <w:pPr>
        <w:keepNext/>
        <w:widowControl/>
      </w:pPr>
      <w:r>
        <w:t>Mở src/Database.php. Đầu tệp đã đọc .local/db.json rồi đặt PGHOST, PGPORT, PGDATABASE, PGUSER và PGPASSWORD. Giữ phần đó; đoạn dưới chỉ trích hai hàm kết nối và truy vấn, không thay toàn bộ tệp bằng đoạn trích.</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declare(strict_types=1);</w:t>
      </w:r>
    </w:p>
    <w:p>
      <w:pPr>
        <w:keepNext/>
        <w:keepLines/>
        <w:widowControl/>
        <w:spacing w:after="0" w:before="0" w:line="240" w:lineRule="auto"/>
        <w:ind w:firstLine="0" w:left="142" w:right="85"/>
        <w:jc w:val="left"/>
      </w:pPr>
      <w:r>
        <w:rPr>
          <w:rFonts w:ascii="Times New Roman" w:hAnsi="Times New Roman"/>
          <w:b w:val="0"/>
          <w:sz w:val="26"/>
        </w:rPr>
        <w:t>function db(): PgSql\Connection {</w:t>
      </w:r>
    </w:p>
    <w:p>
      <w:pPr>
        <w:keepNext/>
        <w:keepLines/>
        <w:widowControl/>
        <w:spacing w:after="0" w:before="0" w:line="240" w:lineRule="auto"/>
        <w:ind w:firstLine="0" w:left="142" w:right="85"/>
        <w:jc w:val="left"/>
      </w:pPr>
      <w:r>
        <w:rPr>
          <w:rFonts w:ascii="Times New Roman" w:hAnsi="Times New Roman"/>
          <w:b w:val="0"/>
          <w:sz w:val="26"/>
        </w:rPr>
        <w:t xml:space="preserve">    if (!extension_loaded('pgsql')) { throw new RuntimeException('PGSQL_EXTENSION_MISSING'); }</w:t>
      </w:r>
    </w:p>
    <w:p>
      <w:pPr>
        <w:keepNext/>
        <w:keepLines/>
        <w:widowControl/>
        <w:spacing w:after="0" w:before="0" w:line="240" w:lineRule="auto"/>
        <w:ind w:firstLine="0" w:left="142" w:right="85"/>
        <w:jc w:val="left"/>
      </w:pPr>
      <w:r>
        <w:rPr>
          <w:rFonts w:ascii="Times New Roman" w:hAnsi="Times New Roman"/>
          <w:b w:val="0"/>
          <w:sz w:val="26"/>
        </w:rPr>
        <w:t xml:space="preserve">    foreach (['PGHOST','PGDATABASE','PGUSER'] as $key) {</w:t>
      </w:r>
    </w:p>
    <w:p>
      <w:pPr>
        <w:keepNext/>
        <w:keepLines/>
        <w:widowControl/>
        <w:spacing w:after="0" w:before="0" w:line="240" w:lineRule="auto"/>
        <w:ind w:firstLine="0" w:left="142" w:right="85"/>
        <w:jc w:val="left"/>
      </w:pPr>
      <w:r>
        <w:rPr>
          <w:rFonts w:ascii="Times New Roman" w:hAnsi="Times New Roman"/>
          <w:b w:val="0"/>
          <w:sz w:val="26"/>
        </w:rPr>
        <w:t xml:space="preserve">        if (!getenv($key)) { throw new RuntimeException('DATABASE_CONFIG_MISSING'); }</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 xml:space="preserve">    // libpq đọc PGHOST, PGPORT, PGDATABASE, PGUSER, PGPASSWORD từ môi trường.</w:t>
      </w:r>
    </w:p>
    <w:p>
      <w:pPr>
        <w:keepNext/>
        <w:keepLines/>
        <w:widowControl/>
        <w:spacing w:after="0" w:before="0" w:line="240" w:lineRule="auto"/>
        <w:ind w:firstLine="0" w:left="142" w:right="85"/>
        <w:jc w:val="left"/>
      </w:pPr>
      <w:r>
        <w:rPr>
          <w:rFonts w:ascii="Times New Roman" w:hAnsi="Times New Roman"/>
          <w:b w:val="0"/>
          <w:sz w:val="26"/>
        </w:rPr>
        <w:t xml:space="preserve">    $connection = @pg_connect('connect_timeout=3');</w:t>
      </w:r>
    </w:p>
    <w:p>
      <w:pPr>
        <w:keepNext/>
        <w:keepLines/>
        <w:widowControl/>
        <w:spacing w:after="0" w:before="0" w:line="240" w:lineRule="auto"/>
        <w:ind w:firstLine="0" w:left="142" w:right="85"/>
        <w:jc w:val="left"/>
      </w:pPr>
      <w:r>
        <w:rPr>
          <w:rFonts w:ascii="Times New Roman" w:hAnsi="Times New Roman"/>
          <w:b w:val="0"/>
          <w:sz w:val="26"/>
        </w:rPr>
        <w:t xml:space="preserve">    if (!$connection) { throw new RuntimeException('DATABASE_UNAVAILABLE'); }</w:t>
      </w:r>
    </w:p>
    <w:p>
      <w:pPr>
        <w:keepNext/>
        <w:keepLines/>
        <w:widowControl/>
        <w:spacing w:after="0" w:before="0" w:line="240" w:lineRule="auto"/>
        <w:ind w:firstLine="0" w:left="142" w:right="85"/>
        <w:jc w:val="left"/>
      </w:pPr>
      <w:r>
        <w:rPr>
          <w:rFonts w:ascii="Times New Roman" w:hAnsi="Times New Roman"/>
          <w:b w:val="0"/>
          <w:sz w:val="26"/>
        </w:rPr>
        <w:t xml:space="preserve">    return $connection;</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function queryParams(PgSql\Connection $connection, string $sql, array $params): PgSql\Result {</w:t>
      </w:r>
    </w:p>
    <w:p>
      <w:pPr>
        <w:keepNext/>
        <w:keepLines/>
        <w:widowControl/>
        <w:spacing w:after="0" w:before="0" w:line="240" w:lineRule="auto"/>
        <w:ind w:firstLine="0" w:left="142" w:right="85"/>
        <w:jc w:val="left"/>
      </w:pPr>
      <w:r>
        <w:rPr>
          <w:rFonts w:ascii="Times New Roman" w:hAnsi="Times New Roman"/>
          <w:b w:val="0"/>
          <w:sz w:val="26"/>
        </w:rPr>
        <w:t xml:space="preserve">    $result = @pg_query_params($connection, $sql, $params);</w:t>
      </w:r>
    </w:p>
    <w:p>
      <w:pPr>
        <w:keepNext/>
        <w:keepLines/>
        <w:widowControl/>
        <w:spacing w:after="0" w:before="0" w:line="240" w:lineRule="auto"/>
        <w:ind w:firstLine="0" w:left="142" w:right="85"/>
        <w:jc w:val="left"/>
      </w:pPr>
      <w:r>
        <w:rPr>
          <w:rFonts w:ascii="Times New Roman" w:hAnsi="Times New Roman"/>
          <w:b w:val="0"/>
          <w:sz w:val="26"/>
        </w:rPr>
        <w:t xml:space="preserve">    if ($result === false) { throw new RuntimeException('DATABASE_OPERATION_FAILED'); }</w:t>
      </w:r>
    </w:p>
    <w:p>
      <w:pPr>
        <w:keepNext w:val="0"/>
        <w:keepLines/>
        <w:widowControl/>
        <w:spacing w:after="0" w:before="0" w:line="240" w:lineRule="auto"/>
        <w:ind w:firstLine="0" w:left="142" w:right="85"/>
        <w:jc w:val="left"/>
      </w:pPr>
      <w:r>
        <w:rPr>
          <w:rFonts w:ascii="Times New Roman" w:hAnsi="Times New Roman"/>
          <w:b w:val="0"/>
          <w:sz w:val="26"/>
        </w:rPr>
        <w:t xml:space="preserve">    return $result;</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color w:val="000000"/>
          <w:sz w:val="26"/>
        </w:rPr>
        <w:t xml:space="preserve">Hàm </w:t>
      </w:r>
      <w:r>
        <w:rPr>
          <w:rFonts w:ascii="Times New Roman" w:hAnsi="Times New Roman"/>
          <w:b w:val="0"/>
          <w:color w:val="000000"/>
          <w:sz w:val="26"/>
        </w:rPr>
        <w:t>db</w:t>
      </w:r>
      <w:r>
        <w:rPr>
          <w:rFonts w:ascii="Times New Roman" w:hAnsi="Times New Roman"/>
          <w:b w:val="0"/>
          <w:color w:val="000000"/>
          <w:sz w:val="26"/>
        </w:rPr>
        <w:t xml:space="preserve"> kiểm tra extension và cấu hình trước, sau đó </w:t>
      </w:r>
      <w:r>
        <w:rPr>
          <w:rFonts w:ascii="Times New Roman" w:hAnsi="Times New Roman"/>
          <w:b w:val="0"/>
          <w:color w:val="000000"/>
          <w:sz w:val="26"/>
        </w:rPr>
        <w:t>pg_connect</w:t>
      </w:r>
      <w:r>
        <w:rPr>
          <w:rFonts w:ascii="Times New Roman" w:hAnsi="Times New Roman"/>
          <w:b w:val="0"/>
          <w:color w:val="000000"/>
          <w:sz w:val="26"/>
        </w:rPr>
        <w:t xml:space="preserve"> dùng các biến môi trường đã khai báo. Kết nối giới hạn thời gian chờ. Khi thất bại, hàm ném lỗi để nơi gọi xử lý; không in mật khẩu hoặc chuỗi kết nối ra trình duyệt.</w:t>
      </w:r>
    </w:p>
    <w:p>
      <w:pPr>
        <w:widowControl/>
      </w:pPr>
      <w:r>
        <w:rPr>
          <w:rFonts w:ascii="Times New Roman" w:hAnsi="Times New Roman"/>
          <w:b w:val="0"/>
          <w:color w:val="000000"/>
          <w:sz w:val="26"/>
        </w:rPr>
        <w:t>queryParams</w:t>
      </w:r>
      <w:r>
        <w:rPr>
          <w:rFonts w:ascii="Times New Roman" w:hAnsi="Times New Roman"/>
          <w:b w:val="0"/>
          <w:color w:val="000000"/>
          <w:sz w:val="26"/>
        </w:rPr>
        <w:t xml:space="preserve"> là hàm hỗ trợ gọi </w:t>
      </w:r>
      <w:r>
        <w:rPr>
          <w:rFonts w:ascii="Times New Roman" w:hAnsi="Times New Roman"/>
          <w:b w:val="0"/>
          <w:color w:val="000000"/>
          <w:sz w:val="26"/>
        </w:rPr>
        <w:t>pg_query_params</w:t>
      </w:r>
      <w:r>
        <w:rPr>
          <w:rFonts w:ascii="Times New Roman" w:hAnsi="Times New Roman"/>
          <w:b w:val="0"/>
          <w:color w:val="000000"/>
          <w:sz w:val="26"/>
        </w:rPr>
        <w:t xml:space="preserve">. SQL và dữ liệu được truyền tách biệt. Các vị trí </w:t>
      </w:r>
      <w:r>
        <w:rPr>
          <w:rFonts w:ascii="Times New Roman" w:hAnsi="Times New Roman"/>
          <w:b w:val="0"/>
          <w:color w:val="000000"/>
          <w:sz w:val="26"/>
        </w:rPr>
        <w:t>$1</w:t>
      </w:r>
      <w:r>
        <w:rPr>
          <w:rFonts w:ascii="Times New Roman" w:hAnsi="Times New Roman"/>
          <w:b w:val="0"/>
          <w:color w:val="000000"/>
          <w:sz w:val="26"/>
        </w:rPr>
        <w:t xml:space="preserve">, </w:t>
      </w:r>
      <w:r>
        <w:rPr>
          <w:rFonts w:ascii="Times New Roman" w:hAnsi="Times New Roman"/>
          <w:b w:val="0"/>
          <w:color w:val="000000"/>
          <w:sz w:val="26"/>
        </w:rPr>
        <w:t>$2</w:t>
      </w:r>
      <w:r>
        <w:rPr>
          <w:rFonts w:ascii="Times New Roman" w:hAnsi="Times New Roman"/>
          <w:b w:val="0"/>
          <w:color w:val="000000"/>
          <w:sz w:val="26"/>
        </w:rPr>
        <w:t xml:space="preserve">, </w:t>
      </w:r>
      <w:r>
        <w:rPr>
          <w:rFonts w:ascii="Times New Roman" w:hAnsi="Times New Roman"/>
          <w:b w:val="0"/>
          <w:color w:val="000000"/>
          <w:sz w:val="26"/>
        </w:rPr>
        <w:t>$3</w:t>
      </w:r>
      <w:r>
        <w:rPr>
          <w:rFonts w:ascii="Times New Roman" w:hAnsi="Times New Roman"/>
          <w:b w:val="0"/>
          <w:color w:val="000000"/>
          <w:sz w:val="26"/>
        </w:rPr>
        <w:t xml:space="preserve"> trong chuỗi SQL tương ứng phần tử 1, 2, 3 của mảng tham số; đây là cú pháp tham số PostgreSQL, không phải biến PHP nội suy </w:t>
      </w:r>
      <w:r>
        <w:rPr>
          <w:rFonts w:ascii="Times New Roman" w:hAnsi="Times New Roman"/>
          <w:b w:val="0"/>
          <w:color w:val="000000"/>
          <w:sz w:val="26"/>
        </w:rPr>
        <w:t>[</w:t>
      </w:r>
      <w:r>
        <w:rPr>
          <w:rFonts w:ascii="Times New Roman" w:hAnsi="Times New Roman"/>
          <w:b w:val="0"/>
          <w:color w:val="000000"/>
          <w:sz w:val="26"/>
        </w:rPr>
        <w:t>PHP-PG].</w:t>
      </w:r>
    </w:p>
    <w:p>
      <w:pPr>
        <w:widowControl/>
      </w:pPr>
      <w:r>
        <w:rPr>
          <w:rFonts w:ascii="Times New Roman" w:hAnsi="Times New Roman"/>
          <w:b w:val="0"/>
          <w:color w:val="000000"/>
          <w:sz w:val="26"/>
        </w:rPr>
        <w:t xml:space="preserve">Phần này tiếp nối </w:t>
      </w:r>
      <w:r>
        <w:rPr>
          <w:rFonts w:ascii="Times New Roman" w:hAnsi="Times New Roman"/>
          <w:b w:val="0"/>
          <w:color w:val="000000"/>
          <w:sz w:val="26"/>
        </w:rPr>
        <w:t>pg_connect</w:t>
      </w:r>
      <w:r>
        <w:rPr>
          <w:rFonts w:ascii="Times New Roman" w:hAnsi="Times New Roman"/>
          <w:b w:val="0"/>
          <w:color w:val="000000"/>
          <w:sz w:val="26"/>
        </w:rPr>
        <w:t xml:space="preserve"> ở slide 10. PDO ở slide 17 là phương án khác; bài chính chỉ dùng một cách để tránh trộn nhiều API trong cùng thời lượng.</w:t>
      </w:r>
    </w:p>
    <w:p>
      <w:pPr>
        <w:keepNext/>
        <w:widowControl/>
      </w:pPr>
      <w:r>
        <w:rPr>
          <w:rFonts w:ascii="Times New Roman" w:hAnsi="Times New Roman"/>
          <w:b w:val="0"/>
          <w:sz w:val="26"/>
        </w:rPr>
        <w:t>Kiểm tra kết quả bước 2:</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db() mở kết nối; queryParams tách SQL và giá trị, không ghép chuỗi đầu vào.</w:t>
      </w:r>
    </w:p>
    <w:p>
      <w:pPr>
        <w:pStyle w:val="Heading3"/>
        <w:keepNext/>
        <w:widowControl/>
      </w:pPr>
      <w:r>
        <w:rPr>
          <w:rFonts w:ascii="Times New Roman" w:hAnsi="Times New Roman"/>
          <w:b/>
          <w:color w:val="000000"/>
          <w:sz w:val="26"/>
        </w:rPr>
        <w:t>Bước 3. Tạo lớp chịu trách nhiệm lưu và đọc đăng ký</w:t>
      </w:r>
    </w:p>
    <w:p>
      <w:pPr>
        <w:keepNext/>
        <w:widowControl/>
      </w:pPr>
      <w:r>
        <w:rPr>
          <w:rFonts w:ascii="Times New Roman" w:hAnsi="Times New Roman"/>
          <w:b w:val="0"/>
          <w:sz w:val="26"/>
        </w:rPr>
        <w:t>Mở src/RegistrationRepository.php và đối chiếu với mã dưới đây. Nếu viết lại tệp, thay nội dung hiện tại; tránh khai báo trùng hàm hoặc lớp:</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declare(strict_types=1);</w:t>
      </w:r>
    </w:p>
    <w:p>
      <w:pPr>
        <w:keepNext/>
        <w:keepLines/>
        <w:widowControl/>
        <w:spacing w:after="0" w:before="0" w:line="240" w:lineRule="auto"/>
        <w:ind w:firstLine="0" w:left="142" w:right="85"/>
        <w:jc w:val="left"/>
      </w:pPr>
      <w:r>
        <w:rPr>
          <w:rFonts w:ascii="Times New Roman" w:hAnsi="Times New Roman"/>
          <w:b w:val="0"/>
          <w:sz w:val="26"/>
        </w:rPr>
        <w:t>require_once __DIR__.'/Database.php';</w:t>
      </w:r>
    </w:p>
    <w:p>
      <w:pPr>
        <w:keepNext/>
        <w:keepLines/>
        <w:widowControl/>
        <w:spacing w:after="0" w:before="0" w:line="240" w:lineRule="auto"/>
        <w:ind w:firstLine="0" w:left="142" w:right="85"/>
        <w:jc w:val="left"/>
      </w:pPr>
      <w:r>
        <w:rPr>
          <w:rFonts w:ascii="Times New Roman" w:hAnsi="Times New Roman"/>
          <w:b w:val="0"/>
          <w:sz w:val="26"/>
        </w:rPr>
        <w:t>final class RegistrationRepository {</w:t>
      </w:r>
    </w:p>
    <w:p>
      <w:pPr>
        <w:keepNext/>
        <w:keepLines/>
        <w:widowControl/>
        <w:spacing w:after="0" w:before="0" w:line="240" w:lineRule="auto"/>
        <w:ind w:firstLine="0" w:left="142" w:right="85"/>
        <w:jc w:val="left"/>
      </w:pPr>
      <w:r>
        <w:rPr>
          <w:rFonts w:ascii="Times New Roman" w:hAnsi="Times New Roman"/>
          <w:b w:val="0"/>
          <w:sz w:val="26"/>
        </w:rPr>
        <w:t xml:space="preserve">    public function __construct(private PgSql\Connection $connection) {}</w:t>
      </w:r>
    </w:p>
    <w:p>
      <w:pPr>
        <w:keepNext/>
        <w:keepLines/>
        <w:widowControl/>
        <w:spacing w:after="0" w:before="0" w:line="240" w:lineRule="auto"/>
        <w:ind w:firstLine="0" w:left="142" w:right="85"/>
        <w:jc w:val="left"/>
      </w:pPr>
      <w:r>
        <w:rPr>
          <w:rFonts w:ascii="Times New Roman" w:hAnsi="Times New Roman"/>
          <w:b w:val="0"/>
          <w:sz w:val="26"/>
        </w:rPr>
        <w:t xml:space="preserve">    public function save(int $eventId, string $name, string $email): string {</w:t>
      </w:r>
    </w:p>
    <w:p>
      <w:pPr>
        <w:keepNext/>
        <w:keepLines/>
        <w:widowControl/>
        <w:spacing w:after="0" w:before="0" w:line="240" w:lineRule="auto"/>
        <w:ind w:firstLine="0" w:left="142" w:right="85"/>
        <w:jc w:val="left"/>
      </w:pPr>
      <w:r>
        <w:rPr>
          <w:rFonts w:ascii="Times New Roman" w:hAnsi="Times New Roman"/>
          <w:b w:val="0"/>
          <w:sz w:val="26"/>
        </w:rPr>
        <w:t xml:space="preserve">        $email = strtolower(trim($email));</w:t>
      </w:r>
    </w:p>
    <w:p>
      <w:pPr>
        <w:keepNext/>
        <w:keepLines/>
        <w:widowControl/>
        <w:spacing w:after="0" w:before="0" w:line="240" w:lineRule="auto"/>
        <w:ind w:firstLine="0" w:left="142" w:right="85"/>
        <w:jc w:val="left"/>
      </w:pPr>
      <w:r>
        <w:rPr>
          <w:rFonts w:ascii="Times New Roman" w:hAnsi="Times New Roman"/>
          <w:b w:val="0"/>
          <w:sz w:val="26"/>
        </w:rPr>
        <w:t xml:space="preserve">        $name = trim($name);</w:t>
      </w:r>
    </w:p>
    <w:p>
      <w:pPr>
        <w:keepNext/>
        <w:keepLines/>
        <w:widowControl/>
        <w:spacing w:after="0" w:before="0" w:line="240" w:lineRule="auto"/>
        <w:ind w:firstLine="0" w:left="142" w:right="85"/>
        <w:jc w:val="left"/>
      </w:pPr>
      <w:r>
        <w:rPr>
          <w:rFonts w:ascii="Times New Roman" w:hAnsi="Times New Roman"/>
          <w:b w:val="0"/>
          <w:sz w:val="26"/>
        </w:rPr>
        <w:t xml:space="preserve">        if ($eventId &lt;= 0 || $name === '' || strlen($name)&gt;120</w:t>
      </w:r>
    </w:p>
    <w:p>
      <w:pPr>
        <w:keepNext/>
        <w:keepLines/>
        <w:widowControl/>
        <w:spacing w:after="0" w:before="0" w:line="240" w:lineRule="auto"/>
        <w:ind w:firstLine="0" w:left="142" w:right="85"/>
        <w:jc w:val="left"/>
      </w:pPr>
      <w:r>
        <w:rPr>
          <w:rFonts w:ascii="Times New Roman" w:hAnsi="Times New Roman"/>
          <w:b w:val="0"/>
          <w:sz w:val="26"/>
        </w:rPr>
        <w:t xml:space="preserve">            || str_contains($name, "\0") || strlen($email)&gt;200</w:t>
      </w:r>
    </w:p>
    <w:p>
      <w:pPr>
        <w:keepNext/>
        <w:keepLines/>
        <w:widowControl/>
        <w:spacing w:after="0" w:before="0" w:line="240" w:lineRule="auto"/>
        <w:ind w:firstLine="0" w:left="142" w:right="85"/>
        <w:jc w:val="left"/>
      </w:pPr>
      <w:r>
        <w:rPr>
          <w:rFonts w:ascii="Times New Roman" w:hAnsi="Times New Roman"/>
          <w:b w:val="0"/>
          <w:sz w:val="26"/>
        </w:rPr>
        <w:t xml:space="preserve">            || !filter_var($email, FILTER_VALIDATE_EMAIL)) {</w:t>
      </w:r>
    </w:p>
    <w:p>
      <w:pPr>
        <w:keepNext/>
        <w:keepLines/>
        <w:widowControl/>
        <w:spacing w:after="0" w:before="0" w:line="240" w:lineRule="auto"/>
        <w:ind w:firstLine="0" w:left="142" w:right="85"/>
        <w:jc w:val="left"/>
      </w:pPr>
      <w:r>
        <w:rPr>
          <w:rFonts w:ascii="Times New Roman" w:hAnsi="Times New Roman"/>
          <w:b w:val="0"/>
          <w:sz w:val="26"/>
        </w:rPr>
        <w:t xml:space="preserve">            throw new InvalidArgumentException('REGISTRATION_INVALID');</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 xml:space="preserve">        $result = queryParams($this-&gt;connection,</w:t>
      </w:r>
    </w:p>
    <w:p>
      <w:pPr>
        <w:keepNext/>
        <w:keepLines/>
        <w:widowControl/>
        <w:spacing w:after="0" w:before="0" w:line="240" w:lineRule="auto"/>
        <w:ind w:firstLine="0" w:left="142" w:right="85"/>
        <w:jc w:val="left"/>
      </w:pPr>
      <w:r>
        <w:rPr>
          <w:rFonts w:ascii="Times New Roman" w:hAnsi="Times New Roman"/>
          <w:b w:val="0"/>
          <w:sz w:val="26"/>
        </w:rPr>
        <w:t xml:space="preserve">            'INSERT INTO registrations (event_id,name,email) VALUES ($1,$2,$3)</w:t>
      </w:r>
    </w:p>
    <w:p>
      <w:pPr>
        <w:keepNext/>
        <w:keepLines/>
        <w:widowControl/>
        <w:spacing w:after="0" w:before="0" w:line="240" w:lineRule="auto"/>
        <w:ind w:firstLine="0" w:left="142" w:right="85"/>
        <w:jc w:val="left"/>
      </w:pPr>
      <w:r>
        <w:rPr>
          <w:rFonts w:ascii="Times New Roman" w:hAnsi="Times New Roman"/>
          <w:b w:val="0"/>
          <w:sz w:val="26"/>
        </w:rPr>
        <w:t xml:space="preserve">             ON CONFLICT (event_id,email) DO NOTHING RETURNING id',</w:t>
      </w:r>
    </w:p>
    <w:p>
      <w:pPr>
        <w:keepNext/>
        <w:keepLines/>
        <w:widowControl/>
        <w:spacing w:after="0" w:before="0" w:line="240" w:lineRule="auto"/>
        <w:ind w:firstLine="0" w:left="142" w:right="85"/>
        <w:jc w:val="left"/>
      </w:pPr>
      <w:r>
        <w:rPr>
          <w:rFonts w:ascii="Times New Roman" w:hAnsi="Times New Roman"/>
          <w:b w:val="0"/>
          <w:sz w:val="26"/>
        </w:rPr>
        <w:t xml:space="preserve">            [$eventId, $name, $email]);</w:t>
      </w:r>
    </w:p>
    <w:p>
      <w:pPr>
        <w:keepNext/>
        <w:keepLines/>
        <w:widowControl/>
        <w:spacing w:after="0" w:before="0" w:line="240" w:lineRule="auto"/>
        <w:ind w:firstLine="0" w:left="142" w:right="85"/>
        <w:jc w:val="left"/>
      </w:pPr>
      <w:r>
        <w:rPr>
          <w:rFonts w:ascii="Times New Roman" w:hAnsi="Times New Roman"/>
          <w:b w:val="0"/>
          <w:sz w:val="26"/>
        </w:rPr>
        <w:t xml:space="preserve">        return pg_num_rows($result) === 1 ? 'CREATED' : 'DUPLICATE';</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 xml:space="preserve">    public function listForEvent(int $eventId): array {</w:t>
      </w:r>
    </w:p>
    <w:p>
      <w:pPr>
        <w:keepNext/>
        <w:keepLines/>
        <w:widowControl/>
        <w:spacing w:after="0" w:before="0" w:line="240" w:lineRule="auto"/>
        <w:ind w:firstLine="0" w:left="142" w:right="85"/>
        <w:jc w:val="left"/>
      </w:pPr>
      <w:r>
        <w:rPr>
          <w:rFonts w:ascii="Times New Roman" w:hAnsi="Times New Roman"/>
          <w:b w:val="0"/>
          <w:sz w:val="26"/>
        </w:rPr>
        <w:t xml:space="preserve">        $result = queryParams($this-&gt;connection,</w:t>
      </w:r>
    </w:p>
    <w:p>
      <w:pPr>
        <w:keepNext/>
        <w:keepLines/>
        <w:widowControl/>
        <w:spacing w:after="0" w:before="0" w:line="240" w:lineRule="auto"/>
        <w:ind w:firstLine="0" w:left="142" w:right="85"/>
        <w:jc w:val="left"/>
      </w:pPr>
      <w:r>
        <w:rPr>
          <w:rFonts w:ascii="Times New Roman" w:hAnsi="Times New Roman"/>
          <w:b w:val="0"/>
          <w:sz w:val="26"/>
        </w:rPr>
        <w:t xml:space="preserve">            'SELECT id,event_id,name,email FROM registrations WHERE event_id=$1 ORDER BY id',</w:t>
      </w:r>
    </w:p>
    <w:p>
      <w:pPr>
        <w:keepNext/>
        <w:keepLines/>
        <w:widowControl/>
        <w:spacing w:after="0" w:before="0" w:line="240" w:lineRule="auto"/>
        <w:ind w:firstLine="0" w:left="142" w:right="85"/>
        <w:jc w:val="left"/>
      </w:pPr>
      <w:r>
        <w:rPr>
          <w:rFonts w:ascii="Times New Roman" w:hAnsi="Times New Roman"/>
          <w:b w:val="0"/>
          <w:sz w:val="26"/>
        </w:rPr>
        <w:t xml:space="preserve">            [$eventId]);</w:t>
      </w:r>
    </w:p>
    <w:p>
      <w:pPr>
        <w:keepNext/>
        <w:keepLines/>
        <w:widowControl/>
        <w:spacing w:after="0" w:before="0" w:line="240" w:lineRule="auto"/>
        <w:ind w:firstLine="0" w:left="142" w:right="85"/>
        <w:jc w:val="left"/>
      </w:pPr>
      <w:r>
        <w:rPr>
          <w:rFonts w:ascii="Times New Roman" w:hAnsi="Times New Roman"/>
          <w:b w:val="0"/>
          <w:sz w:val="26"/>
        </w:rPr>
        <w:t xml:space="preserve">        return pg_fetch_all($result) ?: [];</w:t>
      </w:r>
    </w:p>
    <w:p>
      <w:pPr>
        <w:keepNext w:val="0"/>
        <w:keepLines/>
        <w:widowControl/>
        <w:spacing w:after="0" w:before="0" w:line="240" w:lineRule="auto"/>
        <w:ind w:firstLine="0" w:left="142" w:right="85"/>
        <w:jc w:val="left"/>
      </w:pPr>
      <w:r>
        <w:rPr>
          <w:rFonts w:ascii="Times New Roman" w:hAnsi="Times New Roman"/>
          <w:b w:val="0"/>
          <w:sz w:val="26"/>
        </w:rPr>
        <w:t xml:space="preserve">    }</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color w:val="000000"/>
          <w:sz w:val="26"/>
        </w:rPr>
        <w:t>Giải thích phương thức `save`:</w:t>
      </w:r>
      <w:r>
        <w:rPr>
          <w:rFonts w:ascii="Times New Roman" w:hAnsi="Times New Roman"/>
          <w:b w:val="0"/>
          <w:color w:val="000000"/>
          <w:sz w:val="26"/>
        </w:rPr>
        <w:t xml:space="preserve"> chuẩn hóa email theo quy ước mẫu; kiểm tra dữ liệu; truyền ba giá trị vào SQL; lấy ID vừa tạo. </w:t>
      </w:r>
      <w:r>
        <w:rPr>
          <w:rFonts w:ascii="Times New Roman" w:hAnsi="Times New Roman"/>
          <w:b w:val="0"/>
          <w:color w:val="000000"/>
          <w:sz w:val="26"/>
        </w:rPr>
        <w:t>ON CONFLICT (event_id,email) DO NOTHING</w:t>
      </w:r>
      <w:r>
        <w:rPr>
          <w:rFonts w:ascii="Times New Roman" w:hAnsi="Times New Roman"/>
          <w:b w:val="0"/>
          <w:color w:val="000000"/>
          <w:sz w:val="26"/>
        </w:rPr>
        <w:t xml:space="preserve"> không chèn khi trùng cặp khóa; </w:t>
      </w:r>
      <w:r>
        <w:rPr>
          <w:rFonts w:ascii="Times New Roman" w:hAnsi="Times New Roman"/>
          <w:b w:val="0"/>
          <w:color w:val="000000"/>
          <w:sz w:val="26"/>
        </w:rPr>
        <w:t>RETURNING id</w:t>
      </w:r>
      <w:r>
        <w:rPr>
          <w:rFonts w:ascii="Times New Roman" w:hAnsi="Times New Roman"/>
          <w:b w:val="0"/>
          <w:color w:val="000000"/>
          <w:sz w:val="26"/>
        </w:rPr>
        <w:t xml:space="preserve"> trả một hàng khi tạo được. Từ đó phương thức phân biệt </w:t>
      </w:r>
      <w:r>
        <w:rPr>
          <w:rFonts w:ascii="Times New Roman" w:hAnsi="Times New Roman"/>
          <w:b w:val="0"/>
          <w:color w:val="000000"/>
          <w:sz w:val="26"/>
        </w:rPr>
        <w:t>CREATED</w:t>
      </w:r>
      <w:r>
        <w:rPr>
          <w:rFonts w:ascii="Times New Roman" w:hAnsi="Times New Roman"/>
          <w:b w:val="0"/>
          <w:color w:val="000000"/>
          <w:sz w:val="26"/>
        </w:rPr>
        <w:t xml:space="preserve"> với </w:t>
      </w:r>
      <w:r>
        <w:rPr>
          <w:rFonts w:ascii="Times New Roman" w:hAnsi="Times New Roman"/>
          <w:b w:val="0"/>
          <w:color w:val="000000"/>
          <w:sz w:val="26"/>
        </w:rPr>
        <w:t>DUPLICATE</w:t>
      </w:r>
      <w:r>
        <w:rPr>
          <w:rFonts w:ascii="Times New Roman" w:hAnsi="Times New Roman"/>
          <w:b w:val="0"/>
          <w:color w:val="000000"/>
          <w:sz w:val="26"/>
        </w:rPr>
        <w:t>.</w:t>
      </w:r>
    </w:p>
    <w:p>
      <w:pPr>
        <w:widowControl/>
      </w:pPr>
      <w:r>
        <w:rPr>
          <w:rFonts w:ascii="Times New Roman" w:hAnsi="Times New Roman"/>
          <w:b w:val="0"/>
          <w:color w:val="000000"/>
          <w:sz w:val="26"/>
        </w:rPr>
        <w:t>Chỉ kiểm tra trùng bằng SELECT trước INSERT chưa bảo vệ được tình huống hai request cùng kiểm tra trước khi một request kịp chèn. Vì vậy ràng buộc duy nhất cần nằm trong CSDL. Bài này không giải quyết tất cả các trường hợp đồng thời của hệ thống sự kiện.</w:t>
      </w:r>
    </w:p>
    <w:p>
      <w:pPr>
        <w:widowControl/>
      </w:pPr>
      <w:r>
        <w:rPr>
          <w:rFonts w:ascii="Times New Roman" w:hAnsi="Times New Roman"/>
          <w:b w:val="0"/>
          <w:color w:val="000000"/>
          <w:sz w:val="26"/>
        </w:rPr>
        <w:t>Giải thích phương thức `listForEvent`:</w:t>
      </w:r>
      <w:r>
        <w:rPr>
          <w:rFonts w:ascii="Times New Roman" w:hAnsi="Times New Roman"/>
          <w:b w:val="0"/>
          <w:color w:val="000000"/>
          <w:sz w:val="26"/>
        </w:rPr>
        <w:t xml:space="preserve"> lọc theo </w:t>
      </w:r>
      <w:r>
        <w:rPr>
          <w:rFonts w:ascii="Times New Roman" w:hAnsi="Times New Roman"/>
          <w:b w:val="0"/>
          <w:color w:val="000000"/>
          <w:sz w:val="26"/>
        </w:rPr>
        <w:t>$1</w:t>
      </w:r>
      <w:r>
        <w:rPr>
          <w:rFonts w:ascii="Times New Roman" w:hAnsi="Times New Roman"/>
          <w:b w:val="0"/>
          <w:color w:val="000000"/>
          <w:sz w:val="26"/>
        </w:rPr>
        <w:t xml:space="preserve">, sắp xếp ID để kết quả ổn định và trả mảng. Định nghĩa </w:t>
      </w:r>
      <w:r>
        <w:rPr>
          <w:rFonts w:ascii="Times New Roman" w:hAnsi="Times New Roman"/>
          <w:b w:val="0"/>
          <w:color w:val="000000"/>
          <w:sz w:val="26"/>
        </w:rPr>
        <w:t>private ... $connection</w:t>
      </w:r>
      <w:r>
        <w:rPr>
          <w:rFonts w:ascii="Times New Roman" w:hAnsi="Times New Roman"/>
          <w:b w:val="0"/>
          <w:color w:val="000000"/>
          <w:sz w:val="26"/>
        </w:rPr>
        <w:t xml:space="preserve"> trong tham số constructor là cách PHP khai báo/gán thuộc tính; có thể hiểu tương đương khai báo thuộc tính riêng rồi gán </w:t>
      </w:r>
      <w:r>
        <w:rPr>
          <w:rFonts w:ascii="Times New Roman" w:hAnsi="Times New Roman"/>
          <w:b w:val="0"/>
          <w:color w:val="000000"/>
          <w:sz w:val="26"/>
        </w:rPr>
        <w:t>$this-&gt;connection</w:t>
      </w:r>
      <w:r>
        <w:rPr>
          <w:rFonts w:ascii="Times New Roman" w:hAnsi="Times New Roman"/>
          <w:b w:val="0"/>
          <w:color w:val="000000"/>
          <w:sz w:val="26"/>
        </w:rPr>
        <w:t xml:space="preserve"> trong hàm khởi tạo.</w:t>
      </w:r>
    </w:p>
    <w:p>
      <w:pPr>
        <w:keepNext/>
        <w:widowControl/>
      </w:pPr>
      <w:r>
        <w:rPr>
          <w:rFonts w:ascii="Times New Roman" w:hAnsi="Times New Roman"/>
          <w:b w:val="0"/>
          <w:sz w:val="26"/>
        </w:rPr>
        <w:t>Kiểm tra kết quả bước 3:</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save trả CREATED hoặc DUPLICATE; lỗi không thuộc trùng khóa không được coi là DUPLICATE.</w:t>
      </w:r>
    </w:p>
    <w:p>
      <w:pPr>
        <w:pStyle w:val="Heading3"/>
        <w:keepNext/>
        <w:widowControl/>
      </w:pPr>
      <w:r>
        <w:rPr>
          <w:rFonts w:ascii="Times New Roman" w:hAnsi="Times New Roman"/>
          <w:b/>
          <w:color w:val="000000"/>
          <w:sz w:val="26"/>
        </w:rPr>
        <w:t>Bước 4. Tạo chương trình demo trước khi nối giao diện</w:t>
      </w:r>
    </w:p>
    <w:p>
      <w:pPr>
        <w:keepNext/>
        <w:widowControl/>
      </w:pPr>
      <w:r>
        <w:rPr>
          <w:rFonts w:ascii="Times New Roman" w:hAnsi="Times New Roman"/>
          <w:b w:val="0"/>
          <w:sz w:val="26"/>
        </w:rPr>
        <w:t>Mở demo-db.php và đối chiếu với mã dưới đây. Nếu viết lại tệp, thay nội dung hiện tại; tránh khai báo trùng hàm hoặc lớp:</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require __DIR__.'/src/RegistrationRepository.php';</w:t>
      </w:r>
    </w:p>
    <w:p>
      <w:pPr>
        <w:keepNext/>
        <w:keepLines/>
        <w:widowControl/>
        <w:spacing w:after="0" w:before="0" w:line="240" w:lineRule="auto"/>
        <w:ind w:firstLine="0" w:left="142" w:right="85"/>
        <w:jc w:val="left"/>
      </w:pPr>
      <w:r>
        <w:rPr>
          <w:rFonts w:ascii="Times New Roman" w:hAnsi="Times New Roman"/>
          <w:b w:val="0"/>
          <w:sz w:val="26"/>
        </w:rPr>
        <w:t>try {</w:t>
      </w:r>
    </w:p>
    <w:p>
      <w:pPr>
        <w:keepNext/>
        <w:keepLines/>
        <w:widowControl/>
        <w:spacing w:after="0" w:before="0" w:line="240" w:lineRule="auto"/>
        <w:ind w:firstLine="0" w:left="142" w:right="85"/>
        <w:jc w:val="left"/>
      </w:pPr>
      <w:r>
        <w:rPr>
          <w:rFonts w:ascii="Times New Roman" w:hAnsi="Times New Roman"/>
          <w:b w:val="0"/>
          <w:sz w:val="26"/>
        </w:rPr>
        <w:t xml:space="preserve">    $repo = new RegistrationRepository(db());</w:t>
      </w:r>
    </w:p>
    <w:p>
      <w:pPr>
        <w:keepNext/>
        <w:keepLines/>
        <w:widowControl/>
        <w:spacing w:after="0" w:before="0" w:line="240" w:lineRule="auto"/>
        <w:ind w:firstLine="0" w:left="142" w:right="85"/>
        <w:jc w:val="left"/>
      </w:pPr>
      <w:r>
        <w:rPr>
          <w:rFonts w:ascii="Times New Roman" w:hAnsi="Times New Roman"/>
          <w:b w:val="0"/>
          <w:sz w:val="26"/>
        </w:rPr>
        <w:t xml:space="preserve">    echo $repo-&gt;save(1, "O'Neil Demo", 'demo@example.test') . "\n";</w:t>
      </w:r>
    </w:p>
    <w:p>
      <w:pPr>
        <w:keepNext/>
        <w:keepLines/>
        <w:widowControl/>
        <w:spacing w:after="0" w:before="0" w:line="240" w:lineRule="auto"/>
        <w:ind w:firstLine="0" w:left="142" w:right="85"/>
        <w:jc w:val="left"/>
      </w:pPr>
      <w:r>
        <w:rPr>
          <w:rFonts w:ascii="Times New Roman" w:hAnsi="Times New Roman"/>
          <w:b w:val="0"/>
          <w:sz w:val="26"/>
        </w:rPr>
        <w:t xml:space="preserve">    echo json_encode($repo-&gt;listForEvent(1), JSON_PRETTY_PRINT | JSON_UNESCAPED_UNICODE) . "\n";</w:t>
      </w:r>
    </w:p>
    <w:p>
      <w:pPr>
        <w:keepNext/>
        <w:keepLines/>
        <w:widowControl/>
        <w:spacing w:after="0" w:before="0" w:line="240" w:lineRule="auto"/>
        <w:ind w:firstLine="0" w:left="142" w:right="85"/>
        <w:jc w:val="left"/>
      </w:pPr>
      <w:r>
        <w:rPr>
          <w:rFonts w:ascii="Times New Roman" w:hAnsi="Times New Roman"/>
          <w:b w:val="0"/>
          <w:sz w:val="26"/>
        </w:rPr>
        <w:t>} catch (Throwable $e) {</w:t>
      </w:r>
    </w:p>
    <w:p>
      <w:pPr>
        <w:keepNext w:val="0"/>
        <w:keepLines/>
        <w:widowControl/>
        <w:spacing w:after="0" w:before="0" w:line="240" w:lineRule="auto"/>
        <w:ind w:firstLine="0" w:left="142" w:right="85"/>
        <w:jc w:val="left"/>
      </w:pPr>
      <w:r>
        <w:rPr>
          <w:rFonts w:ascii="Times New Roman" w:hAnsi="Times New Roman"/>
          <w:b w:val="0"/>
          <w:sz w:val="26"/>
        </w:rPr>
        <w:t xml:space="preserve">    fwrite(STDERR, 'Database demo failed. Check lab configuration.\n'); exit(1);</w:t>
      </w:r>
    </w:p>
    <w:p>
      <w:pPr>
        <w:widowControl/>
        <w:spacing w:after="120" w:before="0" w:line="240" w:lineRule="auto"/>
        <w:ind w:firstLine="0" w:left="142" w:right="85"/>
        <w:jc w:val="left"/>
      </w:pPr>
      <w:r>
        <w:rPr>
          <w:rFonts w:ascii="Times New Roman" w:hAnsi="Times New Roman"/>
          <w:b w:val="0"/>
          <w:sz w:val="26"/>
        </w:rPr>
        <w:t>}</w:t>
      </w:r>
    </w:p>
    <w:p>
      <w:pPr>
        <w:keepNext/>
        <w:widowControl/>
      </w:pPr>
      <w:r>
        <w:rPr>
          <w:rFonts w:ascii="Times New Roman" w:hAnsi="Times New Roman"/>
          <w:b w:val="0"/>
          <w:color w:val="000000"/>
          <w:sz w:val="26"/>
        </w:rPr>
        <w:t>Trong terminal tại Ma_nguon, sau khi đã lưu cấu hình, chạy hai lần:</w:t>
      </w:r>
    </w:p>
    <w:p>
      <w:pPr>
        <w:keepNext w:val="0"/>
        <w:keepLines/>
        <w:widowControl/>
        <w:spacing w:after="0" w:before="0" w:line="240" w:lineRule="auto"/>
        <w:ind w:firstLine="0" w:left="142" w:right="85"/>
        <w:jc w:val="left"/>
      </w:pPr>
      <w:r>
        <w:rPr>
          <w:rFonts w:ascii="Times New Roman" w:hAnsi="Times New Roman"/>
          <w:b w:val="0"/>
          <w:sz w:val="26"/>
        </w:rPr>
        <w:t>php demo-db.php</w:t>
      </w:r>
    </w:p>
    <w:p>
      <w:pPr>
        <w:widowControl/>
        <w:spacing w:after="120" w:before="0" w:line="240" w:lineRule="auto"/>
        <w:ind w:firstLine="0" w:left="142" w:right="85"/>
        <w:jc w:val="left"/>
      </w:pPr>
      <w:r>
        <w:rPr>
          <w:rFonts w:ascii="Times New Roman" w:hAnsi="Times New Roman"/>
          <w:b w:val="0"/>
          <w:sz w:val="26"/>
        </w:rPr>
        <w:t>php demo-db.php</w:t>
      </w:r>
    </w:p>
    <w:p>
      <w:pPr>
        <w:widowControl/>
      </w:pPr>
      <w:r>
        <w:rPr>
          <w:rFonts w:ascii="Times New Roman" w:hAnsi="Times New Roman"/>
          <w:b w:val="0"/>
          <w:color w:val="000000"/>
          <w:sz w:val="26"/>
        </w:rPr>
        <w:t xml:space="preserve">Với database mới, lần đầu có </w:t>
      </w:r>
      <w:r>
        <w:rPr>
          <w:rFonts w:ascii="Times New Roman" w:hAnsi="Times New Roman"/>
          <w:b w:val="0"/>
          <w:color w:val="000000"/>
          <w:sz w:val="26"/>
        </w:rPr>
        <w:t>CREATED</w:t>
      </w:r>
      <w:r>
        <w:rPr>
          <w:rFonts w:ascii="Times New Roman" w:hAnsi="Times New Roman"/>
          <w:b w:val="0"/>
          <w:color w:val="000000"/>
          <w:sz w:val="26"/>
        </w:rPr>
        <w:t xml:space="preserve">; lần hai có </w:t>
      </w:r>
      <w:r>
        <w:rPr>
          <w:rFonts w:ascii="Times New Roman" w:hAnsi="Times New Roman"/>
          <w:b w:val="0"/>
          <w:color w:val="000000"/>
          <w:sz w:val="26"/>
        </w:rPr>
        <w:t>DUPLICATE</w:t>
      </w:r>
      <w:r>
        <w:rPr>
          <w:rFonts w:ascii="Times New Roman" w:hAnsi="Times New Roman"/>
          <w:b w:val="0"/>
          <w:color w:val="000000"/>
          <w:sz w:val="26"/>
        </w:rPr>
        <w:t xml:space="preserve">. Phần JSON in danh sách của sự kiện 1. Nếu dữ liệu demo đã tồn tại, cả hai có thể là </w:t>
      </w:r>
      <w:r>
        <w:rPr>
          <w:rFonts w:ascii="Times New Roman" w:hAnsi="Times New Roman"/>
          <w:b w:val="0"/>
          <w:color w:val="000000"/>
          <w:sz w:val="26"/>
        </w:rPr>
        <w:t>DUPLICATE</w:t>
      </w:r>
      <w:r>
        <w:rPr>
          <w:rFonts w:ascii="Times New Roman" w:hAnsi="Times New Roman"/>
          <w:b w:val="0"/>
          <w:color w:val="000000"/>
          <w:sz w:val="26"/>
        </w:rPr>
        <w:t>; đó không phải lỗi.</w:t>
      </w:r>
    </w:p>
    <w:p>
      <w:pPr>
        <w:keepNext/>
        <w:widowControl/>
      </w:pPr>
      <w:r>
        <w:rPr>
          <w:rFonts w:ascii="Times New Roman" w:hAnsi="Times New Roman"/>
          <w:b w:val="0"/>
          <w:color w:val="000000"/>
          <w:sz w:val="26"/>
        </w:rPr>
        <w:t>Kiểm tra bằng SQL, không chỉ nhìn thông báo PHP:</w:t>
      </w:r>
    </w:p>
    <w:p>
      <w:pPr>
        <w:keepNext/>
        <w:keepLines/>
        <w:widowControl/>
        <w:spacing w:after="0" w:before="0" w:line="240" w:lineRule="auto"/>
        <w:ind w:firstLine="0" w:left="142" w:right="85"/>
        <w:jc w:val="left"/>
      </w:pPr>
      <w:r>
        <w:rPr>
          <w:rFonts w:ascii="Times New Roman" w:hAnsi="Times New Roman"/>
          <w:b w:val="0"/>
          <w:sz w:val="26"/>
        </w:rPr>
        <w:t>bash lab.sh sql</w:t>
      </w:r>
    </w:p>
    <w:p>
      <w:pPr>
        <w:keepNext w:val="0"/>
        <w:keepLines/>
        <w:widowControl/>
        <w:spacing w:after="0" w:before="0" w:line="240" w:lineRule="auto"/>
        <w:ind w:firstLine="0" w:left="142" w:right="85"/>
        <w:jc w:val="left"/>
      </w:pPr>
      <w:r>
        <w:rPr>
          <w:rFonts w:ascii="Times New Roman" w:hAnsi="Times New Roman"/>
          <w:b w:val="0"/>
          <w:sz w:val="26"/>
        </w:rPr>
        <w:t>SELECT event_id,email,COUNT(*) FROM registrations GROUP BY event_id,email;</w:t>
      </w:r>
    </w:p>
    <w:p>
      <w:pPr>
        <w:widowControl/>
        <w:spacing w:after="120" w:before="0" w:line="240" w:lineRule="auto"/>
        <w:ind w:firstLine="0" w:left="142" w:right="85"/>
        <w:jc w:val="left"/>
      </w:pPr>
      <w:r>
        <w:rPr>
          <w:rFonts w:ascii="Times New Roman" w:hAnsi="Times New Roman"/>
          <w:b w:val="0"/>
          <w:sz w:val="26"/>
        </w:rPr>
        <w:t>\q</w:t>
      </w:r>
    </w:p>
    <w:p>
      <w:pPr>
        <w:widowControl/>
      </w:pPr>
      <w:r>
        <w:rPr>
          <w:rFonts w:ascii="Times New Roman" w:hAnsi="Times New Roman"/>
          <w:b w:val="0"/>
          <w:sz w:val="26"/>
        </w:rPr>
        <w:t>Truy vấn cần cho thấy đúng một bản ghi của demo@example.test tại sự kiện 1. Đối chiếu số hàng trong cơ sở dữ liệu với thông báo của chương trình.</w:t>
      </w:r>
    </w:p>
    <w:p>
      <w:pPr>
        <w:keepNext/>
        <w:widowControl/>
      </w:pPr>
      <w:r>
        <w:rPr>
          <w:rFonts w:ascii="Times New Roman" w:hAnsi="Times New Roman"/>
          <w:b w:val="0"/>
          <w:sz w:val="26"/>
        </w:rPr>
        <w:t>Kiểm tra kết quả bước 4:</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Chạy demo hai lần có đúng một hàng theo cặp sự kiện–email; có SELECT kiểm chứng.</w:t>
      </w:r>
    </w:p>
    <w:p>
      <w:pPr>
        <w:pStyle w:val="Heading3"/>
        <w:keepNext/>
        <w:widowControl/>
      </w:pPr>
      <w:r>
        <w:rPr>
          <w:rFonts w:ascii="Times New Roman" w:hAnsi="Times New Roman"/>
          <w:b/>
          <w:color w:val="000000"/>
          <w:sz w:val="26"/>
        </w:rPr>
        <w:t>Bước 5. Nối bước xác nhận với lớp lưu dữ liệu</w:t>
      </w:r>
    </w:p>
    <w:p>
      <w:pPr>
        <w:keepNext/>
        <w:widowControl/>
      </w:pPr>
      <w:r>
        <w:rPr>
          <w:rFonts w:ascii="Times New Roman" w:hAnsi="Times New Roman"/>
          <w:b w:val="0"/>
          <w:sz w:val="26"/>
        </w:rPr>
        <w:t>Mở public/complete.php và đối chiếu nội dung dưới đây. Các trang nhập và xác nhận đã có đầy đủ trong Ma_nguon của bài:</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require __DIR__.'/../src/Session.php';</w:t>
      </w:r>
    </w:p>
    <w:p>
      <w:pPr>
        <w:keepNext/>
        <w:keepLines/>
        <w:widowControl/>
        <w:spacing w:after="0" w:before="0" w:line="240" w:lineRule="auto"/>
        <w:ind w:firstLine="0" w:left="142" w:right="85"/>
        <w:jc w:val="left"/>
      </w:pPr>
      <w:r>
        <w:rPr>
          <w:rFonts w:ascii="Times New Roman" w:hAnsi="Times New Roman"/>
          <w:b w:val="0"/>
          <w:sz w:val="26"/>
        </w:rPr>
        <w:t>require __DIR__.'/../src/Input.php';</w:t>
      </w:r>
    </w:p>
    <w:p>
      <w:pPr>
        <w:keepNext/>
        <w:keepLines/>
        <w:widowControl/>
        <w:spacing w:after="0" w:before="0" w:line="240" w:lineRule="auto"/>
        <w:ind w:firstLine="0" w:left="142" w:right="85"/>
        <w:jc w:val="left"/>
      </w:pPr>
      <w:r>
        <w:rPr>
          <w:rFonts w:ascii="Times New Roman" w:hAnsi="Times New Roman"/>
          <w:b w:val="0"/>
          <w:sz w:val="26"/>
        </w:rPr>
        <w:t>require __DIR__.'/../src/Draft.php';</w:t>
      </w:r>
    </w:p>
    <w:p>
      <w:pPr>
        <w:keepNext/>
        <w:keepLines/>
        <w:widowControl/>
        <w:spacing w:after="0" w:before="0" w:line="240" w:lineRule="auto"/>
        <w:ind w:firstLine="0" w:left="142" w:right="85"/>
        <w:jc w:val="left"/>
      </w:pPr>
      <w:r>
        <w:rPr>
          <w:rFonts w:ascii="Times New Roman" w:hAnsi="Times New Roman"/>
          <w:b w:val="0"/>
          <w:sz w:val="26"/>
        </w:rPr>
        <w:t>require __DIR__.'/../src/RegistrationRepository.php';</w:t>
      </w:r>
    </w:p>
    <w:p>
      <w:pPr>
        <w:keepNext/>
        <w:keepLines/>
        <w:widowControl/>
        <w:spacing w:after="0" w:before="0" w:line="240" w:lineRule="auto"/>
        <w:ind w:firstLine="0" w:left="142" w:right="85"/>
        <w:jc w:val="left"/>
      </w:pPr>
      <w:r>
        <w:rPr>
          <w:rFonts w:ascii="Times New Roman" w:hAnsi="Times New Roman"/>
          <w:b w:val="0"/>
          <w:sz w:val="26"/>
        </w:rPr>
        <w:t>$error = '';</w:t>
      </w:r>
    </w:p>
    <w:p>
      <w:pPr>
        <w:keepNext/>
        <w:keepLines/>
        <w:widowControl/>
        <w:spacing w:after="0" w:before="0" w:line="240" w:lineRule="auto"/>
        <w:ind w:firstLine="0" w:left="142" w:right="85"/>
        <w:jc w:val="left"/>
      </w:pPr>
      <w:r>
        <w:rPr>
          <w:rFonts w:ascii="Times New Roman" w:hAnsi="Times New Roman"/>
          <w:b w:val="0"/>
          <w:sz w:val="26"/>
        </w:rPr>
        <w:t>if ($_SERVER['REQUEST_METHOD'] === 'POST') {</w:t>
      </w:r>
    </w:p>
    <w:p>
      <w:pPr>
        <w:keepNext/>
        <w:keepLines/>
        <w:widowControl/>
        <w:spacing w:after="0" w:before="0" w:line="240" w:lineRule="auto"/>
        <w:ind w:firstLine="0" w:left="142" w:right="85"/>
        <w:jc w:val="left"/>
      </w:pPr>
      <w:r>
        <w:rPr>
          <w:rFonts w:ascii="Times New Roman" w:hAnsi="Times New Roman"/>
          <w:b w:val="0"/>
          <w:sz w:val="26"/>
        </w:rPr>
        <w:t xml:space="preserve">    checkCsrf($_POST);</w:t>
      </w:r>
    </w:p>
    <w:p>
      <w:pPr>
        <w:keepNext/>
        <w:keepLines/>
        <w:widowControl/>
        <w:spacing w:after="0" w:before="0" w:line="240" w:lineRule="auto"/>
        <w:ind w:firstLine="0" w:left="142" w:right="85"/>
        <w:jc w:val="left"/>
      </w:pPr>
      <w:r>
        <w:rPr>
          <w:rFonts w:ascii="Times New Roman" w:hAnsi="Times New Roman"/>
          <w:b w:val="0"/>
          <w:sz w:val="26"/>
        </w:rPr>
        <w:t xml:space="preserve">    if (draftExpired($_SESSION,time(),1800)) {</w:t>
      </w:r>
    </w:p>
    <w:p>
      <w:pPr>
        <w:keepNext/>
        <w:keepLines/>
        <w:widowControl/>
        <w:spacing w:after="0" w:before="0" w:line="240" w:lineRule="auto"/>
        <w:ind w:firstLine="0" w:left="142" w:right="85"/>
        <w:jc w:val="left"/>
      </w:pPr>
      <w:r>
        <w:rPr>
          <w:rFonts w:ascii="Times New Roman" w:hAnsi="Times New Roman"/>
          <w:b w:val="0"/>
          <w:sz w:val="26"/>
        </w:rPr>
        <w:t xml:space="preserve">        cancelDraft($_SESSION); header('Location: /register.php',true,303); exit;</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 xml:space="preserve">    try {</w:t>
      </w:r>
    </w:p>
    <w:p>
      <w:pPr>
        <w:keepNext/>
        <w:keepLines/>
        <w:widowControl/>
        <w:spacing w:after="0" w:before="0" w:line="240" w:lineRule="auto"/>
        <w:ind w:firstLine="0" w:left="142" w:right="85"/>
        <w:jc w:val="left"/>
      </w:pPr>
      <w:r>
        <w:rPr>
          <w:rFonts w:ascii="Times New Roman" w:hAnsi="Times New Roman"/>
          <w:b w:val="0"/>
          <w:sz w:val="26"/>
        </w:rPr>
        <w:t xml:space="preserve">        $data = $_SESSION['draft']['data'];</w:t>
      </w:r>
    </w:p>
    <w:p>
      <w:pPr>
        <w:keepNext/>
        <w:keepLines/>
        <w:widowControl/>
        <w:spacing w:after="0" w:before="0" w:line="240" w:lineRule="auto"/>
        <w:ind w:firstLine="0" w:left="142" w:right="85"/>
        <w:jc w:val="left"/>
      </w:pPr>
      <w:r>
        <w:rPr>
          <w:rFonts w:ascii="Times New Roman" w:hAnsi="Times New Roman"/>
          <w:b w:val="0"/>
          <w:sz w:val="26"/>
        </w:rPr>
        <w:t xml:space="preserve">        $repo = new RegistrationRepository(db());</w:t>
      </w:r>
    </w:p>
    <w:p>
      <w:pPr>
        <w:keepNext/>
        <w:keepLines/>
        <w:widowControl/>
        <w:spacing w:after="0" w:before="0" w:line="240" w:lineRule="auto"/>
        <w:ind w:firstLine="0" w:left="142" w:right="85"/>
        <w:jc w:val="left"/>
      </w:pPr>
      <w:r>
        <w:rPr>
          <w:rFonts w:ascii="Times New Roman" w:hAnsi="Times New Roman"/>
          <w:b w:val="0"/>
          <w:sz w:val="26"/>
        </w:rPr>
        <w:t xml:space="preserve">        $_SESSION['completed'] = $repo-&gt;save($data['event_id'],$data['name'],$data['email']);</w:t>
      </w:r>
    </w:p>
    <w:p>
      <w:pPr>
        <w:keepNext/>
        <w:keepLines/>
        <w:widowControl/>
        <w:spacing w:after="0" w:before="0" w:line="240" w:lineRule="auto"/>
        <w:ind w:firstLine="0" w:left="142" w:right="85"/>
        <w:jc w:val="left"/>
      </w:pPr>
      <w:r>
        <w:rPr>
          <w:rFonts w:ascii="Times New Roman" w:hAnsi="Times New Roman"/>
          <w:b w:val="0"/>
          <w:sz w:val="26"/>
        </w:rPr>
        <w:t xml:space="preserve">        cancelDraft($_SESSION);</w:t>
      </w:r>
    </w:p>
    <w:p>
      <w:pPr>
        <w:keepNext/>
        <w:keepLines/>
        <w:widowControl/>
        <w:spacing w:after="0" w:before="0" w:line="240" w:lineRule="auto"/>
        <w:ind w:firstLine="0" w:left="142" w:right="85"/>
        <w:jc w:val="left"/>
      </w:pPr>
      <w:r>
        <w:rPr>
          <w:rFonts w:ascii="Times New Roman" w:hAnsi="Times New Roman"/>
          <w:b w:val="0"/>
          <w:sz w:val="26"/>
        </w:rPr>
        <w:t xml:space="preserve">        header('Location: /complete.php',true,303); exit;</w:t>
      </w:r>
    </w:p>
    <w:p>
      <w:pPr>
        <w:keepNext/>
        <w:keepLines/>
        <w:widowControl/>
        <w:spacing w:after="0" w:before="0" w:line="240" w:lineRule="auto"/>
        <w:ind w:firstLine="0" w:left="142" w:right="85"/>
        <w:jc w:val="left"/>
      </w:pPr>
      <w:r>
        <w:rPr>
          <w:rFonts w:ascii="Times New Roman" w:hAnsi="Times New Roman"/>
          <w:b w:val="0"/>
          <w:sz w:val="26"/>
        </w:rPr>
        <w:t xml:space="preserve">    } catch (Throwable $ex) {</w:t>
      </w:r>
    </w:p>
    <w:p>
      <w:pPr>
        <w:keepNext/>
        <w:keepLines/>
        <w:widowControl/>
        <w:spacing w:after="0" w:before="0" w:line="240" w:lineRule="auto"/>
        <w:ind w:firstLine="0" w:left="142" w:right="85"/>
        <w:jc w:val="left"/>
      </w:pPr>
      <w:r>
        <w:rPr>
          <w:rFonts w:ascii="Times New Roman" w:hAnsi="Times New Roman"/>
          <w:b w:val="0"/>
          <w:sz w:val="26"/>
        </w:rPr>
        <w:t xml:space="preserve">        error_log('CommunityPass: registration_save_failed');</w:t>
      </w:r>
    </w:p>
    <w:p>
      <w:pPr>
        <w:keepNext/>
        <w:keepLines/>
        <w:widowControl/>
        <w:spacing w:after="0" w:before="0" w:line="240" w:lineRule="auto"/>
        <w:ind w:firstLine="0" w:left="142" w:right="85"/>
        <w:jc w:val="left"/>
      </w:pPr>
      <w:r>
        <w:rPr>
          <w:rFonts w:ascii="Times New Roman" w:hAnsi="Times New Roman"/>
          <w:b w:val="0"/>
          <w:sz w:val="26"/>
        </w:rPr>
        <w:t xml:space="preserve">        http_response_code(503); $error = 'Không lưu được. Bản nháp vẫn được giữ để thử lại.';</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if ($error === '' &amp;&amp; !isset($_SESSION['completed'])) {</w:t>
      </w:r>
    </w:p>
    <w:p>
      <w:pPr>
        <w:keepNext/>
        <w:keepLines/>
        <w:widowControl/>
        <w:spacing w:after="0" w:before="0" w:line="240" w:lineRule="auto"/>
        <w:ind w:firstLine="0" w:left="142" w:right="85"/>
        <w:jc w:val="left"/>
      </w:pPr>
      <w:r>
        <w:rPr>
          <w:rFonts w:ascii="Times New Roman" w:hAnsi="Times New Roman"/>
          <w:b w:val="0"/>
          <w:sz w:val="26"/>
        </w:rPr>
        <w:t xml:space="preserve">    header('Location: /register.php',true,303); exit;</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require __DIR__.'/../templates/header.php';</w:t>
      </w:r>
    </w:p>
    <w:p>
      <w:pPr>
        <w:keepNext/>
        <w:keepLines/>
        <w:widowControl/>
        <w:spacing w:after="0" w:before="0" w:line="240" w:lineRule="auto"/>
        <w:ind w:firstLine="0" w:left="142" w:right="85"/>
        <w:jc w:val="left"/>
      </w:pPr>
      <w:r>
        <w:rPr>
          <w:rFonts w:ascii="Times New Roman" w:hAnsi="Times New Roman"/>
          <w:b w:val="0"/>
          <w:sz w:val="26"/>
        </w:rPr>
        <w:t>?&gt;</w:t>
      </w:r>
    </w:p>
    <w:p>
      <w:pPr>
        <w:keepNext/>
        <w:keepLines/>
        <w:widowControl/>
        <w:spacing w:after="0" w:before="0" w:line="240" w:lineRule="auto"/>
        <w:ind w:firstLine="0" w:left="142" w:right="85"/>
        <w:jc w:val="left"/>
      </w:pPr>
      <w:r>
        <w:rPr>
          <w:rFonts w:ascii="Times New Roman" w:hAnsi="Times New Roman"/>
          <w:b w:val="0"/>
          <w:sz w:val="26"/>
        </w:rPr>
        <w:t>&lt;h2&gt;Kết quả lưu trữ&lt;/h2&gt;</w:t>
      </w:r>
    </w:p>
    <w:p>
      <w:pPr>
        <w:keepNext/>
        <w:keepLines/>
        <w:widowControl/>
        <w:spacing w:after="0" w:before="0" w:line="240" w:lineRule="auto"/>
        <w:ind w:firstLine="0" w:left="142" w:right="85"/>
        <w:jc w:val="left"/>
      </w:pPr>
      <w:r>
        <w:rPr>
          <w:rFonts w:ascii="Times New Roman" w:hAnsi="Times New Roman"/>
          <w:b w:val="0"/>
          <w:sz w:val="26"/>
        </w:rPr>
        <w:t>&lt;p&gt;</w:t>
      </w:r>
    </w:p>
    <w:p>
      <w:pPr>
        <w:keepNext/>
        <w:keepLines/>
        <w:widowControl/>
        <w:spacing w:after="0" w:before="0" w:line="240" w:lineRule="auto"/>
        <w:ind w:firstLine="0" w:left="142" w:right="85"/>
        <w:jc w:val="left"/>
      </w:pPr>
      <w:r>
        <w:rPr>
          <w:rFonts w:ascii="Times New Roman" w:hAnsi="Times New Roman"/>
          <w:b w:val="0"/>
          <w:sz w:val="26"/>
        </w:rPr>
        <w:t>&lt;?= e($error !== '' ? $error : $_SESSION['completed']) ?&gt;</w:t>
      </w:r>
    </w:p>
    <w:p>
      <w:pPr>
        <w:keepNext/>
        <w:keepLines/>
        <w:widowControl/>
        <w:spacing w:after="0" w:before="0" w:line="240" w:lineRule="auto"/>
        <w:ind w:firstLine="0" w:left="142" w:right="85"/>
        <w:jc w:val="left"/>
      </w:pPr>
      <w:r>
        <w:rPr>
          <w:rFonts w:ascii="Times New Roman" w:hAnsi="Times New Roman"/>
          <w:b w:val="0"/>
          <w:sz w:val="26"/>
        </w:rPr>
        <w:t>&lt;/p&gt;</w:t>
      </w:r>
    </w:p>
    <w:p>
      <w:pPr>
        <w:keepNext/>
        <w:keepLines/>
        <w:widowControl/>
        <w:spacing w:after="0" w:before="0" w:line="240" w:lineRule="auto"/>
        <w:ind w:firstLine="0" w:left="142" w:right="85"/>
        <w:jc w:val="left"/>
      </w:pPr>
      <w:r>
        <w:rPr>
          <w:rFonts w:ascii="Times New Roman" w:hAnsi="Times New Roman"/>
          <w:b w:val="0"/>
          <w:sz w:val="26"/>
        </w:rPr>
        <w:t>&lt;p&gt;Mẫu Lab 05 kiểm tra lưu bền vững và đăng ký trùng; chưa có giới hạn chỗ đồng thời.&lt;/p&gt;</w:t>
      </w:r>
    </w:p>
    <w:p>
      <w:pPr>
        <w:keepNext w:val="0"/>
        <w:keepLines/>
        <w:widowControl/>
        <w:spacing w:after="0" w:before="0" w:line="240" w:lineRule="auto"/>
        <w:ind w:firstLine="0" w:left="142" w:right="85"/>
        <w:jc w:val="left"/>
      </w:pPr>
      <w:r>
        <w:rPr>
          <w:rFonts w:ascii="Times New Roman" w:hAnsi="Times New Roman"/>
          <w:b w:val="0"/>
          <w:sz w:val="26"/>
        </w:rPr>
        <w:t>&lt;a href="/confirm.php"&gt;Quay lại xác nhận&lt;/a&gt;</w:t>
      </w:r>
    </w:p>
    <w:p>
      <w:pPr>
        <w:widowControl/>
        <w:spacing w:after="120" w:before="0" w:line="240" w:lineRule="auto"/>
        <w:ind w:firstLine="0" w:left="142" w:right="85"/>
        <w:jc w:val="left"/>
      </w:pPr>
      <w:r>
        <w:rPr>
          <w:rFonts w:ascii="Times New Roman" w:hAnsi="Times New Roman"/>
          <w:b w:val="0"/>
          <w:sz w:val="26"/>
        </w:rPr>
        <w:t>&lt;?php require __DIR__.'/../templates/footer.php'; ?&gt;</w:t>
      </w:r>
    </w:p>
    <w:p>
      <w:pPr>
        <w:widowControl/>
      </w:pPr>
      <w:r>
        <w:rPr>
          <w:rFonts w:ascii="Times New Roman" w:hAnsi="Times New Roman"/>
          <w:b w:val="0"/>
          <w:color w:val="000000"/>
          <w:sz w:val="26"/>
        </w:rPr>
        <w:t>Phần lưu dữ liệu nằm trong khối try: lấy nháp từ Session → tạo đối tượng lưu trữ → gọi save → chỉ sau khi có kết quả mới xóa nháp. Khi gặp lỗi database, giữ nháp để người dùng có thể thử lại và trả thông báo chung.</w:t>
      </w:r>
    </w:p>
    <w:p>
      <w:pPr>
        <w:widowControl/>
      </w:pPr>
      <w:r>
        <w:rPr>
          <w:rFonts w:ascii="Times New Roman" w:hAnsi="Times New Roman"/>
          <w:b w:val="0"/>
          <w:sz w:val="26"/>
        </w:rPr>
        <w:t>Giữ các bước kiểm tra POST, token và chuyển hướng. Các câu SQL được đặt trong lớp lưu trữ để tách việc truy cập cơ sở dữ liệu khỏi xử lý giao diện.</w:t>
      </w:r>
    </w:p>
    <w:p>
      <w:pPr>
        <w:keepNext/>
        <w:widowControl/>
      </w:pPr>
      <w:r>
        <w:rPr>
          <w:rFonts w:ascii="Times New Roman" w:hAnsi="Times New Roman"/>
          <w:b w:val="0"/>
          <w:sz w:val="26"/>
        </w:rPr>
        <w:t>Kiểm tra kết quả bước 5:</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complete.php chỉ xóa nháp sau kết quả lưu hợp lệ; lỗi giữ nháp.</w:t>
      </w:r>
    </w:p>
    <w:p>
      <w:pPr>
        <w:pStyle w:val="Heading3"/>
        <w:keepNext/>
        <w:widowControl/>
      </w:pPr>
      <w:r>
        <w:rPr>
          <w:rFonts w:ascii="Times New Roman" w:hAnsi="Times New Roman"/>
          <w:b/>
          <w:sz w:val="26"/>
        </w:rPr>
        <w:t>Bước 6. Kiểm tra chức năng Web với PostgreSQL</w:t>
      </w:r>
    </w:p>
    <w:p>
      <w:pPr>
        <w:widowControl/>
      </w:pPr>
      <w:r>
        <w:rPr>
          <w:rFonts w:ascii="Times New Roman" w:hAnsi="Times New Roman"/>
          <w:b w:val="0"/>
          <w:color w:val="000000"/>
          <w:sz w:val="26"/>
        </w:rPr>
        <w:t>Dừng các máy chủ PHP cũ. Trong terminal tại thư mục dự án của bài, chạy:</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 xml:space="preserve">Mở </w:t>
      </w:r>
      <w:r>
        <w:rPr>
          <w:rFonts w:ascii="Times New Roman" w:hAnsi="Times New Roman"/>
          <w:b w:val="0"/>
          <w:color w:val="000000"/>
          <w:sz w:val="26"/>
        </w:rPr>
        <w:t>/register.php</w:t>
      </w:r>
      <w:r>
        <w:rPr>
          <w:rFonts w:ascii="Times New Roman" w:hAnsi="Times New Roman"/>
          <w:b w:val="0"/>
          <w:color w:val="000000"/>
          <w:sz w:val="26"/>
        </w:rPr>
        <w:t xml:space="preserve">, chọn sự kiện 1, nhập tên giả lập và email khác demo, đi qua trang xác nhận rồi hoàn tất. Kết quả lần đầu là </w:t>
      </w:r>
      <w:r>
        <w:rPr>
          <w:rFonts w:ascii="Times New Roman" w:hAnsi="Times New Roman"/>
          <w:b w:val="0"/>
          <w:color w:val="000000"/>
          <w:sz w:val="26"/>
        </w:rPr>
        <w:t>CREATED</w:t>
      </w:r>
      <w:r>
        <w:rPr>
          <w:rFonts w:ascii="Times New Roman" w:hAnsi="Times New Roman"/>
          <w:b w:val="0"/>
          <w:color w:val="000000"/>
          <w:sz w:val="26"/>
        </w:rPr>
        <w:t xml:space="preserve">. Đăng ký lại cùng thông tin có </w:t>
      </w:r>
      <w:r>
        <w:rPr>
          <w:rFonts w:ascii="Times New Roman" w:hAnsi="Times New Roman"/>
          <w:b w:val="0"/>
          <w:color w:val="000000"/>
          <w:sz w:val="26"/>
        </w:rPr>
        <w:t>DUPLICATE</w:t>
      </w:r>
      <w:r>
        <w:rPr>
          <w:rFonts w:ascii="Times New Roman" w:hAnsi="Times New Roman"/>
          <w:b w:val="0"/>
          <w:color w:val="000000"/>
          <w:sz w:val="26"/>
        </w:rPr>
        <w:t>. Đổi sự kiện hoặc email có thể tạo một hàng mới theo ràng buộc đã công bố.</w:t>
      </w:r>
    </w:p>
    <w:p>
      <w:pPr>
        <w:widowControl/>
      </w:pPr>
      <w:r>
        <w:rPr>
          <w:rFonts w:ascii="Times New Roman" w:hAnsi="Times New Roman"/>
          <w:b w:val="0"/>
          <w:sz w:val="26"/>
        </w:rPr>
        <w:t>Dừng rồi khởi chạy lại máy chủ PHP, sau đó truy vấn bằng psql để kiểm tra bản ghi. Dữ liệu trong cơ sở dữ liệu vẫn tồn tại sau khi kết thúc máy chủ PHP. Do mẫu chưa có phân quyền quản trị, chỉ chạy cục bộ với dữ liệu giả lập.</w:t>
      </w:r>
    </w:p>
    <w:p>
      <w:pPr>
        <w:keepNext/>
        <w:widowControl/>
      </w:pPr>
      <w:r>
        <w:rPr>
          <w:rFonts w:ascii="Times New Roman" w:hAnsi="Times New Roman"/>
          <w:b w:val="0"/>
          <w:sz w:val="26"/>
        </w:rPr>
        <w:t>Kiểm tra kết quả bước 6:</w:t>
      </w:r>
    </w:p>
    <w:p>
      <w:pPr>
        <w:widowControl/>
        <w:ind w:firstLine="0" w:left="0"/>
        <w:jc w:val="left"/>
      </w:pPr>
      <w:r>
        <w:rPr>
          <w:rFonts w:ascii="Times New Roman" w:hAnsi="Times New Roman"/>
          <w:b w:val="0"/>
          <w:sz w:val="26"/>
        </w:rPr>
        <w:t>[ ] Đăng ký được lưu vào cơ sở dữ liệu và còn tồn tại sau khi khởi động lại máy chủ PHP.</w:t>
      </w:r>
    </w:p>
    <w:p>
      <w:pPr>
        <w:pStyle w:val="Heading3"/>
        <w:keepNext/>
        <w:widowControl/>
      </w:pPr>
      <w:r>
        <w:rPr>
          <w:rFonts w:ascii="Times New Roman" w:hAnsi="Times New Roman"/>
          <w:b/>
          <w:color w:val="000000"/>
          <w:sz w:val="26"/>
        </w:rPr>
        <w:t>Bước 7. Chạy kiểm thử tích hợp</w:t>
      </w:r>
    </w:p>
    <w:p>
      <w:pPr>
        <w:keepNext w:val="0"/>
        <w:keepLines/>
        <w:widowControl/>
        <w:spacing w:after="0" w:before="0" w:line="240" w:lineRule="auto"/>
        <w:ind w:firstLine="0" w:left="142" w:right="85"/>
        <w:jc w:val="left"/>
      </w:pPr>
      <w:r>
        <w:rPr>
          <w:rFonts w:ascii="Times New Roman" w:hAnsi="Times New Roman"/>
          <w:b w:val="0"/>
          <w:sz w:val="26"/>
        </w:rPr>
        <w:t>php tests/run.php</w:t>
      </w:r>
    </w:p>
    <w:p>
      <w:pPr>
        <w:widowControl/>
        <w:spacing w:after="120" w:before="0" w:line="240" w:lineRule="auto"/>
        <w:ind w:firstLine="0" w:left="142" w:right="85"/>
        <w:jc w:val="left"/>
      </w:pPr>
      <w:r>
        <w:rPr>
          <w:rFonts w:ascii="Times New Roman" w:hAnsi="Times New Roman"/>
          <w:b w:val="0"/>
          <w:sz w:val="26"/>
        </w:rPr>
        <w:t>bash lab.sh test</w:t>
      </w:r>
    </w:p>
    <w:p>
      <w:pPr>
        <w:widowControl/>
      </w:pPr>
      <w:r>
        <w:rPr>
          <w:rFonts w:ascii="Times New Roman" w:hAnsi="Times New Roman"/>
          <w:b w:val="0"/>
          <w:color w:val="000000"/>
          <w:sz w:val="26"/>
        </w:rPr>
        <w:t xml:space="preserve">Bộ tích hợp tạo sự kiện thử riêng, kiểm tra lưu/trùng/dấu nháy/danh sách rồi rollback. Khi đủ môi trường, cần </w:t>
      </w:r>
      <w:r>
        <w:rPr>
          <w:rFonts w:ascii="Times New Roman" w:hAnsi="Times New Roman"/>
          <w:b w:val="0"/>
          <w:color w:val="000000"/>
          <w:sz w:val="26"/>
        </w:rPr>
        <w:t>TESTS=7 FAILED=0</w:t>
      </w:r>
      <w:r>
        <w:rPr>
          <w:rFonts w:ascii="Times New Roman" w:hAnsi="Times New Roman"/>
          <w:b w:val="0"/>
          <w:color w:val="000000"/>
          <w:sz w:val="26"/>
        </w:rPr>
        <w:t xml:space="preserve">. Nếu có </w:t>
      </w:r>
      <w:r>
        <w:rPr>
          <w:rFonts w:ascii="Times New Roman" w:hAnsi="Times New Roman"/>
          <w:b w:val="0"/>
          <w:color w:val="000000"/>
          <w:sz w:val="26"/>
        </w:rPr>
        <w:t>NOT_RUN</w:t>
      </w:r>
      <w:r>
        <w:rPr>
          <w:rFonts w:ascii="Times New Roman" w:hAnsi="Times New Roman"/>
          <w:b w:val="0"/>
          <w:color w:val="000000"/>
          <w:sz w:val="26"/>
        </w:rPr>
        <w:t>, nghĩa là chưa thực thi kiểm thử do thiếu kết nối/cấu hình; không coi đó là PASS.</w:t>
      </w:r>
    </w:p>
    <w:p>
      <w:pPr>
        <w:widowControl/>
      </w:pPr>
      <w:r>
        <w:rPr>
          <w:rFonts w:ascii="Times New Roman" w:hAnsi="Times New Roman"/>
          <w:b w:val="0"/>
          <w:sz w:val="26"/>
        </w:rPr>
        <w:t>Báo cáo kiểm tra môi trường biên soạn được lưu trong tài liệu giảng viên. Phần tích hợp PostgreSQL cần được chạy và xác nhận trên máy giảng viên trước khi sử dụng trong lớp.</w:t>
      </w:r>
    </w:p>
    <w:p>
      <w:pPr>
        <w:keepNext/>
        <w:widowControl/>
      </w:pPr>
      <w:r>
        <w:rPr>
          <w:rFonts w:ascii="Times New Roman" w:hAnsi="Times New Roman"/>
          <w:b w:val="0"/>
          <w:sz w:val="26"/>
        </w:rPr>
        <w:t>Kiểm tra kết quả bước 7:</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Chạy cả test cơ bản/tích hợp; nếu thiếu CSDL ghi NOT_RUN, không tự báo đạt.</w:t>
      </w:r>
    </w:p>
    <w:p>
      <w:r>
        <w:t>Kết quả sau phần hướng dẫn: Tạo lần đầu: CREATED; lặp cùng email/sự kiện: DUPLICATE. Sau khi đủ môi trường, test in TESTS=6 FAILED=0 và TESTS=7 FAILED=0.</w:t>
      </w:r>
    </w:p>
    <w:p>
      <w:pPr>
        <w:pStyle w:val="Heading2"/>
        <w:keepNext/>
        <w:widowControl/>
      </w:pPr>
      <w:r>
        <w:rPr>
          <w:rFonts w:ascii="Times New Roman" w:hAnsi="Times New Roman"/>
          <w:b/>
          <w:sz w:val="26"/>
        </w:rPr>
        <w:t>V. LỖI THƯỜNG GẶP VÀ CÁCH KHẮC PHỤC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Lỗi/hiện tượng</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Cách xử lý</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Thiếu </w:t>
            </w:r>
            <w:r>
              <w:rPr>
                <w:rFonts w:ascii="Times New Roman" w:hAnsi="Times New Roman"/>
                <w:b w:val="0"/>
                <w:color w:val="000000"/>
                <w:sz w:val="26"/>
              </w:rPr>
              <w:t>pgsql</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So phiên bản </w:t>
            </w:r>
            <w:r>
              <w:rPr>
                <w:rFonts w:ascii="Times New Roman" w:hAnsi="Times New Roman"/>
                <w:b w:val="0"/>
                <w:color w:val="000000"/>
                <w:sz w:val="26"/>
              </w:rPr>
              <w:t>php -v</w:t>
            </w:r>
            <w:r>
              <w:rPr>
                <w:rFonts w:ascii="Times New Roman" w:hAnsi="Times New Roman"/>
                <w:b w:val="0"/>
                <w:color w:val="000000"/>
                <w:sz w:val="26"/>
              </w:rPr>
              <w:t xml:space="preserve"> với extension đã cài; chạy </w:t>
            </w:r>
            <w:r>
              <w:rPr>
                <w:rFonts w:ascii="Times New Roman" w:hAnsi="Times New Roman"/>
                <w:b w:val="0"/>
                <w:color w:val="000000"/>
                <w:sz w:val="26"/>
              </w:rPr>
              <w:t>php -m</w:t>
            </w:r>
            <w:r>
              <w:rPr>
                <w:rFonts w:ascii="Times New Roman" w:hAnsi="Times New Roman"/>
                <w:b w:val="0"/>
                <w:color w:val="000000"/>
                <w:sz w:val="26"/>
              </w:rPr>
              <w: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Database không kết nối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Kiểm tra dịch vụ, user/database lab, mật khẩu. Chạy </w:t>
            </w:r>
            <w:r>
              <w:rPr>
                <w:rFonts w:ascii="Times New Roman" w:hAnsi="Times New Roman"/>
                <w:b w:val="0"/>
                <w:color w:val="000000"/>
                <w:sz w:val="26"/>
              </w:rPr>
              <w:t>bash lab.sh db-config</w:t>
            </w:r>
            <w:r>
              <w:rPr>
                <w:rFonts w:ascii="Times New Roman" w:hAnsi="Times New Roman"/>
                <w:b w:val="0"/>
                <w:color w:val="000000"/>
                <w:sz w:val="26"/>
              </w:rPr>
              <w:t xml:space="preserve"> nếu cần sửa cấu hình cục bộ.</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Không có bảng</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Chạy schema trong đúng database; xác minh </w:t>
            </w:r>
            <w:r>
              <w:rPr>
                <w:rFonts w:ascii="Times New Roman" w:hAnsi="Times New Roman"/>
                <w:b w:val="0"/>
                <w:color w:val="000000"/>
                <w:sz w:val="26"/>
              </w:rPr>
              <w:t>current_database()</w:t>
            </w:r>
            <w:r>
              <w:rPr>
                <w:rFonts w:ascii="Times New Roman" w:hAnsi="Times New Roman"/>
                <w:b w:val="0"/>
                <w:color w:val="000000"/>
                <w:sz w:val="26"/>
              </w:rPr>
              <w: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DUPLICATE ngay lần chạy thử đầu tiên</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Có thể dữ liệu demo đã tồn tại từ lần trước; kiểm tra SQL trước khi kết luận.</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Chạy demo được nhưng Web lỗi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Kiểm tra đang chạy đúng bản Lab05 và .local/db.json của bản đó; dừng PHP rồi chạy lại sau khi sửa cấu hình.</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Test ghi </w:t>
            </w:r>
            <w:r>
              <w:rPr>
                <w:rFonts w:ascii="Times New Roman" w:hAnsi="Times New Roman"/>
                <w:b w:val="0"/>
                <w:color w:val="000000"/>
                <w:sz w:val="26"/>
              </w:rPr>
              <w:t>NOT_RUN</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Sửa điều kiện chạy, chạy lại; không sửa test để tự báo đạt.</w:t>
            </w:r>
          </w:p>
        </w:tc>
      </w:tr>
    </w:tbl>
    <w:p>
      <w:pPr>
        <w:widowControl/>
        <w:spacing w:after="0"/>
      </w:pPr>
    </w:p>
    <w:p>
      <w:pPr>
        <w:pStyle w:val="Heading2"/>
        <w:keepNext/>
        <w:widowControl/>
      </w:pPr>
      <w:r>
        <w:rPr>
          <w:rFonts w:ascii="Times New Roman" w:hAnsi="Times New Roman"/>
          <w:b/>
          <w:sz w:val="26"/>
        </w:rPr>
        <w:t>VI. BÀI TẬP MỞ RỘNG: THỐNG KÊ ĐĂNG KÝ THEO SỰ KIỆN</w:t>
      </w:r>
    </w:p>
    <w:p>
      <w:pPr>
        <w:keepNext w:val="0"/>
        <w:keepLines/>
        <w:widowControl/>
        <w:spacing w:after="0" w:before="0" w:line="240" w:lineRule="auto"/>
        <w:ind w:firstLine="0" w:left="142" w:right="85"/>
        <w:jc w:val="left"/>
      </w:pPr>
      <w:r>
        <w:rPr>
          <w:rFonts w:ascii="Times New Roman" w:hAnsi="Times New Roman"/>
          <w:b w:val="0"/>
          <w:sz w:val="26"/>
        </w:rPr>
        <w:t># Vẫn đứng trong Ma_nguon của bài này.</w:t>
      </w:r>
    </w:p>
    <w:p>
      <w:pPr>
        <w:widowControl/>
        <w:spacing w:after="120" w:before="0" w:line="240" w:lineRule="auto"/>
        <w:ind w:firstLine="0" w:left="142" w:right="85"/>
        <w:jc w:val="left"/>
      </w:pPr>
      <w:r>
        <w:rPr>
          <w:rFonts w:ascii="Times New Roman" w:hAnsi="Times New Roman"/>
          <w:b w:val="0"/>
          <w:sz w:val="26"/>
        </w:rPr>
        <w:t>bash lab.sh extend</w:t>
      </w:r>
    </w:p>
    <w:p>
      <w:pPr>
        <w:widowControl/>
      </w:pPr>
      <w:r>
        <w:rPr>
          <w:rFonts w:ascii="Times New Roman" w:hAnsi="Times New Roman"/>
          <w:b w:val="0"/>
          <w:color w:val="000000"/>
          <w:sz w:val="26"/>
        </w:rPr>
        <w:t xml:space="preserve">Hoàn thiện </w:t>
      </w:r>
      <w:r>
        <w:rPr>
          <w:rFonts w:ascii="Times New Roman" w:hAnsi="Times New Roman"/>
          <w:b w:val="0"/>
          <w:color w:val="000000"/>
          <w:sz w:val="26"/>
        </w:rPr>
        <w:t>src/RegistrationStats.php</w:t>
      </w:r>
      <w:r>
        <w:rPr>
          <w:rFonts w:ascii="Times New Roman" w:hAnsi="Times New Roman"/>
          <w:b w:val="0"/>
          <w:color w:val="000000"/>
          <w:sz w:val="26"/>
        </w:rPr>
        <w:t xml:space="preserve"> để nhận ID sự kiện và trả </w:t>
      </w:r>
      <w:r>
        <w:rPr>
          <w:rFonts w:ascii="Times New Roman" w:hAnsi="Times New Roman"/>
          <w:b w:val="0"/>
          <w:color w:val="000000"/>
          <w:sz w:val="26"/>
        </w:rPr>
        <w:t>event_id</w:t>
      </w:r>
      <w:r>
        <w:rPr>
          <w:rFonts w:ascii="Times New Roman" w:hAnsi="Times New Roman"/>
          <w:b w:val="0"/>
          <w:color w:val="000000"/>
          <w:sz w:val="26"/>
        </w:rPr>
        <w:t xml:space="preserve">, </w:t>
      </w:r>
      <w:r>
        <w:rPr>
          <w:rFonts w:ascii="Times New Roman" w:hAnsi="Times New Roman"/>
          <w:b w:val="0"/>
          <w:color w:val="000000"/>
          <w:sz w:val="26"/>
        </w:rPr>
        <w:t>title</w:t>
      </w:r>
      <w:r>
        <w:rPr>
          <w:rFonts w:ascii="Times New Roman" w:hAnsi="Times New Roman"/>
          <w:b w:val="0"/>
          <w:color w:val="000000"/>
          <w:sz w:val="26"/>
        </w:rPr>
        <w:t xml:space="preserve">, </w:t>
      </w:r>
      <w:r>
        <w:rPr>
          <w:rFonts w:ascii="Times New Roman" w:hAnsi="Times New Roman"/>
          <w:b w:val="0"/>
          <w:color w:val="000000"/>
          <w:sz w:val="26"/>
        </w:rPr>
        <w:t>total</w:t>
      </w:r>
      <w:r>
        <w:rPr>
          <w:rFonts w:ascii="Times New Roman" w:hAnsi="Times New Roman"/>
          <w:b w:val="0"/>
          <w:color w:val="000000"/>
          <w:sz w:val="26"/>
        </w:rPr>
        <w:t>. Sự kiện không tồn tại trả mảng rỗng; sự kiện tồn tại nhưng chưa có đăng ký phải trả tổng 0.</w:t>
      </w:r>
    </w:p>
    <w:p>
      <w:pPr>
        <w:widowControl/>
      </w:pPr>
      <w:r>
        <w:rPr>
          <w:rFonts w:ascii="Times New Roman" w:hAnsi="Times New Roman"/>
          <w:b w:val="0"/>
          <w:color w:val="000000"/>
          <w:sz w:val="26"/>
        </w:rPr>
        <w:t xml:space="preserve">Dùng truy vấn có tham số, không ghép ID trực tiếp vào SQL. Gợi ý: bắt đầu từ bảng sự kiện, kết hợp đăng ký bằng </w:t>
      </w:r>
      <w:r>
        <w:rPr>
          <w:rFonts w:ascii="Times New Roman" w:hAnsi="Times New Roman"/>
          <w:b w:val="0"/>
          <w:color w:val="000000"/>
          <w:sz w:val="26"/>
        </w:rPr>
        <w:t>LEFT JOIN</w:t>
      </w:r>
      <w:r>
        <w:rPr>
          <w:rFonts w:ascii="Times New Roman" w:hAnsi="Times New Roman"/>
          <w:b w:val="0"/>
          <w:color w:val="000000"/>
          <w:sz w:val="26"/>
        </w:rPr>
        <w:t xml:space="preserve">, đếm khóa đăng ký thay vì </w:t>
      </w:r>
      <w:r>
        <w:rPr>
          <w:rFonts w:ascii="Times New Roman" w:hAnsi="Times New Roman"/>
          <w:b w:val="0"/>
          <w:color w:val="000000"/>
          <w:sz w:val="26"/>
        </w:rPr>
        <w:t>COUNT(*)</w:t>
      </w:r>
      <w:r>
        <w:rPr>
          <w:rFonts w:ascii="Times New Roman" w:hAnsi="Times New Roman"/>
          <w:b w:val="0"/>
          <w:color w:val="000000"/>
          <w:sz w:val="26"/>
        </w:rPr>
        <w:t xml:space="preserve"> để phân biệt không có đăng ký. Xem lược đồ trong phần hướng dẫn, tự viết câu SQL.</w:t>
      </w:r>
    </w:p>
    <w:p>
      <w:pPr>
        <w:widowControl/>
      </w:pPr>
      <w:r>
        <w:rPr>
          <w:rFonts w:ascii="Times New Roman" w:hAnsi="Times New Roman"/>
          <w:b w:val="0"/>
          <w:sz w:val="26"/>
        </w:rPr>
        <w:t>Chạy bash lab.sh extend trên PostgreSQL, sau đó chạy bash lab.sh test để kiểm tra các chức năng đã có. Phần nâng cao: phân tích phương án kiểm soát sức chứa khi nhiều yêu cầu đăng ký được gửi đồng thời; không bắt buộc triển khai trong thời gian làm bài mở rộng.</w:t>
      </w:r>
    </w:p>
    <w:p>
      <w:pPr>
        <w:pStyle w:val="Heading2"/>
      </w:pPr>
      <w:r>
        <w:rPr>
          <w:rFonts w:ascii="Times New Roman" w:hAnsi="Times New Roman"/>
        </w:rPr>
        <w:t>KẾT QUẢ CỦA BÀI THỰC HÀNH</w:t>
      </w:r>
    </w:p>
    <w:p>
      <w:pPr/>
      <w:r>
        <w:t>Có luồng Form lưu đăng ký thật, chống trùng theo sự kiện–email, tra cứu danh sách và thống kê cả sự kiện chưa có người đăng ký.</w:t>
      </w:r>
    </w:p>
    <w:p>
      <w:pPr>
        <w:pStyle w:val="Heading2"/>
      </w:pPr>
      <w:r>
        <w:rPr>
          <w:rFonts w:ascii="Times New Roman" w:hAnsi="Times New Roman"/>
        </w:rPr>
        <w:t>VII. BẢNG KIỂM HOÀN THÀNH</w:t>
      </w:r>
    </w:p>
    <w:p>
      <w:pPr/>
      <w:r>
        <w:t>[ ] Kết nối tới CSDL thực hành riêng; schema và dữ liệu mẫu đã được tạo.</w:t>
      </w:r>
    </w:p>
    <w:p>
      <w:pPr/>
      <w:r>
        <w:t>[ ] Lưu lần đầu CREATED, lặp cùng email/sự kiện DUPLICATE.</w:t>
      </w:r>
    </w:p>
    <w:p>
      <w:pPr/>
      <w:r>
        <w:t>[ ] Tên chứa dấu nháy được lưu và đọc lại nguyên vẹn.</w:t>
      </w:r>
    </w:p>
    <w:p>
      <w:pPr/>
      <w:r>
        <w:t>[ ] Thống kê chưa có người trả total=0; ID thiếu trả mảng rỗng.</w:t>
      </w:r>
    </w:p>
    <w:p>
      <w:pPr/>
      <w:r>
        <w:t>[ ] test và extend đạt; khởi động lại PHP không làm mất bản ghi.</w:t>
      </w:r>
    </w:p>
    <w:p>
      <w:pPr/>
      <w:r>
        <w:t>Kết quả tổng hợp của phần tự làm phải có TESTS=4 FAILED=0. Ngoài các phép thử tự động, thực hiện các tình huống kiểm tra trực tiếp nêu trong bài. Lệnh check chỉ xác nhận môi trường, không thay cho test và extend.</w:t>
      </w:r>
    </w:p>
    <w:p>
      <w:pPr>
        <w:pStyle w:val="Heading2"/>
      </w:pPr>
      <w:r>
        <w:rPr>
          <w:rFonts w:ascii="Times New Roman" w:hAnsi="Times New Roman"/>
        </w:rPr>
        <w:t>VIII. RUBRIC LAB — 10 ĐIỂM</w:t>
      </w:r>
    </w:p>
    <w:tbl>
      <w:tblPr>
        <w:tblStyle w:val="TableGrid"/>
        <w:tblW w:type="auto" w:w="0"/>
        <w:tblLayout w:type="fixed"/>
        <w:tblLook w:firstColumn="1" w:firstRow="1" w:lastColumn="0" w:lastRow="0" w:noHBand="0" w:noVBand="1" w:val="04A0"/>
      </w:tblPr>
      <w:tblGrid>
        <w:gridCol w:w="1984"/>
        <w:gridCol w:w="964"/>
        <w:gridCol w:w="6123"/>
      </w:tblGrid>
      <w:tr>
        <w:trPr>
          <w:cantSplit/>
          <w:tblHeader/>
        </w:trPr>
        <w:tc>
          <w:tcPr>
            <w:tcW w:type="dxa" w:w="1984"/>
          </w:tcPr>
          <w:p>
            <w:pPr>
              <w:keepNext/>
              <w:spacing w:after="40" w:before="0" w:line="240" w:lineRule="auto"/>
              <w:ind w:firstLine="0"/>
              <w:jc w:val="left"/>
            </w:pPr>
            <w:r>
              <w:rPr>
                <w:rFonts w:ascii="Times New Roman" w:hAnsi="Times New Roman"/>
                <w:b/>
                <w:sz w:val="26"/>
              </w:rPr>
              <w:t>Tiêu chí</w:t>
            </w:r>
          </w:p>
        </w:tc>
        <w:tc>
          <w:tcPr>
            <w:tcW w:type="dxa" w:w="964"/>
          </w:tcPr>
          <w:p>
            <w:pPr>
              <w:keepNext/>
              <w:spacing w:after="40" w:before="0" w:line="240" w:lineRule="auto"/>
              <w:ind w:firstLine="0"/>
              <w:jc w:val="left"/>
            </w:pPr>
            <w:r>
              <w:rPr>
                <w:rFonts w:ascii="Times New Roman" w:hAnsi="Times New Roman"/>
                <w:b/>
                <w:sz w:val="26"/>
              </w:rPr>
              <w:t>Điểm</w:t>
            </w:r>
          </w:p>
        </w:tc>
        <w:tc>
          <w:tcPr>
            <w:tcW w:type="dxa" w:w="6123"/>
          </w:tcPr>
          <w:p>
            <w:pPr>
              <w:keepNext/>
              <w:spacing w:after="40" w:before="0" w:line="240" w:lineRule="auto"/>
              <w:ind w:firstLine="0"/>
              <w:jc w:val="left"/>
            </w:pPr>
            <w:r>
              <w:rPr>
                <w:rFonts w:ascii="Times New Roman" w:hAnsi="Times New Roman"/>
                <w:b/>
                <w:sz w:val="26"/>
              </w:rPr>
              <w:t>Cách chấm</w:t>
            </w:r>
          </w:p>
        </w:tc>
      </w:tr>
      <w:tr>
        <w:trPr>
          <w:cantSplit/>
        </w:trPr>
        <w:tc>
          <w:tcPr>
            <w:tcW w:type="dxa" w:w="1984"/>
          </w:tcPr>
          <w:p>
            <w:pPr>
              <w:keepNext/>
              <w:spacing w:after="40" w:before="0" w:line="240" w:lineRule="auto"/>
              <w:ind w:firstLine="0"/>
              <w:jc w:val="left"/>
            </w:pPr>
            <w:r>
              <w:rPr>
                <w:rFonts w:ascii="Times New Roman" w:hAnsi="Times New Roman"/>
                <w:b w:val="0"/>
                <w:sz w:val="26"/>
              </w:rPr>
              <w:t>Phần mẫu có hướng dẫn</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thực hiện và có kết quả đúng; 1 điểm: giải thích luồng mã.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Truy vấn thống kê</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LEFT JOIN giữ sự kiện chưa có đăng ký; COUNT đúng; lọc theo ID bằng tham số.</w:t>
            </w:r>
          </w:p>
        </w:tc>
      </w:tr>
      <w:tr>
        <w:trPr>
          <w:cantSplit/>
        </w:trPr>
        <w:tc>
          <w:tcPr>
            <w:tcW w:type="dxa" w:w="1984"/>
          </w:tcPr>
          <w:p>
            <w:pPr>
              <w:keepNext/>
              <w:spacing w:after="40" w:before="0" w:line="240" w:lineRule="auto"/>
              <w:ind w:firstLine="0"/>
              <w:jc w:val="left"/>
            </w:pPr>
            <w:r>
              <w:rPr>
                <w:rFonts w:ascii="Times New Roman" w:hAnsi="Times New Roman"/>
                <w:b w:val="0"/>
                <w:sz w:val="26"/>
              </w:rPr>
              <w:t>Kết quả trả về</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Trả đúng event_id/title/total; total là số nguyên; ID không tồn tại trả mảng rỗng.</w:t>
            </w:r>
          </w:p>
        </w:tc>
      </w:tr>
      <w:tr>
        <w:trPr>
          <w:cantSplit/>
        </w:trPr>
        <w:tc>
          <w:tcPr>
            <w:tcW w:type="dxa" w:w="1984"/>
          </w:tcPr>
          <w:p>
            <w:pPr>
              <w:keepNext/>
              <w:spacing w:after="40" w:before="0" w:line="240" w:lineRule="auto"/>
              <w:ind w:firstLine="0"/>
              <w:jc w:val="left"/>
            </w:pPr>
            <w:r>
              <w:rPr>
                <w:rFonts w:ascii="Times New Roman" w:hAnsi="Times New Roman"/>
                <w:b w:val="0"/>
                <w:sz w:val="26"/>
              </w:rPr>
              <w:t>Nhất quán dữ liệu</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Đăng ký trùng không tăng tổng; xử lý lỗi CSDL riêng, không che lỗi thành kết quả 0.</w:t>
            </w:r>
          </w:p>
        </w:tc>
      </w:tr>
      <w:tr>
        <w:trPr>
          <w:cantSplit/>
        </w:trPr>
        <w:tc>
          <w:tcPr>
            <w:tcW w:type="dxa" w:w="1984"/>
          </w:tcPr>
          <w:p>
            <w:pPr>
              <w:keepNext/>
              <w:spacing w:after="40" w:before="0" w:line="240" w:lineRule="auto"/>
              <w:ind w:firstLine="0"/>
              <w:jc w:val="left"/>
            </w:pPr>
            <w:r>
              <w:rPr>
                <w:rFonts w:ascii="Times New Roman" w:hAnsi="Times New Roman"/>
                <w:b w:val="0"/>
                <w:sz w:val="26"/>
              </w:rPr>
              <w:t>Kiểm thử và xử lý lỗi</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có dữ liệu và kết quả mong đợi cho tình huống đúng, sai, biên; 1 điểm: chạy lại phần mẫu và mở rộng sau sửa.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Mã nguồn và bàn giao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nộp đúng tệp, dữ liệu và phiên bản; 0,5: README có lệnh chạy/kiểm thử, không chứa cấu hình riêng. Đạt một phần mỗi mục: 0,25.</w:t>
            </w:r>
          </w:p>
        </w:tc>
      </w:tr>
      <w:tr>
        <w:trPr>
          <w:cantSplit/>
        </w:trPr>
        <w:tc>
          <w:tcPr>
            <w:tcW w:type="dxa" w:w="1984"/>
          </w:tcPr>
          <w:p>
            <w:pPr>
              <w:keepNext/>
              <w:spacing w:after="40" w:before="0" w:line="240" w:lineRule="auto"/>
              <w:ind w:firstLine="0"/>
              <w:jc w:val="left"/>
            </w:pPr>
            <w:r>
              <w:rPr>
                <w:rFonts w:ascii="Times New Roman" w:hAnsi="Times New Roman"/>
                <w:b w:val="0"/>
                <w:sz w:val="26"/>
              </w:rPr>
              <w:t>Giải thích cá nhân</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giải thích phần tự viết; 0,5: giải thích một ca lỗi hoặc thực hiện một thay đổi nhỏ. Đạt một phần mỗi mục: 0,25.</w:t>
            </w:r>
          </w:p>
        </w:tc>
      </w:tr>
      <w:tr>
        <w:trPr>
          <w:cantSplit/>
        </w:trPr>
        <w:tc>
          <w:tcPr>
            <w:tcW w:type="dxa" w:w="1984"/>
          </w:tcPr>
          <w:p>
            <w:pPr>
              <w:keepNext w:val="0"/>
              <w:spacing w:after="40" w:before="0" w:line="240" w:lineRule="auto"/>
              <w:ind w:firstLine="0"/>
              <w:jc w:val="left"/>
            </w:pPr>
            <w:r>
              <w:rPr>
                <w:rFonts w:ascii="Times New Roman" w:hAnsi="Times New Roman"/>
                <w:b w:val="0"/>
                <w:sz w:val="26"/>
              </w:rPr>
              <w:t>Tổng</w:t>
            </w:r>
          </w:p>
        </w:tc>
        <w:tc>
          <w:tcPr>
            <w:tcW w:type="dxa" w:w="964"/>
          </w:tcPr>
          <w:p>
            <w:pPr>
              <w:keepNext w:val="0"/>
              <w:spacing w:after="40" w:before="0" w:line="240" w:lineRule="auto"/>
              <w:ind w:firstLine="0"/>
              <w:jc w:val="left"/>
            </w:pPr>
            <w:r>
              <w:rPr>
                <w:rFonts w:ascii="Times New Roman" w:hAnsi="Times New Roman"/>
                <w:b w:val="0"/>
                <w:sz w:val="26"/>
              </w:rPr>
              <w:t>10,0</w:t>
            </w:r>
          </w:p>
        </w:tc>
        <w:tc>
          <w:tcPr>
            <w:tcW w:type="dxa" w:w="6123"/>
          </w:tcPr>
          <w:p>
            <w:pPr>
              <w:keepNext w:val="0"/>
              <w:spacing w:after="40" w:before="0" w:line="240" w:lineRule="auto"/>
              <w:ind w:firstLine="0"/>
              <w:jc w:val="left"/>
            </w:pPr>
            <w:r>
              <w:rPr>
                <w:rFonts w:ascii="Times New Roman" w:hAnsi="Times New Roman"/>
                <w:b w:val="0"/>
                <w:sz w:val="26"/>
              </w:rPr>
              <w:t>Chấm trực tiếp sản phẩm và phần giải thích của bài lab.</w:t>
            </w:r>
          </w:p>
        </w:tc>
      </w:tr>
    </w:tbl>
    <w:p>
      <w:pPr/>
      <w:r>
        <w:t>Với tiêu chí 1,5 điểm: đủ yêu cầu được 1,5; thực hiện một phần được 0,75; chưa thực hiện được 0. Với tiêu chí 1 điểm không chia tiểu mục: đủ được 1; một phần được 0,5; chưa thực hiện được 0. Bài tự làm không đạt điểm chỉ nhờ thay bộ kiểm thử hoặc ghi sẵn kết quả.</w:t>
      </w:r>
    </w:p>
    <w:p>
      <w:pPr>
        <w:pStyle w:val="Heading2"/>
      </w:pPr>
      <w:r>
        <w:rPr>
          <w:rFonts w:ascii="Times New Roman" w:hAnsi="Times New Roman"/>
        </w:rPr>
        <w:t>IX. NỘP BÀI</w:t>
      </w:r>
    </w:p>
    <w:p>
      <w:pPr/>
      <w:r>
        <w:t>Bước 1. Lưu mã bài mẫu và bài tự làm tại Lab05/Ma_nguon, kèm dữ liệu, kiểm thử và README. Loại bỏ .local, mật khẩu và dữ liệu cá nhân thật khỏi bài nộp.</w:t>
      </w:r>
    </w:p>
    <w:p>
      <w:pPr/>
      <w:r>
        <w:t>Bước 2. Chạy bash lab.sh check, bash lab.sh test và bash lab.sh extend. Thực hiện các phép kiểm tra trực tiếp trong bài và sửa lỗi trước khi nộp.</w:t>
      </w:r>
    </w:p>
    <w:p>
      <w:pPr/>
      <w:r>
        <w:t>Bước 3. Commit, đẩy mã lên GitHub và nộp tên nhóm/thành viên, Lab 05, liên kết Ma_nguon tại đúng commit. Kiểm tra quyền đọc; kèm lần chạy Actions khi được yêu cầu. Hạn và địa chỉ nộp do giảng viên công bố. Nếu nhận ZIP, giữ nguyên cấu trúc trên.</w:t>
      </w:r>
    </w:p>
    <w:sectPr w:rsidR="00FC693F" w:rsidRPr="0006063C" w:rsidSect="00034616">
      <w:headerReference w:type="default" r:id="rId9"/>
      <w:headerReference w:type="first" r:id="rId11"/>
      <w:footerReference w:type="default" r:id="rId12"/>
      <w:footerReference w:type="first" r:id="rId13"/>
      <w:pgSz w:w="11906" w:h="16838"/>
      <w:pgMar w:top="1134" w:right="1134" w:bottom="1134" w:left="1701" w:header="36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6"/>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567"/>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76" w:lineRule="auto"/>
      <w:ind w:left="720"/>
      <w:contextualSpacing/>
    </w:pPr>
    <w:rPr>
      <w:rFonts w:ascii="Times New Roman" w:hAnsi="Times New Roman" w:eastAsia="Times New Roman"/>
      <w:color w:val="000000"/>
      <w:sz w:val="26"/>
    </w:rPr>
  </w:style>
  <w:style w:type="paragraph" w:styleId="BodyText">
    <w:name w:val="Body Text"/>
    <w:basedOn w:val="Normal"/>
    <w:link w:val="BodyTextChar"/>
    <w:uiPriority w:val="99"/>
    <w:unhideWhenUsed/>
    <w:rsid w:val="00AA1D8D"/>
    <w:pPr>
      <w:spacing w:after="120" w:line="276" w:lineRule="auto"/>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dc:title>
  <dc:subject>Học liệu thực hành</dc:subject>
  <dc:creator/>
  <cp:keywords/>
  <dc:description/>
  <cp:lastModifiedBy/>
  <cp:revision>1</cp:revision>
  <dcterms:created xsi:type="dcterms:W3CDTF">2013-12-23T23:15:00Z</dcterms:created>
  <dcterms:modified xsi:type="dcterms:W3CDTF">2013-12-23T23:15:00Z</dcterms:modified>
  <cp:category/>
</cp:coreProperties>
</file>